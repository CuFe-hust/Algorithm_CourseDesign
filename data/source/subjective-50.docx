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keepNext w:val="0"/>
      </w:pPr>
      <w:r>
        <w:rPr>
          <w:b w:val="0"/>
        </w:rPr>
        <w:t>课程评审平台题库建设</w:t>
      </w:r>
    </w:p>
    <w:p>
      <w:pPr>
        <w:keepNext w:val="0"/>
      </w:pPr>
      <w:r>
        <w:rPr>
          <w:b w:val="0"/>
        </w:rPr>
      </w:r>
    </w:p>
    <w:p>
      <w:pPr>
        <w:pStyle w:val="Title"/>
        <w:spacing w:before="600" w:after="360"/>
      </w:pPr>
      <w:r>
        <w:t>算法设计与分析课程</w:t>
        <w:br/>
        <w:t>主观题库</w:t>
      </w:r>
    </w:p>
    <w:p>
      <w:pPr>
        <w:pStyle w:val="Subtitle"/>
        <w:keepNext w:val="0"/>
      </w:pPr>
      <w:r>
        <w:rPr>
          <w:b w:val="0"/>
        </w:rPr>
        <w:t>完整题干  参考答案  评分要点</w:t>
      </w:r>
    </w:p>
    <w:p>
      <w:pPr>
        <w:pStyle w:val="Heading2"/>
        <w:keepNext w:val="0"/>
      </w:pPr>
      <w:r>
        <w:rPr>
          <w:b w:val="0"/>
        </w:rPr>
        <w:t>教师参考版</w:t>
      </w:r>
    </w:p>
    <w:p>
      <w:pPr>
        <w:keepNext w:val="0"/>
      </w:pPr>
      <w:r>
        <w:rPr>
          <w:b w:val="0"/>
        </w:rPr>
        <w:t>本册收录 50 道课程主观题，面向题库入库、教师命题与匿名互评。题目从基础分析逐步扩展到完整证明、算法建模和实验设计，强调结论、依据、适用条件与边界处理。</w:t>
      </w:r>
    </w:p>
    <w:tbl>
      <w:tblPr>
        <w:tblW w:type="auto" w:w="0"/>
        <w:jc w:val="center"/>
        <w:tblLayout w:type="fixed"/>
        <w:tblLook w:firstColumn="1" w:firstRow="1" w:lastColumn="0" w:lastRow="0" w:noHBand="0" w:noVBand="1" w:val="04A0"/>
      </w:tblPr>
      <w:tblGrid>
        <w:gridCol w:w="3969"/>
        <w:gridCol w:w="1928"/>
        <w:gridCol w:w="3628"/>
      </w:tblGrid>
      <w:tr>
        <w:trPr>
          <w:cantSplit/>
          <w:tblHeader/>
        </w:trPr>
        <w:tc>
          <w:tcPr>
            <w:tcW w:type="dxa" w:w="396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253B50"/>
          </w:tcPr>
          <w:p>
            <w:pPr>
              <w:pStyle w:val="Index"/>
              <w:spacing w:after="0" w:line="240" w:lineRule="exact"/>
              <w:jc w:val="center"/>
            </w:pPr>
            <w:r>
              <w:rPr>
                <w:b/>
                <w:color w:val="FFFFFF"/>
                <w:sz w:val="20"/>
              </w:rPr>
              <w:t>题型</w:t>
            </w:r>
          </w:p>
        </w:tc>
        <w:tc>
          <w:tcPr>
            <w:tcW w:type="dxa" w:w="1928"/>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253B50"/>
          </w:tcPr>
          <w:p>
            <w:pPr>
              <w:pStyle w:val="Index"/>
              <w:spacing w:after="0" w:line="240" w:lineRule="exact"/>
            </w:pPr>
            <w:r>
              <w:rPr>
                <w:b/>
                <w:color w:val="FFFFFF"/>
                <w:sz w:val="20"/>
              </w:rPr>
              <w:t>数量</w:t>
            </w:r>
          </w:p>
        </w:tc>
        <w:tc>
          <w:tcPr>
            <w:tcW w:type="dxa" w:w="3628"/>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253B50"/>
          </w:tcPr>
          <w:p>
            <w:pPr>
              <w:pStyle w:val="Index"/>
              <w:spacing w:after="0" w:line="240" w:lineRule="exact"/>
              <w:jc w:val="center"/>
            </w:pPr>
            <w:r>
              <w:rPr>
                <w:b/>
                <w:color w:val="FFFFFF"/>
                <w:sz w:val="20"/>
              </w:rPr>
              <w:t>编号</w:t>
            </w:r>
          </w:p>
        </w:tc>
      </w:tr>
      <w:tr>
        <w:trPr>
          <w:cantSplit/>
        </w:trPr>
        <w:tc>
          <w:tcPr>
            <w:tcW w:type="dxa" w:w="396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20"/>
              </w:rPr>
              <w:t>算法分析题</w:t>
            </w:r>
          </w:p>
        </w:tc>
        <w:tc>
          <w:tcPr>
            <w:tcW w:type="dxa" w:w="1928"/>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20"/>
              </w:rPr>
              <w:t>20 道</w:t>
            </w:r>
          </w:p>
        </w:tc>
        <w:tc>
          <w:tcPr>
            <w:tcW w:type="dxa" w:w="3628"/>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20"/>
              </w:rPr>
              <w:t>A01 至 A20</w:t>
            </w:r>
          </w:p>
        </w:tc>
      </w:tr>
      <w:tr>
        <w:trPr>
          <w:cantSplit/>
        </w:trPr>
        <w:tc>
          <w:tcPr>
            <w:tcW w:type="dxa" w:w="396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20"/>
              </w:rPr>
              <w:t>证明题</w:t>
            </w:r>
          </w:p>
        </w:tc>
        <w:tc>
          <w:tcPr>
            <w:tcW w:type="dxa" w:w="1928"/>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20"/>
              </w:rPr>
              <w:t>20 道</w:t>
            </w:r>
          </w:p>
        </w:tc>
        <w:tc>
          <w:tcPr>
            <w:tcW w:type="dxa" w:w="3628"/>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20"/>
              </w:rPr>
              <w:t>P01 至 P20</w:t>
            </w:r>
          </w:p>
        </w:tc>
      </w:tr>
      <w:tr>
        <w:trPr>
          <w:cantSplit/>
        </w:trPr>
        <w:tc>
          <w:tcPr>
            <w:tcW w:type="dxa" w:w="396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20"/>
              </w:rPr>
              <w:t>开放性问答题</w:t>
            </w:r>
          </w:p>
        </w:tc>
        <w:tc>
          <w:tcPr>
            <w:tcW w:type="dxa" w:w="1928"/>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20"/>
              </w:rPr>
              <w:t>10 道</w:t>
            </w:r>
          </w:p>
        </w:tc>
        <w:tc>
          <w:tcPr>
            <w:tcW w:type="dxa" w:w="3628"/>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20"/>
              </w:rPr>
              <w:t>O01 至 O10</w:t>
            </w:r>
          </w:p>
        </w:tc>
      </w:tr>
    </w:tbl>
    <w:p>
      <w:pPr>
        <w:pStyle w:val="Small"/>
        <w:keepNext w:val="0"/>
      </w:pPr>
      <w:r>
        <w:rPr>
          <w:b w:val="0"/>
        </w:rPr>
      </w:r>
    </w:p>
    <w:p>
      <w:pPr>
        <w:pStyle w:val="Heading3"/>
        <w:keepNext w:val="0"/>
      </w:pPr>
      <w:r>
        <w:rPr>
          <w:b w:val="0"/>
        </w:rPr>
        <w:t>编写说明</w:t>
      </w:r>
    </w:p>
    <w:p>
      <w:pPr>
        <w:keepNext w:val="0"/>
      </w:pPr>
      <w:r>
        <w:rPr>
          <w:b w:val="0"/>
        </w:rPr>
        <w:t>采用经典算法问题的教学化改写，题干、示例和解答按本册教学目标组织。相关原型与延伸阅读逐题标注，链接集中列于文后。开放题的参考答案用于说明可行方向，允许充分论证的等价或替代方案。</w:t>
      </w:r>
    </w:p>
    <w:p>
      <w:pPr>
        <w:pStyle w:val="Small"/>
        <w:keepNext w:val="0"/>
      </w:pPr>
      <w:r>
        <w:rPr>
          <w:b w:val="0"/>
        </w:rPr>
        <w:t>2026 年 10 月 20 日</w:t>
      </w:r>
    </w:p>
    <w:p>
      <w:r>
        <w:br w:type="page"/>
      </w:r>
    </w:p>
    <w:p>
      <w:pPr>
        <w:pStyle w:val="Heading1"/>
      </w:pPr>
      <w:r>
        <w:t>使用说明与知识覆盖</w:t>
      </w:r>
    </w:p>
    <w:p>
      <w:pPr>
        <w:keepNext w:val="0"/>
      </w:pPr>
      <w:r>
        <w:rPr>
          <w:b w:val="0"/>
        </w:rPr>
        <w:t>题号为稳定入库标识。建议按“编号、题型、标题、知识点、难度、题干、参考答案、评分要点、参考来源”分字段保存。每题默认满分 100 分；分项分值均列于题后，可按作业权重统一换算。</w:t>
      </w:r>
    </w:p>
    <w:p>
      <w:pPr>
        <w:keepNext w:val="0"/>
      </w:pPr>
      <w:r>
        <w:rPr>
          <w:b w:val="0"/>
        </w:rPr>
        <w:t>题干可发给学生，参考答案应保留为教师资料；量表可提供给评审者。学生答案不必逐字匹配参考文本，算法、证明与条件正确即可按要点给分。开放题尤其应评价建模、证据、复杂度、可实现性和局限。</w:t>
      </w:r>
    </w:p>
    <w:p>
      <w:pPr>
        <w:keepNext w:val="0"/>
      </w:pPr>
      <w:r>
        <w:rPr>
          <w:b w:val="0"/>
        </w:rPr>
        <w:t>符号约定：n、m 表示输入规模，V、E 表示顶点数与边数；未特别说明时按字长 RAM 模型，区分输入、输出和辅助空间。代码为 Python 3 函数级参考实现，调用参数遵循题干条件，未包含统一输入输出壳；证明题不强制提交代码。</w:t>
      </w:r>
    </w:p>
    <w:p>
      <w:pPr>
        <w:pStyle w:val="Small"/>
        <w:keepNext w:val="0"/>
      </w:pPr>
      <w:r>
        <w:rPr>
          <w:b w:val="0"/>
        </w:rPr>
        <w:t>难度为教学建议，不是网站官方评级。建议用时为单题作答参考。来源标签“相关原型”表示经典问题关联，不能据此认为本册是网站原题、官方题解或官方授权版本。</w:t>
      </w:r>
    </w:p>
    <w:p>
      <w:pPr>
        <w:pStyle w:val="Heading3"/>
        <w:keepNext/>
        <w:spacing w:before="100" w:after="60"/>
      </w:pPr>
      <w:r>
        <w:rPr>
          <w:b w:val="0"/>
        </w:rPr>
        <w:t>主要知识领域</w:t>
      </w:r>
    </w:p>
    <w:tbl>
      <w:tblPr>
        <w:tblW w:type="auto" w:w="0"/>
        <w:jc w:val="center"/>
        <w:tblLayout w:type="fixed"/>
        <w:tblLook w:firstColumn="1" w:firstRow="1" w:lastColumn="0" w:lastRow="0" w:noHBand="0" w:noVBand="1" w:val="04A0"/>
      </w:tblPr>
      <w:tblGrid>
        <w:gridCol w:w="2381"/>
        <w:gridCol w:w="2608"/>
        <w:gridCol w:w="2154"/>
        <w:gridCol w:w="2381"/>
      </w:tblGrid>
      <w:tr>
        <w:trPr>
          <w:cantSplit/>
          <w:tblHeader/>
        </w:trPr>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253B50"/>
          </w:tcPr>
          <w:p>
            <w:pPr>
              <w:pStyle w:val="Index"/>
              <w:spacing w:after="0" w:line="240" w:lineRule="exact"/>
              <w:jc w:val="center"/>
            </w:pPr>
            <w:r>
              <w:rPr>
                <w:b/>
                <w:color w:val="FFFFFF"/>
                <w:sz w:val="17"/>
              </w:rPr>
              <w:t>领域</w:t>
            </w:r>
          </w:p>
        </w:tc>
        <w:tc>
          <w:tcPr>
            <w:tcW w:type="dxa" w:w="2608"/>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253B50"/>
          </w:tcPr>
          <w:p>
            <w:pPr>
              <w:pStyle w:val="Index"/>
              <w:spacing w:after="0" w:line="240" w:lineRule="exact"/>
            </w:pPr>
            <w:r>
              <w:rPr>
                <w:b/>
                <w:color w:val="FFFFFF"/>
                <w:sz w:val="17"/>
              </w:rPr>
              <w:t>算法分析</w:t>
            </w:r>
          </w:p>
        </w:tc>
        <w:tc>
          <w:tcPr>
            <w:tcW w:type="dxa" w:w="2154"/>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253B50"/>
          </w:tcPr>
          <w:p>
            <w:pPr>
              <w:pStyle w:val="Index"/>
              <w:spacing w:after="0" w:line="240" w:lineRule="exact"/>
            </w:pPr>
            <w:r>
              <w:rPr>
                <w:b/>
                <w:color w:val="FFFFFF"/>
                <w:sz w:val="17"/>
              </w:rPr>
              <w:t>证明</w:t>
            </w:r>
          </w:p>
        </w:tc>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253B50"/>
          </w:tcPr>
          <w:p>
            <w:pPr>
              <w:pStyle w:val="Index"/>
              <w:spacing w:after="0" w:line="240" w:lineRule="exact"/>
              <w:jc w:val="center"/>
            </w:pPr>
            <w:r>
              <w:rPr>
                <w:b/>
                <w:color w:val="FFFFFF"/>
                <w:sz w:val="17"/>
              </w:rPr>
              <w:t>开放问答</w:t>
            </w:r>
          </w:p>
        </w:tc>
      </w:tr>
      <w:tr>
        <w:trPr>
          <w:cantSplit/>
        </w:trPr>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7"/>
              </w:rPr>
              <w:t>复杂度与递归式</w:t>
            </w:r>
          </w:p>
        </w:tc>
        <w:tc>
          <w:tcPr>
            <w:tcW w:type="dxa" w:w="2608"/>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7"/>
              </w:rPr>
              <w:t>A01 A02</w:t>
            </w:r>
          </w:p>
        </w:tc>
        <w:tc>
          <w:tcPr>
            <w:tcW w:type="dxa" w:w="2154"/>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7"/>
              </w:rPr>
              <w:t>P03 P04</w:t>
            </w:r>
          </w:p>
        </w:tc>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7"/>
              </w:rPr>
              <w:t>O03</w:t>
            </w:r>
          </w:p>
        </w:tc>
      </w:tr>
      <w:tr>
        <w:trPr>
          <w:cantSplit/>
        </w:trPr>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7"/>
              </w:rPr>
              <w:t>分治与顺序统计</w:t>
            </w:r>
          </w:p>
        </w:tc>
        <w:tc>
          <w:tcPr>
            <w:tcW w:type="dxa" w:w="2608"/>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7"/>
              </w:rPr>
              <w:t>A04 A05 A06</w:t>
            </w:r>
          </w:p>
        </w:tc>
        <w:tc>
          <w:tcPr>
            <w:tcW w:type="dxa" w:w="2154"/>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7"/>
              </w:rPr>
              <w:t>P02 P04 P18</w:t>
            </w:r>
          </w:p>
        </w:tc>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7"/>
              </w:rPr>
              <w:t>O03</w:t>
            </w:r>
          </w:p>
        </w:tc>
      </w:tr>
      <w:tr>
        <w:trPr>
          <w:cantSplit/>
        </w:trPr>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7"/>
              </w:rPr>
              <w:t>查找与字符串</w:t>
            </w:r>
          </w:p>
        </w:tc>
        <w:tc>
          <w:tcPr>
            <w:tcW w:type="dxa" w:w="2608"/>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7"/>
              </w:rPr>
              <w:t>A03 A19</w:t>
            </w:r>
          </w:p>
        </w:tc>
        <w:tc>
          <w:tcPr>
            <w:tcW w:type="dxa" w:w="2154"/>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7"/>
              </w:rPr>
              <w:t>P01 P14</w:t>
            </w:r>
          </w:p>
        </w:tc>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7"/>
              </w:rPr>
              <w:t>O07</w:t>
            </w:r>
          </w:p>
        </w:tc>
      </w:tr>
      <w:tr>
        <w:trPr>
          <w:cantSplit/>
        </w:trPr>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7"/>
              </w:rPr>
              <w:t>贪心与编码</w:t>
            </w:r>
          </w:p>
        </w:tc>
        <w:tc>
          <w:tcPr>
            <w:tcW w:type="dxa" w:w="2608"/>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7"/>
              </w:rPr>
              <w:t>A07 A08</w:t>
            </w:r>
          </w:p>
        </w:tc>
        <w:tc>
          <w:tcPr>
            <w:tcW w:type="dxa" w:w="2154"/>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7"/>
              </w:rPr>
              <w:t>P05 P06 P07</w:t>
            </w:r>
          </w:p>
        </w:tc>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7"/>
              </w:rPr>
              <w:t>O02</w:t>
            </w:r>
          </w:p>
        </w:tc>
      </w:tr>
      <w:tr>
        <w:trPr>
          <w:cantSplit/>
        </w:trPr>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7"/>
              </w:rPr>
              <w:t>动态规划</w:t>
            </w:r>
          </w:p>
        </w:tc>
        <w:tc>
          <w:tcPr>
            <w:tcW w:type="dxa" w:w="2608"/>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7"/>
              </w:rPr>
              <w:t>A09 A10 A11 A12</w:t>
            </w:r>
          </w:p>
        </w:tc>
        <w:tc>
          <w:tcPr>
            <w:tcW w:type="dxa" w:w="2154"/>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7"/>
              </w:rPr>
              <w:t>P13 P14</w:t>
            </w:r>
          </w:p>
        </w:tc>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7"/>
              </w:rPr>
              <w:t>O02 O08</w:t>
            </w:r>
          </w:p>
        </w:tc>
      </w:tr>
      <w:tr>
        <w:trPr>
          <w:cantSplit/>
        </w:trPr>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7"/>
              </w:rPr>
              <w:t>遍历与依赖图</w:t>
            </w:r>
          </w:p>
        </w:tc>
        <w:tc>
          <w:tcPr>
            <w:tcW w:type="dxa" w:w="2608"/>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7"/>
              </w:rPr>
              <w:t>A14</w:t>
            </w:r>
          </w:p>
        </w:tc>
        <w:tc>
          <w:tcPr>
            <w:tcW w:type="dxa" w:w="2154"/>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7"/>
              </w:rPr>
              <w:t>P11 P12</w:t>
            </w:r>
          </w:p>
        </w:tc>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7"/>
              </w:rPr>
              <w:t>O01</w:t>
            </w:r>
          </w:p>
        </w:tc>
      </w:tr>
      <w:tr>
        <w:trPr>
          <w:cantSplit/>
        </w:trPr>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7"/>
              </w:rPr>
              <w:t>最短路径</w:t>
            </w:r>
          </w:p>
        </w:tc>
        <w:tc>
          <w:tcPr>
            <w:tcW w:type="dxa" w:w="2608"/>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7"/>
              </w:rPr>
              <w:t>A13</w:t>
            </w:r>
          </w:p>
        </w:tc>
        <w:tc>
          <w:tcPr>
            <w:tcW w:type="dxa" w:w="2154"/>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7"/>
              </w:rPr>
              <w:t>P08</w:t>
            </w:r>
          </w:p>
        </w:tc>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7"/>
              </w:rPr>
              <w:t>O01</w:t>
            </w:r>
          </w:p>
        </w:tc>
      </w:tr>
      <w:tr>
        <w:trPr>
          <w:cantSplit/>
        </w:trPr>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7"/>
              </w:rPr>
              <w:t>最小生成树</w:t>
            </w:r>
          </w:p>
        </w:tc>
        <w:tc>
          <w:tcPr>
            <w:tcW w:type="dxa" w:w="2608"/>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7"/>
              </w:rPr>
              <w:t>A15</w:t>
            </w:r>
          </w:p>
        </w:tc>
        <w:tc>
          <w:tcPr>
            <w:tcW w:type="dxa" w:w="2154"/>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7"/>
              </w:rPr>
              <w:t>P09 P10</w:t>
            </w:r>
          </w:p>
        </w:tc>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7"/>
              </w:rPr>
              <w:t>O08</w:t>
            </w:r>
          </w:p>
        </w:tc>
      </w:tr>
      <w:tr>
        <w:trPr>
          <w:cantSplit/>
        </w:trPr>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7"/>
              </w:rPr>
              <w:t>网络流与匹配</w:t>
            </w:r>
          </w:p>
        </w:tc>
        <w:tc>
          <w:tcPr>
            <w:tcW w:type="dxa" w:w="2608"/>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7"/>
              </w:rPr>
              <w:t>A16</w:t>
            </w:r>
          </w:p>
        </w:tc>
        <w:tc>
          <w:tcPr>
            <w:tcW w:type="dxa" w:w="2154"/>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7"/>
              </w:rPr>
              <w:t>P15 P16</w:t>
            </w:r>
          </w:p>
        </w:tc>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7"/>
              </w:rPr>
              <w:t>O05</w:t>
            </w:r>
          </w:p>
        </w:tc>
      </w:tr>
      <w:tr>
        <w:trPr>
          <w:cantSplit/>
        </w:trPr>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7"/>
              </w:rPr>
              <w:t>随机 哈希 摊还</w:t>
            </w:r>
          </w:p>
        </w:tc>
        <w:tc>
          <w:tcPr>
            <w:tcW w:type="dxa" w:w="2608"/>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7"/>
              </w:rPr>
              <w:t>A05 A17 A18</w:t>
            </w:r>
          </w:p>
        </w:tc>
        <w:tc>
          <w:tcPr>
            <w:tcW w:type="dxa" w:w="2154"/>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7"/>
              </w:rPr>
              <w:t>P17 P18</w:t>
            </w:r>
          </w:p>
        </w:tc>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7"/>
              </w:rPr>
              <w:t>O03 O07</w:t>
            </w:r>
          </w:p>
        </w:tc>
      </w:tr>
      <w:tr>
        <w:trPr>
          <w:cantSplit/>
        </w:trPr>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7"/>
              </w:rPr>
              <w:t>回溯 复杂性 近似</w:t>
            </w:r>
          </w:p>
        </w:tc>
        <w:tc>
          <w:tcPr>
            <w:tcW w:type="dxa" w:w="2608"/>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7"/>
              </w:rPr>
              <w:t>A20</w:t>
            </w:r>
          </w:p>
        </w:tc>
        <w:tc>
          <w:tcPr>
            <w:tcW w:type="dxa" w:w="2154"/>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7"/>
              </w:rPr>
              <w:t>P19 P20</w:t>
            </w:r>
          </w:p>
        </w:tc>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7"/>
              </w:rPr>
              <w:t>O08</w:t>
            </w:r>
          </w:p>
        </w:tc>
      </w:tr>
      <w:tr>
        <w:trPr>
          <w:cantSplit/>
        </w:trPr>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7"/>
              </w:rPr>
              <w:t>算法工程与数据分析</w:t>
            </w:r>
          </w:p>
        </w:tc>
        <w:tc>
          <w:tcPr>
            <w:tcW w:type="dxa" w:w="2608"/>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7"/>
              </w:rPr>
              <w:t>A17 A18</w:t>
            </w:r>
          </w:p>
        </w:tc>
        <w:tc>
          <w:tcPr>
            <w:tcW w:type="dxa" w:w="2154"/>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7"/>
              </w:rPr>
              <w:t>P17</w:t>
            </w:r>
          </w:p>
        </w:tc>
        <w:tc>
          <w:tcPr>
            <w:tcW w:type="dxa" w:w="2381"/>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7"/>
              </w:rPr>
              <w:t>O04 O06 O09 O10</w:t>
            </w:r>
          </w:p>
        </w:tc>
      </w:tr>
    </w:tbl>
    <w:p>
      <w:pPr>
        <w:pStyle w:val="Small"/>
        <w:keepNext w:val="0"/>
      </w:pPr>
      <w:r>
        <w:rPr>
          <w:b w:val="0"/>
        </w:rPr>
      </w:r>
    </w:p>
    <w:p>
      <w:r>
        <w:br w:type="page"/>
      </w:r>
    </w:p>
    <w:p>
      <w:pPr>
        <w:pStyle w:val="Heading1"/>
      </w:pPr>
      <w:r>
        <w:t>题目索引 算法分析题</w:t>
      </w:r>
    </w:p>
    <w:tbl>
      <w:tblPr>
        <w:tblW w:type="auto" w:w="0"/>
        <w:jc w:val="center"/>
        <w:tblLayout w:type="fixed"/>
        <w:tblLook w:firstColumn="1" w:firstRow="1" w:lastColumn="0" w:lastRow="0" w:noHBand="0" w:noVBand="1" w:val="04A0"/>
      </w:tblPr>
      <w:tblGrid>
        <w:gridCol w:w="680"/>
        <w:gridCol w:w="3402"/>
        <w:gridCol w:w="3685"/>
        <w:gridCol w:w="935"/>
        <w:gridCol w:w="709"/>
      </w:tblGrid>
      <w:tr>
        <w:trPr>
          <w:cantSplit/>
          <w:tblHeader/>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253B50"/>
          </w:tcPr>
          <w:p>
            <w:pPr>
              <w:pStyle w:val="Index"/>
              <w:spacing w:after="0" w:line="240" w:lineRule="exact"/>
              <w:jc w:val="center"/>
            </w:pPr>
            <w:r>
              <w:rPr>
                <w:b/>
                <w:color w:val="FFFFFF"/>
                <w:sz w:val="18"/>
              </w:rPr>
              <w:t>编号</w:t>
            </w:r>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253B50"/>
          </w:tcPr>
          <w:p>
            <w:pPr>
              <w:pStyle w:val="Index"/>
              <w:spacing w:after="0" w:line="240" w:lineRule="exact"/>
            </w:pPr>
            <w:r>
              <w:rPr>
                <w:b/>
                <w:color w:val="FFFFFF"/>
                <w:sz w:val="18"/>
              </w:rPr>
              <w:t>题目</w:t>
            </w:r>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253B50"/>
          </w:tcPr>
          <w:p>
            <w:pPr>
              <w:pStyle w:val="Index"/>
              <w:spacing w:after="0" w:line="240" w:lineRule="exact"/>
            </w:pPr>
            <w:r>
              <w:rPr>
                <w:b/>
                <w:color w:val="FFFFFF"/>
                <w:sz w:val="18"/>
              </w:rPr>
              <w:t>知识点</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253B50"/>
          </w:tcPr>
          <w:p>
            <w:pPr>
              <w:pStyle w:val="Index"/>
              <w:spacing w:after="0" w:line="240" w:lineRule="exact"/>
            </w:pPr>
            <w:r>
              <w:rPr>
                <w:b/>
                <w:color w:val="FFFFFF"/>
                <w:sz w:val="18"/>
              </w:rPr>
              <w:t>难度</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253B50"/>
          </w:tcPr>
          <w:p>
            <w:pPr>
              <w:pStyle w:val="Index"/>
              <w:spacing w:after="0" w:line="240" w:lineRule="exact"/>
              <w:jc w:val="center"/>
            </w:pPr>
            <w:r>
              <w:rPr>
                <w:b/>
                <w:color w:val="FFFFFF"/>
                <w:sz w:val="18"/>
              </w:rPr>
              <w:t>页码</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A01">
              <w:r>
                <w:rPr>
                  <w:color w:val="174A7E"/>
                  <w:sz w:val="18"/>
                  <w:rFonts w:ascii="Arial" w:hAnsi="Arial" w:eastAsia="Songti SC"/>
                </w:rPr>
                <w:t>A01</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A01">
              <w:r>
                <w:rPr>
                  <w:color w:val="174A7E"/>
                  <w:sz w:val="18"/>
                  <w:rFonts w:ascii="Arial" w:hAnsi="Arial" w:eastAsia="Songti SC"/>
                </w:rPr>
                <w:t>调和型循环的精确计数</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复杂度分析  调和级数</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基础</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A02">
              <w:r>
                <w:rPr>
                  <w:color w:val="174A7E"/>
                  <w:sz w:val="18"/>
                  <w:rFonts w:ascii="Arial" w:hAnsi="Arial" w:eastAsia="Songti SC"/>
                </w:rPr>
                <w:t>A02</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A02">
              <w:r>
                <w:rPr>
                  <w:color w:val="174A7E"/>
                  <w:sz w:val="18"/>
                  <w:rFonts w:ascii="Arial" w:hAnsi="Arial" w:eastAsia="Songti SC"/>
                </w:rPr>
                <w:t>含对数合并代价的递归式</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分治  递归树  主定理</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A03">
              <w:r>
                <w:rPr>
                  <w:color w:val="174A7E"/>
                  <w:sz w:val="18"/>
                  <w:rFonts w:ascii="Arial" w:hAnsi="Arial" w:eastAsia="Songti SC"/>
                </w:rPr>
                <w:t>A03</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A03">
              <w:r>
                <w:rPr>
                  <w:color w:val="174A7E"/>
                  <w:sz w:val="18"/>
                  <w:rFonts w:ascii="Arial" w:hAnsi="Arial" w:eastAsia="Songti SC"/>
                </w:rPr>
                <w:t>有序数组中的左边界查找</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二分查找  边界条件</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基础</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A04">
              <w:r>
                <w:rPr>
                  <w:color w:val="174A7E"/>
                  <w:sz w:val="18"/>
                  <w:rFonts w:ascii="Arial" w:hAnsi="Arial" w:eastAsia="Songti SC"/>
                </w:rPr>
                <w:t>A04</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A04">
              <w:r>
                <w:rPr>
                  <w:color w:val="174A7E"/>
                  <w:sz w:val="18"/>
                  <w:rFonts w:ascii="Arial" w:hAnsi="Arial" w:eastAsia="Songti SC"/>
                </w:rPr>
                <w:t>用归并统计逆序对</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分治  归并排序  计数</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A05">
              <w:r>
                <w:rPr>
                  <w:color w:val="174A7E"/>
                  <w:sz w:val="18"/>
                  <w:rFonts w:ascii="Arial" w:hAnsi="Arial" w:eastAsia="Songti SC"/>
                </w:rPr>
                <w:t>A05</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A05">
              <w:r>
                <w:rPr>
                  <w:color w:val="174A7E"/>
                  <w:sz w:val="18"/>
                  <w:rFonts w:ascii="Arial" w:hAnsi="Arial" w:eastAsia="Songti SC"/>
                </w:rPr>
                <w:t>随机选择第 k 小元素</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随机算法  三路划分  顺序统计量</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进阶</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A06">
              <w:r>
                <w:rPr>
                  <w:color w:val="174A7E"/>
                  <w:sz w:val="18"/>
                  <w:rFonts w:ascii="Arial" w:hAnsi="Arial" w:eastAsia="Songti SC"/>
                </w:rPr>
                <w:t>A06</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A06">
              <w:r>
                <w:rPr>
                  <w:color w:val="174A7E"/>
                  <w:sz w:val="18"/>
                  <w:rFonts w:ascii="Arial" w:hAnsi="Arial" w:eastAsia="Songti SC"/>
                </w:rPr>
                <w:t>最大连续子数组的两种设计</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分治  动态规划  滚动状态</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基础</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A07">
              <w:r>
                <w:rPr>
                  <w:color w:val="174A7E"/>
                  <w:sz w:val="18"/>
                  <w:rFonts w:ascii="Arial" w:hAnsi="Arial" w:eastAsia="Songti SC"/>
                </w:rPr>
                <w:t>A07</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A07">
              <w:r>
                <w:rPr>
                  <w:color w:val="174A7E"/>
                  <w:sz w:val="18"/>
                  <w:rFonts w:ascii="Arial" w:hAnsi="Arial" w:eastAsia="Songti SC"/>
                </w:rPr>
                <w:t>最多兼容活动的选择</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贪心  区间调度</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基础</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A08">
              <w:r>
                <w:rPr>
                  <w:color w:val="174A7E"/>
                  <w:sz w:val="18"/>
                  <w:rFonts w:ascii="Arial" w:hAnsi="Arial" w:eastAsia="Songti SC"/>
                </w:rPr>
                <w:t>A08</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A08">
              <w:r>
                <w:rPr>
                  <w:color w:val="174A7E"/>
                  <w:sz w:val="18"/>
                  <w:rFonts w:ascii="Arial" w:hAnsi="Arial" w:eastAsia="Songti SC"/>
                </w:rPr>
                <w:t>哈夫曼编码的总代价</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贪心  最小堆  前缀编码</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A09">
              <w:r>
                <w:rPr>
                  <w:color w:val="174A7E"/>
                  <w:sz w:val="18"/>
                  <w:rFonts w:ascii="Arial" w:hAnsi="Arial" w:eastAsia="Songti SC"/>
                </w:rPr>
                <w:t>A09</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A09">
              <w:r>
                <w:rPr>
                  <w:color w:val="174A7E"/>
                  <w:sz w:val="18"/>
                  <w:rFonts w:ascii="Arial" w:hAnsi="Arial" w:eastAsia="Songti SC"/>
                </w:rPr>
                <w:t>零一背包的一维状态压缩</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动态规划  零一背包  伪多项式</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A10">
              <w:r>
                <w:rPr>
                  <w:color w:val="174A7E"/>
                  <w:sz w:val="18"/>
                  <w:rFonts w:ascii="Arial" w:hAnsi="Arial" w:eastAsia="Songti SC"/>
                </w:rPr>
                <w:t>A10</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A10">
              <w:r>
                <w:rPr>
                  <w:color w:val="174A7E"/>
                  <w:sz w:val="18"/>
                  <w:rFonts w:ascii="Arial" w:hAnsi="Arial" w:eastAsia="Songti SC"/>
                </w:rPr>
                <w:t>最长公共子序列的状态设计</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动态规划  序列对齐  空间优化</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A11">
              <w:r>
                <w:rPr>
                  <w:color w:val="174A7E"/>
                  <w:sz w:val="18"/>
                  <w:rFonts w:ascii="Arial" w:hAnsi="Arial" w:eastAsia="Songti SC"/>
                </w:rPr>
                <w:t>A11</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A11">
              <w:r>
                <w:rPr>
                  <w:color w:val="174A7E"/>
                  <w:sz w:val="18"/>
                  <w:rFonts w:ascii="Arial" w:hAnsi="Arial" w:eastAsia="Songti SC"/>
                </w:rPr>
                <w:t>带收益的兼容任务选择</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动态规划  带权区间调度  二分</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A12">
              <w:r>
                <w:rPr>
                  <w:color w:val="174A7E"/>
                  <w:sz w:val="18"/>
                  <w:rFonts w:ascii="Arial" w:hAnsi="Arial" w:eastAsia="Songti SC"/>
                </w:rPr>
                <w:t>A12</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A12">
              <w:r>
                <w:rPr>
                  <w:color w:val="174A7E"/>
                  <w:sz w:val="18"/>
                  <w:rFonts w:ascii="Arial" w:hAnsi="Arial" w:eastAsia="Songti SC"/>
                </w:rPr>
                <w:t>矩阵链相乘的区间动态规划</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区间动态规划  最优子结构</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A13">
              <w:r>
                <w:rPr>
                  <w:color w:val="174A7E"/>
                  <w:sz w:val="18"/>
                  <w:rFonts w:ascii="Arial" w:hAnsi="Arial" w:eastAsia="Songti SC"/>
                </w:rPr>
                <w:t>A13</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A13">
              <w:r>
                <w:rPr>
                  <w:color w:val="174A7E"/>
                  <w:sz w:val="18"/>
                  <w:rFonts w:ascii="Arial" w:hAnsi="Arial" w:eastAsia="Songti SC"/>
                </w:rPr>
                <w:t>非负权图上的优先队列最短路</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图算法  Dijkstra  松弛</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A14">
              <w:r>
                <w:rPr>
                  <w:color w:val="174A7E"/>
                  <w:sz w:val="18"/>
                  <w:rFonts w:ascii="Arial" w:hAnsi="Arial" w:eastAsia="Songti SC"/>
                </w:rPr>
                <w:t>A14</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A14">
              <w:r>
                <w:rPr>
                  <w:color w:val="174A7E"/>
                  <w:sz w:val="18"/>
                  <w:rFonts w:ascii="Arial" w:hAnsi="Arial" w:eastAsia="Songti SC"/>
                </w:rPr>
                <w:t>依赖任务的最早完工时间</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有向无环图  拓扑排序  最长路</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A15">
              <w:r>
                <w:rPr>
                  <w:color w:val="174A7E"/>
                  <w:sz w:val="18"/>
                  <w:rFonts w:ascii="Arial" w:hAnsi="Arial" w:eastAsia="Songti SC"/>
                </w:rPr>
                <w:t>A15</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A15">
              <w:r>
                <w:rPr>
                  <w:color w:val="174A7E"/>
                  <w:sz w:val="18"/>
                  <w:rFonts w:ascii="Arial" w:hAnsi="Arial" w:eastAsia="Songti SC"/>
                </w:rPr>
                <w:t>最小生成树与并查集</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贪心  Kruskal  并查集</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A16">
              <w:r>
                <w:rPr>
                  <w:color w:val="174A7E"/>
                  <w:sz w:val="18"/>
                  <w:rFonts w:ascii="Arial" w:hAnsi="Arial" w:eastAsia="Songti SC"/>
                </w:rPr>
                <w:t>A16</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A16">
              <w:r>
                <w:rPr>
                  <w:color w:val="174A7E"/>
                  <w:sz w:val="18"/>
                  <w:rFonts w:ascii="Arial" w:hAnsi="Arial" w:eastAsia="Songti SC"/>
                </w:rPr>
                <w:t>增广路最大流的执行与分析</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网络流  残量网络  最小割</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进阶</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A17">
              <w:r>
                <w:rPr>
                  <w:color w:val="174A7E"/>
                  <w:sz w:val="18"/>
                  <w:rFonts w:ascii="Arial" w:hAnsi="Arial" w:eastAsia="Songti SC"/>
                </w:rPr>
                <w:t>A17</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A17">
              <w:r>
                <w:rPr>
                  <w:color w:val="174A7E"/>
                  <w:sz w:val="18"/>
                  <w:rFonts w:ascii="Arial" w:hAnsi="Arial" w:eastAsia="Songti SC"/>
                </w:rPr>
                <w:t>倍增动态数组的摊还成本</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摊还分析  动态数组  势能</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A18">
              <w:r>
                <w:rPr>
                  <w:color w:val="174A7E"/>
                  <w:sz w:val="18"/>
                  <w:rFonts w:ascii="Arial" w:hAnsi="Arial" w:eastAsia="Songti SC"/>
                </w:rPr>
                <w:t>A18</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A18">
              <w:r>
                <w:rPr>
                  <w:color w:val="174A7E"/>
                  <w:sz w:val="18"/>
                  <w:rFonts w:ascii="Arial" w:hAnsi="Arial" w:eastAsia="Songti SC"/>
                </w:rPr>
                <w:t>拉链哈希的期望与最坏界</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随机化  哈希  装载因子</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A19">
              <w:r>
                <w:rPr>
                  <w:color w:val="174A7E"/>
                  <w:sz w:val="18"/>
                  <w:rFonts w:ascii="Arial" w:hAnsi="Arial" w:eastAsia="Songti SC"/>
                </w:rPr>
                <w:t>A19</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A19">
              <w:r>
                <w:rPr>
                  <w:color w:val="174A7E"/>
                  <w:sz w:val="18"/>
                  <w:rFonts w:ascii="Arial" w:hAnsi="Arial" w:eastAsia="Songti SC"/>
                </w:rPr>
                <w:t>KMP 中的前缀信息复用</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字符串  KMP  失配函数</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A20">
              <w:r>
                <w:rPr>
                  <w:color w:val="174A7E"/>
                  <w:sz w:val="18"/>
                  <w:rFonts w:ascii="Arial" w:hAnsi="Arial" w:eastAsia="Songti SC"/>
                </w:rPr>
                <w:t>A20</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A20">
              <w:r>
                <w:rPr>
                  <w:color w:val="174A7E"/>
                  <w:sz w:val="18"/>
                  <w:rFonts w:ascii="Arial" w:hAnsi="Arial" w:eastAsia="Songti SC"/>
                </w:rPr>
                <w:t>子集和的回溯与界限剪枝</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回溯  剪枝  指数算法</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进阶</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bl>
    <w:p>
      <w:pPr>
        <w:pStyle w:val="Small"/>
        <w:keepNext w:val="0"/>
      </w:pPr>
      <w:r>
        <w:rPr>
          <w:b w:val="0"/>
        </w:rPr>
      </w:r>
    </w:p>
    <w:p>
      <w:pPr>
        <w:pStyle w:val="Small"/>
        <w:keepNext w:val="0"/>
      </w:pPr>
      <w:r>
        <w:rPr>
          <w:b w:val="0"/>
        </w:rPr>
        <w:t>点击编号或题目可跳转到正文；正文参考编号可跳转到文后来源。</w:t>
      </w:r>
    </w:p>
    <w:p>
      <w:r>
        <w:br w:type="page"/>
      </w:r>
    </w:p>
    <w:p>
      <w:pPr>
        <w:pStyle w:val="Heading1"/>
      </w:pPr>
      <w:r>
        <w:t>题目索引 证明题</w:t>
      </w:r>
    </w:p>
    <w:tbl>
      <w:tblPr>
        <w:tblW w:type="auto" w:w="0"/>
        <w:jc w:val="center"/>
        <w:tblLayout w:type="fixed"/>
        <w:tblLook w:firstColumn="1" w:firstRow="1" w:lastColumn="0" w:lastRow="0" w:noHBand="0" w:noVBand="1" w:val="04A0"/>
      </w:tblPr>
      <w:tblGrid>
        <w:gridCol w:w="680"/>
        <w:gridCol w:w="3402"/>
        <w:gridCol w:w="3685"/>
        <w:gridCol w:w="935"/>
        <w:gridCol w:w="709"/>
      </w:tblGrid>
      <w:tr>
        <w:trPr>
          <w:cantSplit/>
          <w:tblHeader/>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253B50"/>
          </w:tcPr>
          <w:p>
            <w:pPr>
              <w:pStyle w:val="Index"/>
              <w:spacing w:after="0" w:line="240" w:lineRule="exact"/>
              <w:jc w:val="center"/>
            </w:pPr>
            <w:r>
              <w:rPr>
                <w:b/>
                <w:color w:val="FFFFFF"/>
                <w:sz w:val="18"/>
              </w:rPr>
              <w:t>编号</w:t>
            </w:r>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253B50"/>
          </w:tcPr>
          <w:p>
            <w:pPr>
              <w:pStyle w:val="Index"/>
              <w:spacing w:after="0" w:line="240" w:lineRule="exact"/>
            </w:pPr>
            <w:r>
              <w:rPr>
                <w:b/>
                <w:color w:val="FFFFFF"/>
                <w:sz w:val="18"/>
              </w:rPr>
              <w:t>题目</w:t>
            </w:r>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253B50"/>
          </w:tcPr>
          <w:p>
            <w:pPr>
              <w:pStyle w:val="Index"/>
              <w:spacing w:after="0" w:line="240" w:lineRule="exact"/>
            </w:pPr>
            <w:r>
              <w:rPr>
                <w:b/>
                <w:color w:val="FFFFFF"/>
                <w:sz w:val="18"/>
              </w:rPr>
              <w:t>知识点</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253B50"/>
          </w:tcPr>
          <w:p>
            <w:pPr>
              <w:pStyle w:val="Index"/>
              <w:spacing w:after="0" w:line="240" w:lineRule="exact"/>
            </w:pPr>
            <w:r>
              <w:rPr>
                <w:b/>
                <w:color w:val="FFFFFF"/>
                <w:sz w:val="18"/>
              </w:rPr>
              <w:t>难度</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253B50"/>
          </w:tcPr>
          <w:p>
            <w:pPr>
              <w:pStyle w:val="Index"/>
              <w:spacing w:after="0" w:line="240" w:lineRule="exact"/>
              <w:jc w:val="center"/>
            </w:pPr>
            <w:r>
              <w:rPr>
                <w:b/>
                <w:color w:val="FFFFFF"/>
                <w:sz w:val="18"/>
              </w:rPr>
              <w:t>页码</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P01">
              <w:r>
                <w:rPr>
                  <w:color w:val="174A7E"/>
                  <w:sz w:val="18"/>
                  <w:rFonts w:ascii="Arial" w:hAnsi="Arial" w:eastAsia="Songti SC"/>
                </w:rPr>
                <w:t>P01</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P01">
              <w:r>
                <w:rPr>
                  <w:color w:val="174A7E"/>
                  <w:sz w:val="18"/>
                  <w:rFonts w:ascii="Arial" w:hAnsi="Arial" w:eastAsia="Songti SC"/>
                </w:rPr>
                <w:t>左边界二分查找的循环不变式</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循环不变式  二分查找</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基础</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P02">
              <w:r>
                <w:rPr>
                  <w:color w:val="174A7E"/>
                  <w:sz w:val="18"/>
                  <w:rFonts w:ascii="Arial" w:hAnsi="Arial" w:eastAsia="Songti SC"/>
                </w:rPr>
                <w:t>P02</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P02">
              <w:r>
                <w:rPr>
                  <w:color w:val="174A7E"/>
                  <w:sz w:val="18"/>
                  <w:rFonts w:ascii="Arial" w:hAnsi="Arial" w:eastAsia="Songti SC"/>
                </w:rPr>
                <w:t>归并排序的正确性与稳定性</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数学归纳法  归并  稳定排序</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基础</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P03">
              <w:r>
                <w:rPr>
                  <w:color w:val="174A7E"/>
                  <w:sz w:val="18"/>
                  <w:rFonts w:ascii="Arial" w:hAnsi="Arial" w:eastAsia="Songti SC"/>
                </w:rPr>
                <w:t>P03</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P03">
              <w:r>
                <w:rPr>
                  <w:color w:val="174A7E"/>
                  <w:sz w:val="18"/>
                  <w:rFonts w:ascii="Arial" w:hAnsi="Arial" w:eastAsia="Songti SC"/>
                </w:rPr>
                <w:t>比较排序的最坏下界</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决策树  信息下界  比较模型</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P04">
              <w:r>
                <w:rPr>
                  <w:color w:val="174A7E"/>
                  <w:sz w:val="18"/>
                  <w:rFonts w:ascii="Arial" w:hAnsi="Arial" w:eastAsia="Songti SC"/>
                </w:rPr>
                <w:t>P04</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P04">
              <w:r>
                <w:rPr>
                  <w:color w:val="174A7E"/>
                  <w:sz w:val="18"/>
                  <w:rFonts w:ascii="Arial" w:hAnsi="Arial" w:eastAsia="Songti SC"/>
                </w:rPr>
                <w:t>五元组中位数选择的最坏线性界</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分治  确定性选择  递归不等式</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进阶</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P05">
              <w:r>
                <w:rPr>
                  <w:color w:val="174A7E"/>
                  <w:sz w:val="18"/>
                  <w:rFonts w:ascii="Arial" w:hAnsi="Arial" w:eastAsia="Songti SC"/>
                </w:rPr>
                <w:t>P05</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P05">
              <w:r>
                <w:rPr>
                  <w:color w:val="174A7E"/>
                  <w:sz w:val="18"/>
                  <w:rFonts w:ascii="Arial" w:hAnsi="Arial" w:eastAsia="Songti SC"/>
                </w:rPr>
                <w:t>最早结束活动的交换论证</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贪心  交换论证  区间调度</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基础</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P06">
              <w:r>
                <w:rPr>
                  <w:color w:val="174A7E"/>
                  <w:sz w:val="18"/>
                  <w:rFonts w:ascii="Arial" w:hAnsi="Arial" w:eastAsia="Songti SC"/>
                </w:rPr>
                <w:t>P06</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P06">
              <w:r>
                <w:rPr>
                  <w:color w:val="174A7E"/>
                  <w:sz w:val="18"/>
                  <w:rFonts w:ascii="Arial" w:hAnsi="Arial" w:eastAsia="Songti SC"/>
                </w:rPr>
                <w:t>哈夫曼合并规则的最优性</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贪心  交换论证  树的归纳</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进阶</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P07">
              <w:r>
                <w:rPr>
                  <w:color w:val="174A7E"/>
                  <w:sz w:val="18"/>
                  <w:rFonts w:ascii="Arial" w:hAnsi="Arial" w:eastAsia="Songti SC"/>
                </w:rPr>
                <w:t>P07</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P07">
              <w:r>
                <w:rPr>
                  <w:color w:val="174A7E"/>
                  <w:sz w:val="18"/>
                  <w:rFonts w:ascii="Arial" w:hAnsi="Arial" w:eastAsia="Songti SC"/>
                </w:rPr>
                <w:t>分数背包的密度贪心与适用边界</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贪心  交换论证  反例</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P08">
              <w:r>
                <w:rPr>
                  <w:color w:val="174A7E"/>
                  <w:sz w:val="18"/>
                  <w:rFonts w:ascii="Arial" w:hAnsi="Arial" w:eastAsia="Songti SC"/>
                </w:rPr>
                <w:t>P08</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P08">
              <w:r>
                <w:rPr>
                  <w:color w:val="174A7E"/>
                  <w:sz w:val="18"/>
                  <w:rFonts w:ascii="Arial" w:hAnsi="Arial" w:eastAsia="Songti SC"/>
                </w:rPr>
                <w:t>Dijkstra 定点步骤为何需要非负权</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最短路  贪心正确性  反例</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P09">
              <w:r>
                <w:rPr>
                  <w:color w:val="174A7E"/>
                  <w:sz w:val="18"/>
                  <w:rFonts w:ascii="Arial" w:hAnsi="Arial" w:eastAsia="Songti SC"/>
                </w:rPr>
                <w:t>P09</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P09">
              <w:r>
                <w:rPr>
                  <w:color w:val="174A7E"/>
                  <w:sz w:val="18"/>
                  <w:rFonts w:ascii="Arial" w:hAnsi="Arial" w:eastAsia="Songti SC"/>
                </w:rPr>
                <w:t>最小生成树的割安全性</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最小生成树  割性质  交换</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P10">
              <w:r>
                <w:rPr>
                  <w:color w:val="174A7E"/>
                  <w:sz w:val="18"/>
                  <w:rFonts w:ascii="Arial" w:hAnsi="Arial" w:eastAsia="Songti SC"/>
                </w:rPr>
                <w:t>P10</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P10">
              <w:r>
                <w:rPr>
                  <w:color w:val="174A7E"/>
                  <w:sz w:val="18"/>
                  <w:rFonts w:ascii="Arial" w:hAnsi="Arial" w:eastAsia="Songti SC"/>
                </w:rPr>
                <w:t>最小生成树的环排除性质</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最小生成树  环性质  严格与非严格</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P11">
              <w:r>
                <w:rPr>
                  <w:color w:val="174A7E"/>
                  <w:sz w:val="18"/>
                  <w:rFonts w:ascii="Arial" w:hAnsi="Arial" w:eastAsia="Songti SC"/>
                </w:rPr>
                <w:t>P11</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P11">
              <w:r>
                <w:rPr>
                  <w:color w:val="174A7E"/>
                  <w:sz w:val="18"/>
                  <w:rFonts w:ascii="Arial" w:hAnsi="Arial" w:eastAsia="Songti SC"/>
                </w:rPr>
                <w:t>BFS 的层次就是最少边数距离</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图搜索  BFS  归纳</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基础</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P12">
              <w:r>
                <w:rPr>
                  <w:color w:val="174A7E"/>
                  <w:sz w:val="18"/>
                  <w:rFonts w:ascii="Arial" w:hAnsi="Arial" w:eastAsia="Songti SC"/>
                </w:rPr>
                <w:t>P12</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P12">
              <w:r>
                <w:rPr>
                  <w:color w:val="174A7E"/>
                  <w:sz w:val="18"/>
                  <w:rFonts w:ascii="Arial" w:hAnsi="Arial" w:eastAsia="Songti SC"/>
                </w:rPr>
                <w:t>拓扑序存在当且仅当图无环</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有向无环图  拓扑排序  反证</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P13">
              <w:r>
                <w:rPr>
                  <w:color w:val="174A7E"/>
                  <w:sz w:val="18"/>
                  <w:rFonts w:ascii="Arial" w:hAnsi="Arial" w:eastAsia="Songti SC"/>
                </w:rPr>
                <w:t>P13</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P13">
              <w:r>
                <w:rPr>
                  <w:color w:val="174A7E"/>
                  <w:sz w:val="18"/>
                  <w:rFonts w:ascii="Arial" w:hAnsi="Arial" w:eastAsia="Songti SC"/>
                </w:rPr>
                <w:t>零一背包倒序更新的不变式</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动态规划  状态压缩  归纳</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P14">
              <w:r>
                <w:rPr>
                  <w:color w:val="174A7E"/>
                  <w:sz w:val="18"/>
                  <w:rFonts w:ascii="Arial" w:hAnsi="Arial" w:eastAsia="Songti SC"/>
                </w:rPr>
                <w:t>P14</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P14">
              <w:r>
                <w:rPr>
                  <w:color w:val="174A7E"/>
                  <w:sz w:val="18"/>
                  <w:rFonts w:ascii="Arial" w:hAnsi="Arial" w:eastAsia="Songti SC"/>
                </w:rPr>
                <w:t>最长公共子序列递推的完备性</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动态规划  最优子结构  存在性</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P15">
              <w:r>
                <w:rPr>
                  <w:color w:val="174A7E"/>
                  <w:sz w:val="18"/>
                  <w:rFonts w:ascii="Arial" w:hAnsi="Arial" w:eastAsia="Songti SC"/>
                </w:rPr>
                <w:t>P15</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P15">
              <w:r>
                <w:rPr>
                  <w:color w:val="174A7E"/>
                  <w:sz w:val="18"/>
                  <w:rFonts w:ascii="Arial" w:hAnsi="Arial" w:eastAsia="Songti SC"/>
                </w:rPr>
                <w:t>无增广路与最大流最小割</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网络流  残量图  最优性证书</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进阶</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P16">
              <w:r>
                <w:rPr>
                  <w:color w:val="174A7E"/>
                  <w:sz w:val="18"/>
                  <w:rFonts w:ascii="Arial" w:hAnsi="Arial" w:eastAsia="Songti SC"/>
                </w:rPr>
                <w:t>P16</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P16">
              <w:r>
                <w:rPr>
                  <w:color w:val="174A7E"/>
                  <w:sz w:val="18"/>
                  <w:rFonts w:ascii="Arial" w:hAnsi="Arial" w:eastAsia="Songti SC"/>
                </w:rPr>
                <w:t>一对一互评分配的 Hall 条件</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二分图匹配  Hall 定理  增广路</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进阶</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P17">
              <w:r>
                <w:rPr>
                  <w:color w:val="174A7E"/>
                  <w:sz w:val="18"/>
                  <w:rFonts w:ascii="Arial" w:hAnsi="Arial" w:eastAsia="Songti SC"/>
                </w:rPr>
                <w:t>P17</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P17">
              <w:r>
                <w:rPr>
                  <w:color w:val="174A7E"/>
                  <w:sz w:val="18"/>
                  <w:rFonts w:ascii="Arial" w:hAnsi="Arial" w:eastAsia="Songti SC"/>
                </w:rPr>
                <w:t>多次弹栈的势能分析</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摊还分析  势能法  栈</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P18">
              <w:r>
                <w:rPr>
                  <w:color w:val="174A7E"/>
                  <w:sz w:val="18"/>
                  <w:rFonts w:ascii="Arial" w:hAnsi="Arial" w:eastAsia="Songti SC"/>
                </w:rPr>
                <w:t>P18</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P18">
              <w:r>
                <w:rPr>
                  <w:color w:val="174A7E"/>
                  <w:sz w:val="18"/>
                  <w:rFonts w:ascii="Arial" w:hAnsi="Arial" w:eastAsia="Songti SC"/>
                </w:rPr>
                <w:t>随机快速排序的期望比较次数</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随机算法  指示变量  期望线性性</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进阶</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P19">
              <w:r>
                <w:rPr>
                  <w:color w:val="174A7E"/>
                  <w:sz w:val="18"/>
                  <w:rFonts w:ascii="Arial" w:hAnsi="Arial" w:eastAsia="Songti SC"/>
                </w:rPr>
                <w:t>P19</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P19">
              <w:r>
                <w:rPr>
                  <w:color w:val="174A7E"/>
                  <w:sz w:val="18"/>
                  <w:rFonts w:ascii="Arial" w:hAnsi="Arial" w:eastAsia="Songti SC"/>
                </w:rPr>
                <w:t>用独立集归约证明顶点覆盖 NP 完全</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复杂性理论  NP 完全性  多项式归约</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进阶</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P20">
              <w:r>
                <w:rPr>
                  <w:color w:val="174A7E"/>
                  <w:sz w:val="18"/>
                  <w:rFonts w:ascii="Arial" w:hAnsi="Arial" w:eastAsia="Songti SC"/>
                </w:rPr>
                <w:t>P20</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P20">
              <w:r>
                <w:rPr>
                  <w:color w:val="174A7E"/>
                  <w:sz w:val="18"/>
                  <w:rFonts w:ascii="Arial" w:hAnsi="Arial" w:eastAsia="Songti SC"/>
                </w:rPr>
                <w:t>极大匹配给出二近似顶点覆盖</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近似算法  下界  极大匹配</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进阶</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bl>
    <w:p>
      <w:pPr>
        <w:pStyle w:val="Small"/>
        <w:keepNext w:val="0"/>
      </w:pPr>
      <w:r>
        <w:rPr>
          <w:b w:val="0"/>
        </w:rPr>
      </w:r>
    </w:p>
    <w:p>
      <w:pPr>
        <w:pStyle w:val="Small"/>
        <w:keepNext w:val="0"/>
      </w:pPr>
      <w:r>
        <w:rPr>
          <w:b w:val="0"/>
        </w:rPr>
        <w:t>点击编号或题目可跳转到正文；正文参考编号可跳转到文后来源。</w:t>
      </w:r>
    </w:p>
    <w:p>
      <w:r>
        <w:br w:type="page"/>
      </w:r>
    </w:p>
    <w:p>
      <w:pPr>
        <w:pStyle w:val="Heading1"/>
      </w:pPr>
      <w:r>
        <w:t>题目索引 开放性问答题</w:t>
      </w:r>
    </w:p>
    <w:tbl>
      <w:tblPr>
        <w:tblW w:type="auto" w:w="0"/>
        <w:jc w:val="center"/>
        <w:tblLayout w:type="fixed"/>
        <w:tblLook w:firstColumn="1" w:firstRow="1" w:lastColumn="0" w:lastRow="0" w:noHBand="0" w:noVBand="1" w:val="04A0"/>
      </w:tblPr>
      <w:tblGrid>
        <w:gridCol w:w="680"/>
        <w:gridCol w:w="3402"/>
        <w:gridCol w:w="3685"/>
        <w:gridCol w:w="935"/>
        <w:gridCol w:w="709"/>
      </w:tblGrid>
      <w:tr>
        <w:trPr>
          <w:cantSplit/>
          <w:tblHeader/>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253B50"/>
          </w:tcPr>
          <w:p>
            <w:pPr>
              <w:pStyle w:val="Index"/>
              <w:spacing w:after="0" w:line="240" w:lineRule="exact"/>
              <w:jc w:val="center"/>
            </w:pPr>
            <w:r>
              <w:rPr>
                <w:b/>
                <w:color w:val="FFFFFF"/>
                <w:sz w:val="18"/>
              </w:rPr>
              <w:t>编号</w:t>
            </w:r>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253B50"/>
          </w:tcPr>
          <w:p>
            <w:pPr>
              <w:pStyle w:val="Index"/>
              <w:spacing w:after="0" w:line="240" w:lineRule="exact"/>
            </w:pPr>
            <w:r>
              <w:rPr>
                <w:b/>
                <w:color w:val="FFFFFF"/>
                <w:sz w:val="18"/>
              </w:rPr>
              <w:t>题目</w:t>
            </w:r>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253B50"/>
          </w:tcPr>
          <w:p>
            <w:pPr>
              <w:pStyle w:val="Index"/>
              <w:spacing w:after="0" w:line="240" w:lineRule="exact"/>
            </w:pPr>
            <w:r>
              <w:rPr>
                <w:b/>
                <w:color w:val="FFFFFF"/>
                <w:sz w:val="18"/>
              </w:rPr>
              <w:t>知识点</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253B50"/>
          </w:tcPr>
          <w:p>
            <w:pPr>
              <w:pStyle w:val="Index"/>
              <w:spacing w:after="0" w:line="240" w:lineRule="exact"/>
            </w:pPr>
            <w:r>
              <w:rPr>
                <w:b/>
                <w:color w:val="FFFFFF"/>
                <w:sz w:val="18"/>
              </w:rPr>
              <w:t>难度</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253B50"/>
          </w:tcPr>
          <w:p>
            <w:pPr>
              <w:pStyle w:val="Index"/>
              <w:spacing w:after="0" w:line="240" w:lineRule="exact"/>
              <w:jc w:val="center"/>
            </w:pPr>
            <w:r>
              <w:rPr>
                <w:b/>
                <w:color w:val="FFFFFF"/>
                <w:sz w:val="18"/>
              </w:rPr>
              <w:t>页码</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O01">
              <w:r>
                <w:rPr>
                  <w:color w:val="174A7E"/>
                  <w:sz w:val="18"/>
                  <w:rFonts w:ascii="Arial" w:hAnsi="Arial" w:eastAsia="Songti SC"/>
                </w:rPr>
                <w:t>O01</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O01">
              <w:r>
                <w:rPr>
                  <w:color w:val="174A7E"/>
                  <w:sz w:val="18"/>
                  <w:rFonts w:ascii="Arial" w:hAnsi="Arial" w:eastAsia="Songti SC"/>
                </w:rPr>
                <w:t>为多种路网条件选择最短路算法</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算法选型  最短路  实验设计</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O02">
              <w:r>
                <w:rPr>
                  <w:color w:val="174A7E"/>
                  <w:sz w:val="18"/>
                  <w:rFonts w:ascii="Arial" w:hAnsi="Arial" w:eastAsia="Songti SC"/>
                </w:rPr>
                <w:t>O02</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O02">
              <w:r>
                <w:rPr>
                  <w:color w:val="174A7E"/>
                  <w:sz w:val="18"/>
                  <w:rFonts w:ascii="Arial" w:hAnsi="Arial" w:eastAsia="Songti SC"/>
                </w:rPr>
                <w:t>带优先级的任务调度与贪心边界</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问题建模  动态规划  公平性</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O03">
              <w:r>
                <w:rPr>
                  <w:color w:val="174A7E"/>
                  <w:sz w:val="18"/>
                  <w:rFonts w:ascii="Arial" w:hAnsi="Arial" w:eastAsia="Songti SC"/>
                </w:rPr>
                <w:t>O03</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O03">
              <w:r>
                <w:rPr>
                  <w:color w:val="174A7E"/>
                  <w:sz w:val="18"/>
                  <w:rFonts w:ascii="Arial" w:hAnsi="Arial" w:eastAsia="Songti SC"/>
                </w:rPr>
                <w:t>公平比较两种排序算法</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实验方法  复杂度  可复现性</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基础</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O04">
              <w:r>
                <w:rPr>
                  <w:color w:val="174A7E"/>
                  <w:sz w:val="18"/>
                  <w:rFonts w:ascii="Arial" w:hAnsi="Arial" w:eastAsia="Songti SC"/>
                </w:rPr>
                <w:t>O04</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O04">
              <w:r>
                <w:rPr>
                  <w:color w:val="174A7E"/>
                  <w:sz w:val="18"/>
                  <w:rFonts w:ascii="Arial" w:hAnsi="Arial" w:eastAsia="Songti SC"/>
                </w:rPr>
                <w:t>有限内存下的日志排序与前 K 大值</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外部排序  堆  流式处理</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O05">
              <w:r>
                <w:rPr>
                  <w:color w:val="174A7E"/>
                  <w:sz w:val="18"/>
                  <w:rFonts w:ascii="Arial" w:hAnsi="Arial" w:eastAsia="Songti SC"/>
                </w:rPr>
                <w:t>O05</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O05">
              <w:r>
                <w:rPr>
                  <w:color w:val="174A7E"/>
                  <w:sz w:val="18"/>
                  <w:rFonts w:ascii="Arial" w:hAnsi="Arial" w:eastAsia="Songti SC"/>
                </w:rPr>
                <w:t>匿名互评的公平分配模型</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二分图  容量流  公平分配</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进阶</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O06">
              <w:r>
                <w:rPr>
                  <w:color w:val="174A7E"/>
                  <w:sz w:val="18"/>
                  <w:rFonts w:ascii="Arial" w:hAnsi="Arial" w:eastAsia="Songti SC"/>
                </w:rPr>
                <w:t>O06</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O06">
              <w:r>
                <w:rPr>
                  <w:color w:val="174A7E"/>
                  <w:sz w:val="18"/>
                  <w:rFonts w:ascii="Arial" w:hAnsi="Arial" w:eastAsia="Songti SC"/>
                </w:rPr>
                <w:t>评分聚合与异常处理的取舍</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稳健统计  可信度  评审公平</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O07">
              <w:r>
                <w:rPr>
                  <w:color w:val="174A7E"/>
                  <w:sz w:val="18"/>
                  <w:rFonts w:ascii="Arial" w:hAnsi="Arial" w:eastAsia="Songti SC"/>
                </w:rPr>
                <w:t>O07</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O07">
              <w:r>
                <w:rPr>
                  <w:color w:val="174A7E"/>
                  <w:sz w:val="18"/>
                  <w:rFonts w:ascii="Arial" w:hAnsi="Arial" w:eastAsia="Songti SC"/>
                </w:rPr>
                <w:t>代码相似性检测的分层方案</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字符串  指纹  候选检索  公平性</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进阶</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O08">
              <w:r>
                <w:rPr>
                  <w:color w:val="174A7E"/>
                  <w:sz w:val="18"/>
                  <w:rFonts w:ascii="Arial" w:hAnsi="Arial" w:eastAsia="Songti SC"/>
                </w:rPr>
                <w:t>O08</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O08">
              <w:r>
                <w:rPr>
                  <w:color w:val="174A7E"/>
                  <w:sz w:val="18"/>
                  <w:rFonts w:ascii="Arial" w:hAnsi="Arial" w:eastAsia="Songti SC"/>
                </w:rPr>
                <w:t>配送巡回的精确与近似设计</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状态压缩  旅行商  近似算法</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进阶</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r>
            <w:hyperlink w:anchor="Q_O09">
              <w:r>
                <w:rPr>
                  <w:color w:val="174A7E"/>
                  <w:sz w:val="18"/>
                  <w:rFonts w:ascii="Arial" w:hAnsi="Arial" w:eastAsia="Songti SC"/>
                </w:rPr>
                <w:t>O09</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r>
            <w:hyperlink w:anchor="Q_O09">
              <w:r>
                <w:rPr>
                  <w:color w:val="174A7E"/>
                  <w:sz w:val="18"/>
                  <w:rFonts w:ascii="Arial" w:hAnsi="Arial" w:eastAsia="Songti SC"/>
                </w:rPr>
                <w:t>从课程数据估计难度与掌握情况</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统计建模  知识点  缺失数据</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pStyle w:val="Index"/>
              <w:spacing w:after="0" w:line="240" w:lineRule="exact"/>
              <w:jc w:val="center"/>
            </w:pPr>
            <w:r>
              <w:rPr>
                <w:b w:val="0"/>
                <w:color w:val="000000"/>
                <w:sz w:val="18"/>
              </w:rPr>
              <w:t>—</w:t>
            </w:r>
          </w:p>
        </w:tc>
      </w:tr>
      <w:tr>
        <w:trPr>
          <w:cantSplit/>
        </w:trPr>
        <w:tc>
          <w:tcPr>
            <w:tcW w:type="dxa" w:w="680"/>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r>
            <w:hyperlink w:anchor="Q_O10">
              <w:r>
                <w:rPr>
                  <w:color w:val="174A7E"/>
                  <w:sz w:val="18"/>
                  <w:rFonts w:ascii="Arial" w:hAnsi="Arial" w:eastAsia="Songti SC"/>
                </w:rPr>
                <w:t>O10</w:t>
              </w:r>
            </w:hyperlink>
          </w:p>
        </w:tc>
        <w:tc>
          <w:tcPr>
            <w:tcW w:type="dxa" w:w="3402"/>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r>
            <w:hyperlink w:anchor="Q_O10">
              <w:r>
                <w:rPr>
                  <w:color w:val="174A7E"/>
                  <w:sz w:val="18"/>
                  <w:rFonts w:ascii="Arial" w:hAnsi="Arial" w:eastAsia="Songti SC"/>
                </w:rPr>
                <w:t>可信自动评测与复杂度实验</w:t>
              </w:r>
            </w:hyperlink>
          </w:p>
        </w:tc>
        <w:tc>
          <w:tcPr>
            <w:tcW w:type="dxa" w:w="368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自动评测  资源限制  实验验证</w:t>
            </w:r>
          </w:p>
        </w:tc>
        <w:tc>
          <w:tcPr>
            <w:tcW w:type="dxa" w:w="935"/>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pPr>
            <w:r>
              <w:rPr>
                <w:b w:val="0"/>
                <w:color w:val="000000"/>
                <w:sz w:val="18"/>
              </w:rPr>
              <w:t>中等</w:t>
            </w:r>
          </w:p>
        </w:tc>
        <w:tc>
          <w:tcPr>
            <w:tcW w:type="dxa" w:w="709"/>
            <w:vAlign w:val="center"/>
            <w:tcMar>
              <w:top w:w="65" w:type="dxa"/>
              <w:bottom w:w="65" w:type="dxa"/>
              <w:left w:w="80" w:type="dxa"/>
              <w:right w:w="80" w:type="dxa"/>
            </w:tcMar>
            <w:tcBorders>
              <w:top w:val="single" w:sz="4" w:color="D9D9D9"/>
              <w:left w:val="single" w:sz="4" w:color="D9D9D9"/>
              <w:bottom w:val="single" w:sz="4" w:color="D9D9D9"/>
              <w:right w:val="single" w:sz="4" w:color="D9D9D9"/>
              <w:insideH w:val="single" w:sz="4" w:color="D9D9D9"/>
              <w:insideV w:val="single" w:sz="4" w:color="D9D9D9"/>
            </w:tcBorders>
            <w:shd w:fill="F3F6F8"/>
          </w:tcPr>
          <w:p>
            <w:pPr>
              <w:pStyle w:val="Index"/>
              <w:spacing w:after="0" w:line="240" w:lineRule="exact"/>
              <w:jc w:val="center"/>
            </w:pPr>
            <w:r>
              <w:rPr>
                <w:b w:val="0"/>
                <w:color w:val="000000"/>
                <w:sz w:val="18"/>
              </w:rPr>
              <w:t>—</w:t>
            </w:r>
          </w:p>
        </w:tc>
      </w:tr>
    </w:tbl>
    <w:p>
      <w:pPr>
        <w:pStyle w:val="Small"/>
        <w:keepNext w:val="0"/>
      </w:pPr>
      <w:r>
        <w:rPr>
          <w:b w:val="0"/>
        </w:rPr>
      </w:r>
    </w:p>
    <w:p>
      <w:pPr>
        <w:pStyle w:val="Small"/>
        <w:keepNext w:val="0"/>
      </w:pPr>
      <w:r>
        <w:rPr>
          <w:b w:val="0"/>
        </w:rPr>
        <w:t>点击编号或题目可跳转到正文；正文参考编号可跳转到文后来源。</w:t>
      </w:r>
    </w:p>
    <w:p>
      <w:r>
        <w:br w:type="page"/>
      </w:r>
    </w:p>
    <w:p>
      <w:bookmarkStart w:id="1" w:name="PART_A"/>
      <w:pPr>
        <w:pStyle w:val="Heading1"/>
      </w:pPr>
      <w:r>
        <w:t>第一部分 算法分析题</w:t>
      </w:r>
      <w:bookmarkEnd w:id="1"/>
    </w:p>
    <w:p>
      <w:pPr>
        <w:pStyle w:val="Small"/>
        <w:keepNext w:val="0"/>
      </w:pPr>
      <w:r>
        <w:rPr>
          <w:b w:val="0"/>
        </w:rPr>
        <w:t>作答应包括算法思想、正确性依据、时间与辅助空间分析，并处理题干指定边界。</w:t>
      </w:r>
    </w:p>
    <w:p>
      <w:bookmarkStart w:id="2" w:name="Q_A01"/>
      <w:pPr>
        <w:pStyle w:val="Heading2"/>
      </w:pPr>
      <w:r>
        <w:t>A01  调和型循环的精确计数</w:t>
      </w:r>
      <w:bookmarkEnd w:id="2"/>
    </w:p>
    <w:p>
      <w:pPr>
        <w:pStyle w:val="Meta"/>
        <w:keepNext/>
      </w:pPr>
      <w:r>
        <w:rPr>
          <w:b w:val="0"/>
        </w:rPr>
        <w:t>题型 算法分析题    难度 基础    建议 25 分钟    满分 100 分</w:t>
      </w:r>
    </w:p>
    <w:p>
      <w:pPr>
        <w:pStyle w:val="Meta"/>
        <w:keepNext/>
      </w:pPr>
      <w:r>
        <w:rPr>
          <w:b w:val="0"/>
        </w:rPr>
        <w:t>知识点  复杂度分析  调和级数</w:t>
      </w:r>
    </w:p>
    <w:p>
      <w:pPr>
        <w:pStyle w:val="Heading3"/>
        <w:keepNext/>
        <w:spacing w:before="100" w:after="60"/>
      </w:pPr>
      <w:r>
        <w:rPr>
          <w:b w:val="0"/>
        </w:rPr>
        <w:t>题干</w:t>
      </w:r>
    </w:p>
    <w:p>
      <w:pPr>
        <w:keepNext w:val="0"/>
      </w:pPr>
      <w:r>
        <w:rPr>
          <w:b w:val="0"/>
        </w:rPr>
        <w:t>设 n 为正整数。以下函数中，每执行一次 count += 1 计一次基本操作。请给出 n=5 时的返回值，写出一般 n 的精确求和式，并证明紧确时间界。说明辅助空间，不得只按“两层循环”直接判断为平方级。</w:t>
      </w:r>
    </w:p>
    <w:p>
      <w:pPr>
        <w:pStyle w:val="Heading3"/>
        <w:keepNext/>
        <w:spacing w:before="100" w:after="60"/>
      </w:pPr>
      <w:r>
        <w:rPr>
          <w:b w:val="0"/>
        </w:rPr>
        <w:t>题干给定的 Python 3 代码</w:t>
      </w:r>
    </w:p>
    <w:p>
      <w:pPr>
        <w:pStyle w:val="Code"/>
        <w:shd w:fill="F4F5F7"/>
      </w:pPr>
      <w:r>
        <w:rPr>
          <w:color w:val="173C71"/>
        </w:rPr>
        <w:t>def</w:t>
      </w:r>
      <w:r>
        <w:t xml:space="preserve"> </w:t>
      </w:r>
      <w:r>
        <w:rPr>
          <w:color w:val="000000"/>
        </w:rPr>
        <w:t>count_visits</w:t>
      </w:r>
      <w:r>
        <w:rPr>
          <w:color w:val="000000"/>
        </w:rPr>
        <w:t>(</w:t>
      </w:r>
      <w:r>
        <w:rPr>
          <w:color w:val="000000"/>
        </w:rPr>
        <w:t>n</w:t>
      </w:r>
      <w:r>
        <w:rPr>
          <w:color w:val="000000"/>
        </w:rPr>
        <w:t>)</w:t>
      </w:r>
      <w:r>
        <w:rPr>
          <w:color w:val="000000"/>
        </w:rPr>
        <w:t>:</w:t>
      </w:r>
      <w:r>
        <w:br/>
      </w:r>
      <w:r>
        <w:t xml:space="preserve">    </w:t>
      </w:r>
      <w:r>
        <w:rPr>
          <w:color w:val="000000"/>
        </w:rPr>
        <w:t>count</w:t>
      </w:r>
      <w:r>
        <w:t xml:space="preserve"> </w:t>
      </w:r>
      <w:r>
        <w:rPr>
          <w:color w:val="000000"/>
        </w:rPr>
        <w:t>=</w:t>
      </w:r>
      <w:r>
        <w:t xml:space="preserve"> </w:t>
      </w:r>
      <w:r>
        <w:rPr>
          <w:color w:val="85461E"/>
        </w:rPr>
        <w:t>0</w:t>
      </w:r>
      <w:r>
        <w:br/>
      </w:r>
      <w:r>
        <w:t xml:space="preserve">    </w:t>
      </w:r>
      <w:r>
        <w:rPr>
          <w:color w:val="173C71"/>
        </w:rPr>
        <w:t>for</w:t>
      </w:r>
      <w:r>
        <w:t xml:space="preserve"> </w:t>
      </w:r>
      <w:r>
        <w:rPr>
          <w:color w:val="000000"/>
        </w:rPr>
        <w:t>step</w:t>
      </w:r>
      <w:r>
        <w:t xml:space="preserve"> </w:t>
      </w:r>
      <w:r>
        <w:rPr>
          <w:color w:val="173C71"/>
        </w:rPr>
        <w:t>in</w:t>
      </w:r>
      <w:r>
        <w:t xml:space="preserve"> </w:t>
      </w:r>
      <w:r>
        <w:rPr>
          <w:color w:val="000000"/>
        </w:rPr>
        <w:t>range</w:t>
      </w:r>
      <w:r>
        <w:rPr>
          <w:color w:val="000000"/>
        </w:rPr>
        <w:t>(</w:t>
      </w:r>
      <w:r>
        <w:rPr>
          <w:color w:val="85461E"/>
        </w:rPr>
        <w:t>1</w:t>
      </w:r>
      <w:r>
        <w:rPr>
          <w:color w:val="000000"/>
        </w:rPr>
        <w:t>,</w:t>
      </w:r>
      <w:r>
        <w:t xml:space="preserve"> </w:t>
      </w:r>
      <w:r>
        <w:rPr>
          <w:color w:val="000000"/>
        </w:rPr>
        <w:t>n</w:t>
      </w:r>
      <w:r>
        <w:t xml:space="preserve"> </w:t>
      </w:r>
      <w:r>
        <w:rPr>
          <w:color w:val="000000"/>
        </w:rPr>
        <w:t>+</w:t>
      </w:r>
      <w:r>
        <w:t xml:space="preserve"> </w:t>
      </w:r>
      <w:r>
        <w:rPr>
          <w:color w:val="85461E"/>
        </w:rPr>
        <w:t>1</w:t>
      </w:r>
      <w:r>
        <w:rPr>
          <w:color w:val="000000"/>
        </w:rPr>
        <w:t>)</w:t>
      </w:r>
      <w:r>
        <w:rPr>
          <w:color w:val="000000"/>
        </w:rPr>
        <w:t>:</w:t>
      </w:r>
      <w:r>
        <w:br/>
      </w:r>
      <w:r>
        <w:t xml:space="preserve">        </w:t>
      </w:r>
      <w:r>
        <w:rPr>
          <w:color w:val="173C71"/>
        </w:rPr>
        <w:t>for</w:t>
      </w:r>
      <w:r>
        <w:t xml:space="preserve"> </w:t>
      </w:r>
      <w:r>
        <w:rPr>
          <w:color w:val="000000"/>
        </w:rPr>
        <w:t>position</w:t>
      </w:r>
      <w:r>
        <w:t xml:space="preserve"> </w:t>
      </w:r>
      <w:r>
        <w:rPr>
          <w:color w:val="173C71"/>
        </w:rPr>
        <w:t>in</w:t>
      </w:r>
      <w:r>
        <w:t xml:space="preserve"> </w:t>
      </w:r>
      <w:r>
        <w:rPr>
          <w:color w:val="000000"/>
        </w:rPr>
        <w:t>range</w:t>
      </w:r>
      <w:r>
        <w:rPr>
          <w:color w:val="000000"/>
        </w:rPr>
        <w:t>(</w:t>
      </w:r>
      <w:r>
        <w:rPr>
          <w:color w:val="000000"/>
        </w:rPr>
        <w:t>step</w:t>
      </w:r>
      <w:r>
        <w:rPr>
          <w:color w:val="000000"/>
        </w:rPr>
        <w:t>,</w:t>
      </w:r>
      <w:r>
        <w:t xml:space="preserve"> </w:t>
      </w:r>
      <w:r>
        <w:rPr>
          <w:color w:val="000000"/>
        </w:rPr>
        <w:t>n</w:t>
      </w:r>
      <w:r>
        <w:t xml:space="preserve"> </w:t>
      </w:r>
      <w:r>
        <w:rPr>
          <w:color w:val="000000"/>
        </w:rPr>
        <w:t>+</w:t>
      </w:r>
      <w:r>
        <w:t xml:space="preserve"> </w:t>
      </w:r>
      <w:r>
        <w:rPr>
          <w:color w:val="85461E"/>
        </w:rPr>
        <w:t>1</w:t>
      </w:r>
      <w:r>
        <w:rPr>
          <w:color w:val="000000"/>
        </w:rPr>
        <w:t>,</w:t>
      </w:r>
      <w:r>
        <w:t xml:space="preserve"> </w:t>
      </w:r>
      <w:r>
        <w:rPr>
          <w:color w:val="000000"/>
        </w:rPr>
        <w:t>step</w:t>
      </w:r>
      <w:r>
        <w:rPr>
          <w:color w:val="000000"/>
        </w:rPr>
        <w:t>)</w:t>
      </w:r>
      <w:r>
        <w:rPr>
          <w:color w:val="000000"/>
        </w:rPr>
        <w:t>:</w:t>
      </w:r>
      <w:r>
        <w:br/>
      </w:r>
      <w:r>
        <w:t xml:space="preserve">            </w:t>
      </w:r>
      <w:r>
        <w:rPr>
          <w:color w:val="000000"/>
        </w:rPr>
        <w:t>count</w:t>
      </w:r>
      <w:r>
        <w:t xml:space="preserve"> </w:t>
      </w:r>
      <w:r>
        <w:rPr>
          <w:color w:val="000000"/>
        </w:rPr>
        <w:t>+=</w:t>
      </w:r>
      <w:r>
        <w:t xml:space="preserve"> </w:t>
      </w:r>
      <w:r>
        <w:rPr>
          <w:color w:val="85461E"/>
        </w:rPr>
        <w:t>1</w:t>
      </w:r>
      <w:r>
        <w:br/>
      </w:r>
      <w:r>
        <w:t xml:space="preserve">    </w:t>
      </w:r>
      <w:r>
        <w:rPr>
          <w:color w:val="173C71"/>
        </w:rPr>
        <w:t>return</w:t>
      </w:r>
      <w:r>
        <w:t xml:space="preserve"> </w:t>
      </w:r>
      <w:r>
        <w:rPr>
          <w:color w:val="000000"/>
        </w:rPr>
        <w:t>count</w:t>
      </w:r>
    </w:p>
    <w:p>
      <w:pPr>
        <w:pStyle w:val="Heading3"/>
        <w:keepNext/>
        <w:spacing w:before="100" w:after="60"/>
      </w:pPr>
      <w:r>
        <w:rPr>
          <w:b w:val="0"/>
        </w:rPr>
        <w:t>参考答案</w:t>
      </w:r>
    </w:p>
    <w:p>
      <w:pPr>
        <w:keepNext w:val="0"/>
      </w:pPr>
      <w:r>
        <w:rPr>
          <w:b w:val="0"/>
        </w:rPr>
        <w:t>当 n=5，各 step 的执行次数依次为 5、2、1、1、1，总计 10。一般情况下，内层访问 step 的正倍数，因此该轮次数为 floor(n/step)。</w:t>
      </w:r>
    </w:p>
    <w:p>
      <w:pPr>
        <w:keepNext w:val="0"/>
      </w:pPr>
      <w:r>
        <w:rPr>
          <w:b w:val="0"/>
        </w:rPr>
        <w:t xml:space="preserve">上界：floor(n/i) 不超过 n/i，故总次数不超过 </w:t>
      </w:r>
      <m:oMath>
        <m:sSub>
          <m:e>
            <m:r>
              <m:rPr>
                <m:sty m:val="p"/>
              </m:rPr>
              <m:t xml:space="preserve">nH</m:t>
            </m:r>
          </m:e>
          <m:sub>
            <m:r>
              <m:rPr>
                <m:sty m:val="p"/>
              </m:rPr>
              <m:t xml:space="preserve">n</m:t>
            </m:r>
          </m:sub>
        </m:sSub>
      </m:oMath>
      <w:r>
        <w:rPr>
          <w:b w:val="0"/>
        </w:rPr>
        <w:t xml:space="preserve">。下界：对 1≤i≤n，floor(n/i)≥n/(2i)，故总次数至少为 </w:t>
      </w:r>
      <m:oMath>
        <m:sSub>
          <m:e>
            <m:r>
              <m:rPr>
                <m:sty m:val="p"/>
              </m:rPr>
              <m:t xml:space="preserve">nH</m:t>
            </m:r>
          </m:e>
          <m:sub>
            <m:r>
              <m:rPr>
                <m:sty m:val="p"/>
              </m:rPr>
              <m:t xml:space="preserve">n</m:t>
            </m:r>
          </m:sub>
        </m:sSub>
      </m:oMath>
      <w:r>
        <w:rPr>
          <w:b w:val="0"/>
        </w:rPr>
        <w:t xml:space="preserve">/2。利用 </w:t>
      </w:r>
      <m:oMath>
        <m:sSub>
          <m:e>
            <m:r>
              <m:rPr>
                <m:sty m:val="p"/>
              </m:rPr>
              <m:t xml:space="preserve">H</m:t>
            </m:r>
          </m:e>
          <m:sub>
            <m:r>
              <m:rPr>
                <m:sty m:val="p"/>
              </m:rPr>
              <m:t xml:space="preserve">n</m:t>
            </m:r>
          </m:sub>
        </m:sSub>
      </m:oMath>
      <w:r>
        <w:rPr>
          <w:b w:val="0"/>
        </w:rPr>
        <w:t>=Θ(log n)，得到 Θ(n log n)。外层初始化等额外操作 O(n)，不改变紧确界。</w:t>
      </w:r>
    </w:p>
    <w:p>
      <w:pPr>
        <w:keepNext w:val="0"/>
      </w:pPr>
      <w:r>
        <w:rPr>
          <w:b w:val="0"/>
        </w:rPr>
        <w:t>只保存循环变量和计数器，辅助空间 O(1)。按字长 RAM 模型计数；若讨论任意大整数位运算，应另计整数加法成本。</w:t>
      </w:r>
    </w:p>
    <w:p>
      <w:pPr>
        <w:keepNext/>
        <w:keepLines/>
        <w:spacing w:before="60" w:after="100"/>
        <w:jc w:val="center"/>
      </w:pPr>
      <m:oMath>
        <m:r>
          <m:rPr>
            <m:sty m:val="p"/>
          </m:rPr>
          <m:t xml:space="preserve">C</m:t>
        </m:r>
        <m:r>
          <m:rPr>
            <m:sty m:val="p"/>
          </m:rPr>
          <m:t xml:space="preserve">(</m:t>
        </m:r>
        <m:r>
          <m:rPr>
            <m:sty m:val="p"/>
          </m:rPr>
          <m:t xml:space="preserve">n</m:t>
        </m:r>
        <m:r>
          <m:rPr>
            <m:sty m:val="p"/>
          </m:rPr>
          <m:t xml:space="preserve">)</m:t>
        </m:r>
        <m:r>
          <m:rPr>
            <m:sty m:val="p"/>
          </m:rPr>
          <m:t xml:space="preserve"> </m:t>
        </m:r>
        <m:r>
          <m:rPr>
            <m:sty m:val="p"/>
          </m:rPr>
          <m:t xml:space="preserve">=</m:t>
        </m:r>
        <m:r>
          <m:rPr>
            <m:sty m:val="p"/>
          </m:rPr>
          <m:t xml:space="preserve"> </m:t>
        </m:r>
        <m:sSup>
          <m:e>
            <m:sSub>
              <m:e>
                <m:r>
                  <m:rPr>
                    <m:sty m:val="p"/>
                  </m:rPr>
                  <m:t xml:space="preserve">∑</m:t>
                </m:r>
              </m:e>
              <m:sub>
                <m:r>
                  <m:rPr>
                    <m:sty m:val="p"/>
                  </m:rPr>
                  <m:t xml:space="preserve">i</m:t>
                </m:r>
                <m:r>
                  <m:rPr>
                    <m:sty m:val="p"/>
                  </m:rPr>
                  <m:t xml:space="preserve">=</m:t>
                </m:r>
                <m:r>
                  <m:rPr>
                    <m:sty m:val="p"/>
                  </m:rPr>
                  <m:t xml:space="preserve">1</m:t>
                </m:r>
              </m:sub>
            </m:sSub>
          </m:e>
          <m:sup>
            <m:r>
              <m:rPr>
                <m:sty m:val="p"/>
              </m:rPr>
              <m:t xml:space="preserve">n</m:t>
            </m:r>
          </m:sup>
        </m:sSup>
        <m:r>
          <m:rPr>
            <m:sty m:val="p"/>
          </m:rPr>
          <m:t xml:space="preserve"> </m:t>
        </m:r>
        <m:r>
          <m:rPr>
            <m:sty m:val="p"/>
          </m:rPr>
          <m:t xml:space="preserve">floor</m:t>
        </m:r>
        <m:r>
          <m:rPr>
            <m:sty m:val="p"/>
          </m:rPr>
          <m:t xml:space="preserve">(</m:t>
        </m:r>
        <m:r>
          <m:rPr>
            <m:sty m:val="p"/>
          </m:rPr>
          <m:t xml:space="preserve">n</m:t>
        </m:r>
        <m:r>
          <m:rPr>
            <m:sty m:val="p"/>
          </m:rPr>
          <m:t xml:space="preserve">/</m:t>
        </m:r>
        <m:r>
          <m:rPr>
            <m:sty m:val="p"/>
          </m:rPr>
          <m:t xml:space="preserve">i</m:t>
        </m:r>
        <m:r>
          <m:rPr>
            <m:sty m:val="p"/>
          </m:rPr>
          <m:t xml:space="preserve">)</m:t>
        </m:r>
        <m:r>
          <m:rPr>
            <m:sty m:val="p"/>
          </m:rPr>
          <m:t xml:space="preserve"> </m:t>
        </m:r>
        <m:r>
          <m:rPr>
            <m:sty m:val="p"/>
          </m:rPr>
          <m:t xml:space="preserve">=</m:t>
        </m:r>
        <m:r>
          <m:rPr>
            <m:sty m:val="p"/>
          </m:rPr>
          <m:t xml:space="preserve"> </m:t>
        </m:r>
        <m:r>
          <m:rPr>
            <m:sty m:val="p"/>
          </m:rPr>
          <m:t xml:space="preserve">Θ</m:t>
        </m:r>
        <m:r>
          <m:rPr>
            <m:sty m:val="p"/>
          </m:rPr>
          <m:t xml:space="preserve">(</m:t>
        </m:r>
        <m:r>
          <m:rPr>
            <m:sty m:val="p"/>
          </m:rPr>
          <m:t xml:space="preserve">n</m:t>
        </m:r>
        <m:r>
          <m:rPr>
            <m:sty m:val="p"/>
          </m:rPr>
          <m:t xml:space="preserve"> </m:t>
        </m:r>
        <m:r>
          <m:rPr>
            <m:sty m:val="p"/>
          </m:rPr>
          <m:t xml:space="preserve">log</m:t>
        </m:r>
        <m:r>
          <m:rPr>
            <m:sty m:val="p"/>
          </m:rPr>
          <m:t xml:space="preserve"> </m:t>
        </m:r>
        <m:r>
          <m:rPr>
            <m:sty m:val="p"/>
          </m:rPr>
          <m:t xml:space="preserve">n</m:t>
        </m:r>
        <m:r>
          <m:rPr>
            <m:sty m:val="p"/>
          </m:rPr>
          <m:t xml:space="preserve">)</m:t>
        </m:r>
      </m:oMath>
    </w:p>
    <w:p>
      <w:pPr>
        <w:pStyle w:val="Rubric"/>
        <w:keepNext/>
        <w:spacing w:before="80"/>
      </w:pPr>
      <w:r>
        <w:rPr>
          <w:b w:val="0"/>
        </w:rPr>
        <w:t>评分要点  计数与样例 25 分；上下界论证 45 分；时间与空间口径 30 分。</w:t>
      </w:r>
    </w:p>
    <w:p>
      <w:pPr>
        <w:pStyle w:val="Small"/>
      </w:pPr>
      <w:r>
        <w:t xml:space="preserve">参考与延伸阅读  </w:t>
      </w:r>
      <w:hyperlink w:anchor="REF_R01">
        <w:r>
          <w:rPr>
            <w:color w:val="174A7E"/>
            <w:sz w:val="18"/>
            <w:rFonts w:ascii="Arial" w:hAnsi="Arial" w:eastAsia="Songti SC"/>
          </w:rPr>
          <w:t>R01</w:t>
        </w:r>
      </w:hyperlink>
    </w:p>
    <w:p>
      <w:bookmarkStart w:id="3" w:name="Q_A02"/>
      <w:pPr>
        <w:pStyle w:val="Heading2"/>
      </w:pPr>
      <w:r>
        <w:t>A02  含对数合并代价的递归式</w:t>
      </w:r>
      <w:bookmarkEnd w:id="3"/>
    </w:p>
    <w:p>
      <w:pPr>
        <w:pStyle w:val="Meta"/>
        <w:keepNext/>
      </w:pPr>
      <w:r>
        <w:rPr>
          <w:b w:val="0"/>
        </w:rPr>
        <w:t>题型 算法分析题    难度 中等    建议 25 分钟    满分 100 分</w:t>
      </w:r>
    </w:p>
    <w:p>
      <w:pPr>
        <w:pStyle w:val="Meta"/>
        <w:keepNext/>
      </w:pPr>
      <w:r>
        <w:rPr>
          <w:b w:val="0"/>
        </w:rPr>
        <w:t>知识点  分治  递归树  主定理</w:t>
      </w:r>
    </w:p>
    <w:p>
      <w:pPr>
        <w:pStyle w:val="Heading3"/>
        <w:keepNext/>
        <w:spacing w:before="100" w:after="60"/>
      </w:pPr>
      <w:r>
        <w:rPr>
          <w:b w:val="0"/>
        </w:rPr>
        <w:t>题干</w:t>
      </w:r>
    </w:p>
    <w:p>
      <w:pPr>
        <w:keepNext w:val="0"/>
      </w:pPr>
      <w:r>
        <w:rPr>
          <w:b w:val="0"/>
        </w:rPr>
        <w:t>设 n=</w:t>
      </w:r>
      <m:oMath>
        <m:sSup>
          <m:e>
            <m:r>
              <m:rPr>
                <m:sty m:val="p"/>
              </m:rPr>
              <m:t xml:space="preserve">2</m:t>
            </m:r>
          </m:e>
          <m:sup>
            <m:r>
              <m:rPr>
                <m:sty m:val="p"/>
              </m:rPr>
              <m:t xml:space="preserve">k</m:t>
            </m:r>
          </m:sup>
        </m:sSup>
      </m:oMath>
      <w:r>
        <w:rPr>
          <w:b w:val="0"/>
        </w:rPr>
        <w:t>，T(1)=1，且 T(n)=2T(n/2)+n log₂n。请用递归树求紧确界，写出每层代价、树高及叶子总代价；再用主定理交叉验证。指出为何答案不是 Θ(n log n)。</w:t>
      </w:r>
    </w:p>
    <w:p>
      <w:pPr>
        <w:pStyle w:val="Heading3"/>
        <w:keepNext/>
        <w:spacing w:before="100" w:after="60"/>
      </w:pPr>
      <w:r>
        <w:rPr>
          <w:b w:val="0"/>
        </w:rPr>
        <w:t>参考答案</w:t>
      </w:r>
    </w:p>
    <w:p>
      <w:pPr>
        <w:keepNext w:val="0"/>
      </w:pPr>
      <w:r>
        <w:rPr>
          <w:b w:val="0"/>
        </w:rPr>
        <w:t xml:space="preserve">深度为 ℓ 的一层有 </w:t>
      </w:r>
      <m:oMath>
        <m:sSup>
          <m:e>
            <m:r>
              <m:rPr>
                <m:sty m:val="p"/>
              </m:rPr>
              <m:t xml:space="preserve">2</m:t>
            </m:r>
          </m:e>
          <m:sup>
            <m:r>
              <m:rPr>
                <m:sty m:val="p"/>
              </m:rPr>
              <m:t xml:space="preserve">ℓ</m:t>
            </m:r>
          </m:sup>
        </m:sSup>
      </m:oMath>
      <w:r>
        <w:rPr>
          <w:b w:val="0"/>
        </w:rPr>
        <w:t xml:space="preserve"> 个子问题，每个规模 n/</w:t>
      </w:r>
      <m:oMath>
        <m:sSup>
          <m:e>
            <m:r>
              <m:rPr>
                <m:sty m:val="p"/>
              </m:rPr>
              <m:t xml:space="preserve">2</m:t>
            </m:r>
          </m:e>
          <m:sup>
            <m:r>
              <m:rPr>
                <m:sty m:val="p"/>
              </m:rPr>
              <m:t xml:space="preserve">ℓ</m:t>
            </m:r>
          </m:sup>
        </m:sSup>
      </m:oMath>
      <w:r>
        <w:rPr>
          <w:b w:val="0"/>
        </w:rPr>
        <w:t>，其非递归代价为 (n/</w:t>
      </w:r>
      <m:oMath>
        <m:sSup>
          <m:e>
            <m:r>
              <m:rPr>
                <m:sty m:val="p"/>
              </m:rPr>
              <m:t xml:space="preserve">2</m:t>
            </m:r>
          </m:e>
          <m:sup>
            <m:r>
              <m:rPr>
                <m:sty m:val="p"/>
              </m:rPr>
              <m:t xml:space="preserve">ℓ</m:t>
            </m:r>
          </m:sup>
        </m:sSup>
      </m:oMath>
      <w:r>
        <w:rPr>
          <w:b w:val="0"/>
        </w:rPr>
        <w:t>)(k−ℓ)。该层总计 n(k−ℓ)，内部层 ℓ 从 0 到 k−1。</w:t>
      </w:r>
    </w:p>
    <w:p>
      <w:pPr>
        <w:keepNext w:val="0"/>
      </w:pPr>
      <w:r>
        <w:rPr>
          <w:b w:val="0"/>
        </w:rPr>
        <w:t>把内部层相加，得到 n·k(k+1)/2；另有 n 个叶子，每叶代价 1。因此精确式为 T(n)=n+n·k(k+1)/2，紧确界为 Θ(n log²n)。</w:t>
      </w:r>
    </w:p>
    <w:p>
      <w:pPr>
        <w:keepNext w:val="0"/>
      </w:pPr>
      <w:r>
        <w:rPr>
          <w:b w:val="0"/>
        </w:rPr>
        <w:t>主定理中 a=2、b=2，临界项为 n；额外项 n log n 比临界项多一个对数，适用对数扩展情形，结论仍为 Θ(n log²n)。把每层都误算成 n 会少掉一个对数。递归栈深度为 Θ(log n)，但算法总辅助空间还依赖合并操作是否另开数组，单凭递归式无法唯一确定。</w:t>
      </w:r>
    </w:p>
    <w:p>
      <w:pPr>
        <w:keepNext/>
        <w:keepLines/>
        <w:spacing w:before="60" w:after="100"/>
        <w:jc w:val="center"/>
      </w:pPr>
      <m:oMath>
        <m:r>
          <m:rPr>
            <m:sty m:val="p"/>
          </m:rPr>
          <m:t xml:space="preserve">T</m:t>
        </m:r>
        <m:r>
          <m:rPr>
            <m:sty m:val="p"/>
          </m:rPr>
          <m:t xml:space="preserve">(</m:t>
        </m:r>
        <m:r>
          <m:rPr>
            <m:sty m:val="p"/>
          </m:rPr>
          <m:t xml:space="preserve">n</m:t>
        </m:r>
        <m:r>
          <m:rPr>
            <m:sty m:val="p"/>
          </m:rPr>
          <m:t xml:space="preserve">)</m:t>
        </m:r>
        <m:r>
          <m:rPr>
            <m:sty m:val="p"/>
          </m:rPr>
          <m:t xml:space="preserve"> </m:t>
        </m:r>
        <m:r>
          <m:rPr>
            <m:sty m:val="p"/>
          </m:rPr>
          <m:t xml:space="preserve">=</m:t>
        </m:r>
        <m:r>
          <m:rPr>
            <m:sty m:val="p"/>
          </m:rPr>
          <m:t xml:space="preserve"> </m:t>
        </m:r>
        <m:r>
          <m:rPr>
            <m:sty m:val="p"/>
          </m:rPr>
          <m:t xml:space="preserve">n</m:t>
        </m:r>
        <m:r>
          <m:rPr>
            <m:sty m:val="p"/>
          </m:rPr>
          <m:t xml:space="preserve"> </m:t>
        </m:r>
        <m:r>
          <m:rPr>
            <m:sty m:val="p"/>
          </m:rPr>
          <m:t xml:space="preserve">+</m:t>
        </m:r>
        <m:r>
          <m:rPr>
            <m:sty m:val="p"/>
          </m:rPr>
          <m:t xml:space="preserve"> </m:t>
        </m:r>
        <m:r>
          <m:rPr>
            <m:sty m:val="p"/>
          </m:rPr>
          <m:t xml:space="preserve">n</m:t>
        </m:r>
        <m:r>
          <m:rPr>
            <m:sty m:val="p"/>
          </m:rPr>
          <m:t xml:space="preserve"> </m:t>
        </m:r>
        <m:r>
          <m:rPr>
            <m:sty m:val="p"/>
          </m:rPr>
          <m:t xml:space="preserve">×</m:t>
        </m:r>
        <m:r>
          <m:rPr>
            <m:sty m:val="p"/>
          </m:rPr>
          <m:t xml:space="preserve"> </m:t>
        </m:r>
        <m:r>
          <m:rPr>
            <m:sty m:val="p"/>
          </m:rPr>
          <m:t xml:space="preserve">k</m:t>
        </m:r>
        <m:r>
          <m:rPr>
            <m:sty m:val="p"/>
          </m:rPr>
          <m:t xml:space="preserve">(</m:t>
        </m:r>
        <m:r>
          <m:rPr>
            <m:sty m:val="p"/>
          </m:rPr>
          <m:t xml:space="preserve">k</m:t>
        </m:r>
        <m:r>
          <m:rPr>
            <m:sty m:val="p"/>
          </m:rPr>
          <m:t xml:space="preserve">+</m:t>
        </m:r>
        <m:r>
          <m:rPr>
            <m:sty m:val="p"/>
          </m:rPr>
          <m:t xml:space="preserve">1</m:t>
        </m:r>
        <m:r>
          <m:rPr>
            <m:sty m:val="p"/>
          </m:rPr>
          <m:t xml:space="preserve">)</m:t>
        </m:r>
        <m:r>
          <m:rPr>
            <m:sty m:val="p"/>
          </m:rPr>
          <m:t xml:space="preserve">/</m:t>
        </m:r>
        <m:r>
          <m:rPr>
            <m:sty m:val="p"/>
          </m:rPr>
          <m:t xml:space="preserve">2</m:t>
        </m:r>
        <m:r>
          <m:rPr>
            <m:sty m:val="p"/>
          </m:rPr>
          <m:t xml:space="preserve"> </m:t>
        </m:r>
        <m:r>
          <m:rPr>
            <m:sty m:val="p"/>
          </m:rPr>
          <m:t xml:space="preserve">=</m:t>
        </m:r>
        <m:r>
          <m:rPr>
            <m:sty m:val="p"/>
          </m:rPr>
          <m:t xml:space="preserve"> </m:t>
        </m:r>
        <m:r>
          <m:rPr>
            <m:sty m:val="p"/>
          </m:rPr>
          <m:t xml:space="preserve">Θ</m:t>
        </m:r>
        <m:r>
          <m:rPr>
            <m:sty m:val="p"/>
          </m:rPr>
          <m:t xml:space="preserve">(</m:t>
        </m:r>
        <m:r>
          <m:rPr>
            <m:sty m:val="p"/>
          </m:rPr>
          <m:t xml:space="preserve">n</m:t>
        </m:r>
        <m:r>
          <m:rPr>
            <m:sty m:val="p"/>
          </m:rPr>
          <m:t xml:space="preserve"> </m:t>
        </m:r>
        <m:r>
          <m:rPr>
            <m:sty m:val="p"/>
          </m:rPr>
          <m:t xml:space="preserve">(</m:t>
        </m:r>
        <m:sSub>
          <m:e>
            <m:r>
              <m:rPr>
                <m:sty m:val="p"/>
              </m:rPr>
              <m:t xml:space="preserve">log</m:t>
            </m:r>
          </m:e>
          <m:sub>
            <m:r>
              <m:rPr>
                <m:sty m:val="p"/>
              </m:rPr>
              <m:t xml:space="preserve">2</m:t>
            </m:r>
          </m:sub>
        </m:sSub>
        <m:r>
          <m:rPr>
            <m:sty m:val="p"/>
          </m:rPr>
          <m:t xml:space="preserve"> </m:t>
        </m:r>
        <m:r>
          <m:rPr>
            <m:sty m:val="p"/>
          </m:rPr>
          <m:t xml:space="preserve">n</m:t>
        </m:r>
        <m:sSup>
          <m:e>
            <m:r>
              <m:rPr>
                <m:sty m:val="p"/>
              </m:rPr>
              <m:t xml:space="preserve">)</m:t>
            </m:r>
          </m:e>
          <m:sup>
            <m:r>
              <m:rPr>
                <m:sty m:val="p"/>
              </m:rPr>
              <m:t xml:space="preserve">2</m:t>
            </m:r>
          </m:sup>
        </m:sSup>
        <m:r>
          <m:rPr>
            <m:sty m:val="p"/>
          </m:rPr>
          <m:t xml:space="preserve">)</m:t>
        </m:r>
      </m:oMath>
    </w:p>
    <w:p>
      <w:pPr>
        <w:pStyle w:val="Rubric"/>
        <w:keepNext/>
        <w:spacing w:before="80"/>
      </w:pPr>
      <w:r>
        <w:rPr>
          <w:b w:val="0"/>
        </w:rPr>
        <w:t>评分要点  分层代价 30 分；求和与主定理 45 分；空间限制与易错点 25 分。</w:t>
      </w:r>
    </w:p>
    <w:p>
      <w:pPr>
        <w:pStyle w:val="Small"/>
      </w:pPr>
      <w:r>
        <w:t xml:space="preserve">参考与延伸阅读  </w:t>
      </w:r>
      <w:hyperlink w:anchor="REF_R02">
        <w:r>
          <w:rPr>
            <w:color w:val="174A7E"/>
            <w:sz w:val="18"/>
            <w:rFonts w:ascii="Arial" w:hAnsi="Arial" w:eastAsia="Songti SC"/>
          </w:rPr>
          <w:t>R02</w:t>
        </w:r>
      </w:hyperlink>
    </w:p>
    <w:p>
      <w:bookmarkStart w:id="4" w:name="Q_A03"/>
      <w:pPr>
        <w:pStyle w:val="Heading2"/>
      </w:pPr>
      <w:r>
        <w:t>A03  有序数组中的左边界查找</w:t>
      </w:r>
      <w:bookmarkEnd w:id="4"/>
    </w:p>
    <w:p>
      <w:pPr>
        <w:pStyle w:val="Meta"/>
        <w:keepNext/>
      </w:pPr>
      <w:r>
        <w:rPr>
          <w:b w:val="0"/>
        </w:rPr>
        <w:t>题型 算法分析题    难度 基础    建议 25 分钟    满分 100 分</w:t>
      </w:r>
    </w:p>
    <w:p>
      <w:pPr>
        <w:pStyle w:val="Meta"/>
        <w:keepNext/>
      </w:pPr>
      <w:r>
        <w:rPr>
          <w:b w:val="0"/>
        </w:rPr>
        <w:t>知识点  二分查找  边界条件</w:t>
      </w:r>
    </w:p>
    <w:p>
      <w:pPr>
        <w:pStyle w:val="Heading3"/>
        <w:keepNext/>
        <w:spacing w:before="100" w:after="60"/>
      </w:pPr>
      <w:r>
        <w:rPr>
          <w:b w:val="0"/>
        </w:rPr>
        <w:t>题干</w:t>
      </w:r>
    </w:p>
    <w:p>
      <w:pPr>
        <w:keepNext w:val="0"/>
      </w:pPr>
      <w:r>
        <w:rPr>
          <w:b w:val="0"/>
        </w:rPr>
        <w:t>给定长度 n≥0 的非降序整数数组 a 和整数 target，返回第一个满足 a[i]≥target 的下标；不存在时返回 n。允许重复元素。设计对数级算法，解释区间语义和终止条件。例：a=[1,3,3,7]，target=3 时返回 1；target=8 时返回 4。</w:t>
      </w:r>
    </w:p>
    <w:p>
      <w:pPr>
        <w:pStyle w:val="Heading3"/>
        <w:keepNext/>
        <w:spacing w:before="100" w:after="60"/>
      </w:pPr>
      <w:r>
        <w:rPr>
          <w:b w:val="0"/>
        </w:rPr>
        <w:t>参考答案</w:t>
      </w:r>
    </w:p>
    <w:p>
      <w:pPr>
        <w:keepNext w:val="0"/>
      </w:pPr>
      <w:r>
        <w:rPr>
          <w:b w:val="0"/>
        </w:rPr>
        <w:t>维护半开候选区间 [left,right)。不变式为：left 左侧元素均小于 target，right 及其右侧的实际数组元素均不小于 target。初始 [0,n) 满足。</w:t>
      </w:r>
    </w:p>
    <w:p>
      <w:pPr>
        <w:keepNext w:val="0"/>
      </w:pPr>
      <w:r>
        <w:rPr>
          <w:b w:val="0"/>
        </w:rPr>
        <w:t>若 a[mid]&lt;target，则 mid 及左侧都不能是答案，令 left=mid+1；否则答案不在 mid 右侧，令 right=mid。每次严格缩短区间。结束时 left=right，由两侧性质可知它正是所求插入边界。</w:t>
      </w:r>
    </w:p>
    <w:p>
      <w:pPr>
        <w:keepNext w:val="0"/>
      </w:pPr>
      <w:r>
        <w:rPr>
          <w:b w:val="0"/>
        </w:rPr>
        <w:t>最坏时间 O(log(n+1))，辅助空间 O(1)。空数组返回 0，全小于目标返回 n；整数语言中宜用 left+(right−left)//2 避免加法溢出。</w:t>
      </w:r>
    </w:p>
    <w:p>
      <w:pPr>
        <w:pStyle w:val="Heading3"/>
        <w:keepNext/>
        <w:spacing w:before="100" w:after="60"/>
      </w:pPr>
      <w:r>
        <w:rPr>
          <w:b w:val="0"/>
        </w:rPr>
        <w:t>Python 3 参考实现</w:t>
      </w:r>
    </w:p>
    <w:p>
      <w:pPr>
        <w:pStyle w:val="Code"/>
        <w:keepNext/>
        <w:shd w:fill="F4F5F7"/>
      </w:pPr>
      <w:r>
        <w:rPr>
          <w:color w:val="173C71"/>
        </w:rPr>
        <w:t>def</w:t>
      </w:r>
      <w:r>
        <w:t xml:space="preserve"> </w:t>
      </w:r>
      <w:r>
        <w:rPr>
          <w:color w:val="000000"/>
        </w:rPr>
        <w:t>lower_bound</w:t>
      </w:r>
      <w:r>
        <w:rPr>
          <w:color w:val="000000"/>
        </w:rPr>
        <w:t>(</w:t>
      </w:r>
      <w:r>
        <w:rPr>
          <w:color w:val="000000"/>
        </w:rPr>
        <w:t>a</w:t>
      </w:r>
      <w:r>
        <w:rPr>
          <w:color w:val="000000"/>
        </w:rPr>
        <w:t>,</w:t>
      </w:r>
      <w:r>
        <w:t xml:space="preserve"> </w:t>
      </w:r>
      <w:r>
        <w:rPr>
          <w:color w:val="000000"/>
        </w:rPr>
        <w:t>target</w:t>
      </w:r>
      <w:r>
        <w:rPr>
          <w:color w:val="000000"/>
        </w:rPr>
        <w:t>)</w:t>
      </w:r>
      <w:r>
        <w:rPr>
          <w:color w:val="000000"/>
        </w:rPr>
        <w:t>:</w:t>
      </w:r>
      <w:r>
        <w:br/>
      </w:r>
      <w:r>
        <w:t xml:space="preserve">    </w:t>
      </w:r>
      <w:r>
        <w:rPr>
          <w:color w:val="000000"/>
        </w:rPr>
        <w:t>left</w:t>
      </w:r>
      <w:r>
        <w:rPr>
          <w:color w:val="000000"/>
        </w:rPr>
        <w:t>,</w:t>
      </w:r>
      <w:r>
        <w:t xml:space="preserve"> </w:t>
      </w:r>
      <w:r>
        <w:rPr>
          <w:color w:val="000000"/>
        </w:rPr>
        <w:t>right</w:t>
      </w:r>
      <w:r>
        <w:t xml:space="preserve"> </w:t>
      </w:r>
      <w:r>
        <w:rPr>
          <w:color w:val="000000"/>
        </w:rPr>
        <w:t>=</w:t>
      </w:r>
      <w:r>
        <w:t xml:space="preserve"> </w:t>
      </w:r>
      <w:r>
        <w:rPr>
          <w:color w:val="85461E"/>
        </w:rPr>
        <w:t>0</w:t>
      </w:r>
      <w:r>
        <w:rPr>
          <w:color w:val="000000"/>
        </w:rPr>
        <w:t>,</w:t>
      </w:r>
      <w:r>
        <w:t xml:space="preserve"> </w:t>
      </w:r>
      <w:r>
        <w:rPr>
          <w:color w:val="000000"/>
        </w:rPr>
        <w:t>len</w:t>
      </w:r>
      <w:r>
        <w:rPr>
          <w:color w:val="000000"/>
        </w:rPr>
        <w:t>(</w:t>
      </w:r>
      <w:r>
        <w:rPr>
          <w:color w:val="000000"/>
        </w:rPr>
        <w:t>a</w:t>
      </w:r>
      <w:r>
        <w:rPr>
          <w:color w:val="000000"/>
        </w:rPr>
        <w:t>)</w:t>
      </w:r>
      <w:r>
        <w:br/>
      </w:r>
      <w:r>
        <w:t xml:space="preserve">    </w:t>
      </w:r>
      <w:r>
        <w:rPr>
          <w:color w:val="173C71"/>
        </w:rPr>
        <w:t>while</w:t>
      </w:r>
      <w:r>
        <w:t xml:space="preserve"> </w:t>
      </w:r>
      <w:r>
        <w:rPr>
          <w:color w:val="000000"/>
        </w:rPr>
        <w:t>left</w:t>
      </w:r>
      <w:r>
        <w:t xml:space="preserve"> </w:t>
      </w:r>
      <w:r>
        <w:rPr>
          <w:color w:val="000000"/>
        </w:rPr>
        <w:t>&lt;</w:t>
      </w:r>
      <w:r>
        <w:t xml:space="preserve"> </w:t>
      </w:r>
      <w:r>
        <w:rPr>
          <w:color w:val="000000"/>
        </w:rPr>
        <w:t>right</w:t>
      </w:r>
      <w:r>
        <w:rPr>
          <w:color w:val="000000"/>
        </w:rPr>
        <w:t>:</w:t>
      </w:r>
      <w:r>
        <w:br/>
      </w:r>
      <w:r>
        <w:t xml:space="preserve">        </w:t>
      </w:r>
      <w:r>
        <w:rPr>
          <w:color w:val="000000"/>
        </w:rPr>
        <w:t>mid</w:t>
      </w:r>
      <w:r>
        <w:t xml:space="preserve"> </w:t>
      </w:r>
      <w:r>
        <w:rPr>
          <w:color w:val="000000"/>
        </w:rPr>
        <w:t>=</w:t>
      </w:r>
      <w:r>
        <w:t xml:space="preserve"> </w:t>
      </w:r>
      <w:r>
        <w:rPr>
          <w:color w:val="000000"/>
        </w:rPr>
        <w:t>left</w:t>
      </w:r>
      <w:r>
        <w:t xml:space="preserve"> </w:t>
      </w:r>
      <w:r>
        <w:rPr>
          <w:color w:val="000000"/>
        </w:rPr>
        <w:t>+</w:t>
      </w:r>
      <w:r>
        <w:t xml:space="preserve"> </w:t>
      </w:r>
      <w:r>
        <w:rPr>
          <w:color w:val="000000"/>
        </w:rPr>
        <w:t>(</w:t>
      </w:r>
      <w:r>
        <w:rPr>
          <w:color w:val="000000"/>
        </w:rPr>
        <w:t>right</w:t>
      </w:r>
      <w:r>
        <w:t xml:space="preserve"> </w:t>
      </w:r>
      <w:r>
        <w:rPr>
          <w:color w:val="000000"/>
        </w:rPr>
        <w:t>-</w:t>
      </w:r>
      <w:r>
        <w:t xml:space="preserve"> </w:t>
      </w:r>
      <w:r>
        <w:rPr>
          <w:color w:val="000000"/>
        </w:rPr>
        <w:t>left</w:t>
      </w:r>
      <w:r>
        <w:rPr>
          <w:color w:val="000000"/>
        </w:rPr>
        <w:t>)</w:t>
      </w:r>
      <w:r>
        <w:t xml:space="preserve"> </w:t>
      </w:r>
      <w:r>
        <w:rPr>
          <w:color w:val="000000"/>
        </w:rPr>
        <w:t>//</w:t>
      </w:r>
      <w:r>
        <w:t xml:space="preserve"> </w:t>
      </w:r>
      <w:r>
        <w:rPr>
          <w:color w:val="85461E"/>
        </w:rPr>
        <w:t>2</w:t>
      </w:r>
      <w:r>
        <w:br/>
      </w:r>
      <w:r>
        <w:t xml:space="preserve">        </w:t>
      </w:r>
      <w:r>
        <w:rPr>
          <w:color w:val="173C71"/>
        </w:rPr>
        <w:t>if</w:t>
      </w:r>
      <w:r>
        <w:t xml:space="preserve"> </w:t>
      </w:r>
      <w:r>
        <w:rPr>
          <w:color w:val="000000"/>
        </w:rPr>
        <w:t>a</w:t>
      </w:r>
      <w:r>
        <w:rPr>
          <w:color w:val="000000"/>
        </w:rPr>
        <w:t>[</w:t>
      </w:r>
      <w:r>
        <w:rPr>
          <w:color w:val="000000"/>
        </w:rPr>
        <w:t>mid</w:t>
      </w:r>
      <w:r>
        <w:rPr>
          <w:color w:val="000000"/>
        </w:rPr>
        <w:t>]</w:t>
      </w:r>
      <w:r>
        <w:t xml:space="preserve"> </w:t>
      </w:r>
      <w:r>
        <w:rPr>
          <w:color w:val="000000"/>
        </w:rPr>
        <w:t>&lt;</w:t>
      </w:r>
      <w:r>
        <w:t xml:space="preserve"> </w:t>
      </w:r>
      <w:r>
        <w:rPr>
          <w:color w:val="000000"/>
        </w:rPr>
        <w:t>target</w:t>
      </w:r>
      <w:r>
        <w:rPr>
          <w:color w:val="000000"/>
        </w:rPr>
        <w:t>:</w:t>
      </w:r>
      <w:r>
        <w:br/>
      </w:r>
      <w:r>
        <w:t xml:space="preserve">            </w:t>
      </w:r>
      <w:r>
        <w:rPr>
          <w:color w:val="000000"/>
        </w:rPr>
        <w:t>left</w:t>
      </w:r>
      <w:r>
        <w:t xml:space="preserve"> </w:t>
      </w:r>
      <w:r>
        <w:rPr>
          <w:color w:val="000000"/>
        </w:rPr>
        <w:t>=</w:t>
      </w:r>
      <w:r>
        <w:t xml:space="preserve"> </w:t>
      </w:r>
      <w:r>
        <w:rPr>
          <w:color w:val="000000"/>
        </w:rPr>
        <w:t>mid</w:t>
      </w:r>
      <w:r>
        <w:t xml:space="preserve"> </w:t>
      </w:r>
      <w:r>
        <w:rPr>
          <w:color w:val="000000"/>
        </w:rPr>
        <w:t>+</w:t>
      </w:r>
      <w:r>
        <w:t xml:space="preserve"> </w:t>
      </w:r>
      <w:r>
        <w:rPr>
          <w:color w:val="85461E"/>
        </w:rPr>
        <w:t>1</w:t>
      </w:r>
      <w:r>
        <w:br/>
      </w:r>
      <w:r>
        <w:t xml:space="preserve">        </w:t>
      </w:r>
      <w:r>
        <w:rPr>
          <w:color w:val="173C71"/>
        </w:rPr>
        <w:t>else</w:t>
      </w:r>
      <w:r>
        <w:rPr>
          <w:color w:val="000000"/>
        </w:rPr>
        <w:t>:</w:t>
      </w:r>
      <w:r>
        <w:br/>
      </w:r>
      <w:r>
        <w:t xml:space="preserve">            </w:t>
      </w:r>
      <w:r>
        <w:rPr>
          <w:color w:val="000000"/>
        </w:rPr>
        <w:t>right</w:t>
      </w:r>
      <w:r>
        <w:t xml:space="preserve"> </w:t>
      </w:r>
      <w:r>
        <w:rPr>
          <w:color w:val="000000"/>
        </w:rPr>
        <w:t>=</w:t>
      </w:r>
      <w:r>
        <w:t xml:space="preserve"> </w:t>
      </w:r>
      <w:r>
        <w:rPr>
          <w:color w:val="000000"/>
        </w:rPr>
        <w:t>mid</w:t>
      </w:r>
      <w:r>
        <w:br/>
      </w:r>
      <w:r>
        <w:t xml:space="preserve">    </w:t>
      </w:r>
      <w:r>
        <w:rPr>
          <w:color w:val="173C71"/>
        </w:rPr>
        <w:t>return</w:t>
      </w:r>
      <w:r>
        <w:t xml:space="preserve"> </w:t>
      </w:r>
      <w:r>
        <w:rPr>
          <w:color w:val="000000"/>
        </w:rPr>
        <w:t>left</w:t>
      </w:r>
    </w:p>
    <w:p>
      <w:pPr>
        <w:pStyle w:val="Rubric"/>
        <w:keepNext/>
        <w:spacing w:before="80"/>
      </w:pPr>
      <w:r>
        <w:rPr>
          <w:b w:val="0"/>
        </w:rPr>
        <w:t>评分要点  区间与实现 40 分；不变式与终止 40 分；边界和复杂度 20 分。</w:t>
      </w:r>
    </w:p>
    <w:p>
      <w:pPr>
        <w:pStyle w:val="Small"/>
      </w:pPr>
      <w:r>
        <w:t xml:space="preserve">参考与延伸阅读  </w:t>
      </w:r>
      <w:hyperlink w:anchor="REF_R01">
        <w:r>
          <w:rPr>
            <w:color w:val="174A7E"/>
            <w:sz w:val="18"/>
            <w:rFonts w:ascii="Arial" w:hAnsi="Arial" w:eastAsia="Songti SC"/>
          </w:rPr>
          <w:t>R01</w:t>
        </w:r>
      </w:hyperlink>
    </w:p>
    <w:p>
      <w:bookmarkStart w:id="5" w:name="Q_A04"/>
      <w:pPr>
        <w:pStyle w:val="Heading2"/>
      </w:pPr>
      <w:r>
        <w:t>A04  用归并统计逆序对</w:t>
      </w:r>
      <w:bookmarkEnd w:id="5"/>
    </w:p>
    <w:p>
      <w:pPr>
        <w:pStyle w:val="Meta"/>
        <w:keepNext/>
      </w:pPr>
      <w:r>
        <w:rPr>
          <w:b w:val="0"/>
        </w:rPr>
        <w:t>题型 算法分析题    难度 中等    建议 25 分钟    满分 100 分</w:t>
      </w:r>
    </w:p>
    <w:p>
      <w:pPr>
        <w:pStyle w:val="Meta"/>
        <w:keepNext/>
      </w:pPr>
      <w:r>
        <w:rPr>
          <w:b w:val="0"/>
        </w:rPr>
        <w:t>知识点  分治  归并排序  计数</w:t>
      </w:r>
    </w:p>
    <w:p>
      <w:pPr>
        <w:pStyle w:val="Heading3"/>
        <w:keepNext/>
        <w:spacing w:before="100" w:after="60"/>
      </w:pPr>
      <w:r>
        <w:rPr>
          <w:b w:val="0"/>
        </w:rPr>
        <w:t>题干</w:t>
      </w:r>
    </w:p>
    <w:p>
      <w:pPr>
        <w:keepNext w:val="0"/>
      </w:pPr>
      <w:r>
        <w:rPr>
          <w:b w:val="0"/>
        </w:rPr>
        <w:t>给定整数数组 a，逆序对是满足 i&lt;j 且 a[i]&gt;a[j] 的下标对。设计 O(n log n) 算法返回逆序对数，要求重复值不被误计。例：[6,3,5,2] 的答案为 5。说明跨左右子区间的计数依据与辅助空间。</w:t>
      </w:r>
    </w:p>
    <w:p>
      <w:pPr>
        <w:pStyle w:val="Heading3"/>
        <w:keepNext/>
        <w:spacing w:before="100" w:after="60"/>
      </w:pPr>
      <w:r>
        <w:rPr>
          <w:b w:val="0"/>
        </w:rPr>
        <w:t>参考答案</w:t>
      </w:r>
    </w:p>
    <w:p>
      <w:pPr>
        <w:keepNext w:val="0"/>
      </w:pPr>
      <w:r>
        <w:rPr>
          <w:b w:val="0"/>
        </w:rPr>
        <w:t>把答案分成左半内部、右半内部和跨两半三部分，前两部分递归求出。归并时左右序列已有序：如果左元素不大于右元素，先取左元素；否则右元素小于左侧所有尚未取出的元素，一次增加 len(left)−i。</w:t>
      </w:r>
    </w:p>
    <w:p>
      <w:pPr>
        <w:keepNext w:val="0"/>
      </w:pPr>
      <w:r>
        <w:rPr>
          <w:b w:val="0"/>
        </w:rPr>
        <w:t>各逆序对按其两个端点第一次位于不同子区间的那次归并唯一计数，因此不重不漏。相等时先取左元素，避免把相等值当成严格逆序。</w:t>
      </w:r>
    </w:p>
    <w:p>
      <w:pPr>
        <w:keepNext w:val="0"/>
      </w:pPr>
      <w:r>
        <w:rPr>
          <w:b w:val="0"/>
        </w:rPr>
        <w:t>递归式 T(n)=2T(n/2)+Θ(n)，时间 Θ(n log n)。以下切片实现峰值辅助空间 O(n)，另有 O(log n) 递归栈；不是原地算法。C++ 计数应使用足够宽的整数，最大可能为 n(n−1)/2。</w:t>
      </w:r>
    </w:p>
    <w:p>
      <w:pPr>
        <w:pStyle w:val="Heading3"/>
        <w:keepNext/>
        <w:spacing w:before="100" w:after="60"/>
      </w:pPr>
      <w:r>
        <w:rPr>
          <w:b w:val="0"/>
        </w:rPr>
        <w:t>Python 3 参考实现</w:t>
      </w:r>
    </w:p>
    <w:p>
      <w:pPr>
        <w:pStyle w:val="Code"/>
        <w:keepNext/>
        <w:shd w:fill="F4F5F7"/>
      </w:pPr>
      <w:r>
        <w:rPr>
          <w:color w:val="173C71"/>
        </w:rPr>
        <w:t>def</w:t>
      </w:r>
      <w:r>
        <w:t xml:space="preserve"> </w:t>
      </w:r>
      <w:r>
        <w:rPr>
          <w:color w:val="000000"/>
        </w:rPr>
        <w:t>inversion_count</w:t>
      </w:r>
      <w:r>
        <w:rPr>
          <w:color w:val="000000"/>
        </w:rPr>
        <w:t>(</w:t>
      </w:r>
      <w:r>
        <w:rPr>
          <w:color w:val="000000"/>
        </w:rPr>
        <w:t>a</w:t>
      </w:r>
      <w:r>
        <w:rPr>
          <w:color w:val="000000"/>
        </w:rPr>
        <w:t>)</w:t>
      </w:r>
      <w:r>
        <w:rPr>
          <w:color w:val="000000"/>
        </w:rPr>
        <w:t>:</w:t>
      </w:r>
      <w:r>
        <w:br/>
      </w:r>
      <w:r>
        <w:t xml:space="preserve">    </w:t>
      </w:r>
      <w:r>
        <w:rPr>
          <w:color w:val="173C71"/>
        </w:rPr>
        <w:t>def</w:t>
      </w:r>
      <w:r>
        <w:t xml:space="preserve"> </w:t>
      </w:r>
      <w:r>
        <w:rPr>
          <w:color w:val="000000"/>
        </w:rPr>
        <w:t>solve</w:t>
      </w:r>
      <w:r>
        <w:rPr>
          <w:color w:val="000000"/>
        </w:rPr>
        <w:t>(</w:t>
      </w:r>
      <w:r>
        <w:rPr>
          <w:color w:val="000000"/>
        </w:rPr>
        <w:t>values</w:t>
      </w:r>
      <w:r>
        <w:rPr>
          <w:color w:val="000000"/>
        </w:rPr>
        <w:t>)</w:t>
      </w:r>
      <w:r>
        <w:rPr>
          <w:color w:val="000000"/>
        </w:rPr>
        <w:t>:</w:t>
      </w:r>
      <w:r>
        <w:br/>
      </w:r>
      <w:r>
        <w:t xml:space="preserve">        </w:t>
      </w:r>
      <w:r>
        <w:rPr>
          <w:color w:val="173C71"/>
        </w:rPr>
        <w:t>if</w:t>
      </w:r>
      <w:r>
        <w:t xml:space="preserve"> </w:t>
      </w:r>
      <w:r>
        <w:rPr>
          <w:color w:val="000000"/>
        </w:rPr>
        <w:t>len</w:t>
      </w:r>
      <w:r>
        <w:rPr>
          <w:color w:val="000000"/>
        </w:rPr>
        <w:t>(</w:t>
      </w:r>
      <w:r>
        <w:rPr>
          <w:color w:val="000000"/>
        </w:rPr>
        <w:t>values</w:t>
      </w:r>
      <w:r>
        <w:rPr>
          <w:color w:val="000000"/>
        </w:rPr>
        <w:t>)</w:t>
      </w:r>
      <w:r>
        <w:t xml:space="preserve"> </w:t>
      </w:r>
      <w:r>
        <w:rPr>
          <w:color w:val="000000"/>
        </w:rPr>
        <w:t>&lt;=</w:t>
      </w:r>
      <w:r>
        <w:t xml:space="preserve"> </w:t>
      </w:r>
      <w:r>
        <w:rPr>
          <w:color w:val="85461E"/>
        </w:rPr>
        <w:t>1</w:t>
      </w:r>
      <w:r>
        <w:rPr>
          <w:color w:val="000000"/>
        </w:rPr>
        <w:t>:</w:t>
      </w:r>
      <w:r>
        <w:br/>
      </w:r>
      <w:r>
        <w:t xml:space="preserve">            </w:t>
      </w:r>
      <w:r>
        <w:rPr>
          <w:color w:val="173C71"/>
        </w:rPr>
        <w:t>return</w:t>
      </w:r>
      <w:r>
        <w:t xml:space="preserve"> </w:t>
      </w:r>
      <w:r>
        <w:rPr>
          <w:color w:val="000000"/>
        </w:rPr>
        <w:t>values</w:t>
      </w:r>
      <w:r>
        <w:rPr>
          <w:color w:val="000000"/>
        </w:rPr>
        <w:t>[</w:t>
      </w:r>
      <w:r>
        <w:rPr>
          <w:color w:val="000000"/>
        </w:rPr>
        <w:t>:</w:t>
      </w:r>
      <w:r>
        <w:rPr>
          <w:color w:val="000000"/>
        </w:rPr>
        <w:t>]</w:t>
      </w:r>
      <w:r>
        <w:rPr>
          <w:color w:val="000000"/>
        </w:rPr>
        <w:t>,</w:t>
      </w:r>
      <w:r>
        <w:t xml:space="preserve"> </w:t>
      </w:r>
      <w:r>
        <w:rPr>
          <w:color w:val="85461E"/>
        </w:rPr>
        <w:t>0</w:t>
      </w:r>
      <w:r>
        <w:br/>
      </w:r>
      <w:r>
        <w:t xml:space="preserve">        </w:t>
      </w:r>
      <w:r>
        <w:rPr>
          <w:color w:val="000000"/>
        </w:rPr>
        <w:t>mid</w:t>
      </w:r>
      <w:r>
        <w:t xml:space="preserve"> </w:t>
      </w:r>
      <w:r>
        <w:rPr>
          <w:color w:val="000000"/>
        </w:rPr>
        <w:t>=</w:t>
      </w:r>
      <w:r>
        <w:t xml:space="preserve"> </w:t>
      </w:r>
      <w:r>
        <w:rPr>
          <w:color w:val="000000"/>
        </w:rPr>
        <w:t>len</w:t>
      </w:r>
      <w:r>
        <w:rPr>
          <w:color w:val="000000"/>
        </w:rPr>
        <w:t>(</w:t>
      </w:r>
      <w:r>
        <w:rPr>
          <w:color w:val="000000"/>
        </w:rPr>
        <w:t>values</w:t>
      </w:r>
      <w:r>
        <w:rPr>
          <w:color w:val="000000"/>
        </w:rPr>
        <w:t>)</w:t>
      </w:r>
      <w:r>
        <w:t xml:space="preserve"> </w:t>
      </w:r>
      <w:r>
        <w:rPr>
          <w:color w:val="000000"/>
        </w:rPr>
        <w:t>//</w:t>
      </w:r>
      <w:r>
        <w:t xml:space="preserve"> </w:t>
      </w:r>
      <w:r>
        <w:rPr>
          <w:color w:val="85461E"/>
        </w:rPr>
        <w:t>2</w:t>
      </w:r>
      <w:r>
        <w:br/>
      </w:r>
      <w:r>
        <w:t xml:space="preserve">        </w:t>
      </w:r>
      <w:r>
        <w:rPr>
          <w:color w:val="000000"/>
        </w:rPr>
        <w:t>left</w:t>
      </w:r>
      <w:r>
        <w:rPr>
          <w:color w:val="000000"/>
        </w:rPr>
        <w:t>,</w:t>
      </w:r>
      <w:r>
        <w:t xml:space="preserve"> </w:t>
      </w:r>
      <w:r>
        <w:rPr>
          <w:color w:val="000000"/>
        </w:rPr>
        <w:t>x</w:t>
      </w:r>
      <w:r>
        <w:t xml:space="preserve"> </w:t>
      </w:r>
      <w:r>
        <w:rPr>
          <w:color w:val="000000"/>
        </w:rPr>
        <w:t>=</w:t>
      </w:r>
      <w:r>
        <w:t xml:space="preserve"> </w:t>
      </w:r>
      <w:r>
        <w:rPr>
          <w:color w:val="000000"/>
        </w:rPr>
        <w:t>solve</w:t>
      </w:r>
      <w:r>
        <w:rPr>
          <w:color w:val="000000"/>
        </w:rPr>
        <w:t>(</w:t>
      </w:r>
      <w:r>
        <w:rPr>
          <w:color w:val="000000"/>
        </w:rPr>
        <w:t>values</w:t>
      </w:r>
      <w:r>
        <w:rPr>
          <w:color w:val="000000"/>
        </w:rPr>
        <w:t>[</w:t>
      </w:r>
      <w:r>
        <w:rPr>
          <w:color w:val="000000"/>
        </w:rPr>
        <w:t>:</w:t>
      </w:r>
      <w:r>
        <w:rPr>
          <w:color w:val="000000"/>
        </w:rPr>
        <w:t>mid</w:t>
      </w:r>
      <w:r>
        <w:rPr>
          <w:color w:val="000000"/>
        </w:rPr>
        <w:t>]</w:t>
      </w:r>
      <w:r>
        <w:rPr>
          <w:color w:val="000000"/>
        </w:rPr>
        <w:t>)</w:t>
      </w:r>
      <w:r>
        <w:br/>
      </w:r>
      <w:r>
        <w:t xml:space="preserve">        </w:t>
      </w:r>
      <w:r>
        <w:rPr>
          <w:color w:val="000000"/>
        </w:rPr>
        <w:t>right</w:t>
      </w:r>
      <w:r>
        <w:rPr>
          <w:color w:val="000000"/>
        </w:rPr>
        <w:t>,</w:t>
      </w:r>
      <w:r>
        <w:t xml:space="preserve"> </w:t>
      </w:r>
      <w:r>
        <w:rPr>
          <w:color w:val="000000"/>
        </w:rPr>
        <w:t>y</w:t>
      </w:r>
      <w:r>
        <w:t xml:space="preserve"> </w:t>
      </w:r>
      <w:r>
        <w:rPr>
          <w:color w:val="000000"/>
        </w:rPr>
        <w:t>=</w:t>
      </w:r>
      <w:r>
        <w:t xml:space="preserve"> </w:t>
      </w:r>
      <w:r>
        <w:rPr>
          <w:color w:val="000000"/>
        </w:rPr>
        <w:t>solve</w:t>
      </w:r>
      <w:r>
        <w:rPr>
          <w:color w:val="000000"/>
        </w:rPr>
        <w:t>(</w:t>
      </w:r>
      <w:r>
        <w:rPr>
          <w:color w:val="000000"/>
        </w:rPr>
        <w:t>values</w:t>
      </w:r>
      <w:r>
        <w:rPr>
          <w:color w:val="000000"/>
        </w:rPr>
        <w:t>[</w:t>
      </w:r>
      <w:r>
        <w:rPr>
          <w:color w:val="000000"/>
        </w:rPr>
        <w:t>mid</w:t>
      </w:r>
      <w:r>
        <w:rPr>
          <w:color w:val="000000"/>
        </w:rPr>
        <w:t>:</w:t>
      </w:r>
      <w:r>
        <w:rPr>
          <w:color w:val="000000"/>
        </w:rPr>
        <w:t>]</w:t>
      </w:r>
      <w:r>
        <w:rPr>
          <w:color w:val="000000"/>
        </w:rPr>
        <w:t>)</w:t>
      </w:r>
      <w:r>
        <w:br/>
      </w:r>
      <w:r>
        <w:t xml:space="preserve">        </w:t>
      </w:r>
      <w:r>
        <w:rPr>
          <w:color w:val="000000"/>
        </w:rPr>
        <w:t>merged</w:t>
      </w:r>
      <w:r>
        <w:rPr>
          <w:color w:val="000000"/>
        </w:rPr>
        <w:t>,</w:t>
      </w:r>
      <w:r>
        <w:t xml:space="preserve"> </w:t>
      </w:r>
      <w:r>
        <w:rPr>
          <w:color w:val="000000"/>
        </w:rPr>
        <w:t>i</w:t>
      </w:r>
      <w:r>
        <w:rPr>
          <w:color w:val="000000"/>
        </w:rPr>
        <w:t>,</w:t>
      </w:r>
      <w:r>
        <w:t xml:space="preserve"> </w:t>
      </w:r>
      <w:r>
        <w:rPr>
          <w:color w:val="000000"/>
        </w:rPr>
        <w:t>j</w:t>
      </w:r>
      <w:r>
        <w:rPr>
          <w:color w:val="000000"/>
        </w:rPr>
        <w:t>,</w:t>
      </w:r>
      <w:r>
        <w:t xml:space="preserve"> </w:t>
      </w:r>
      <w:r>
        <w:rPr>
          <w:color w:val="000000"/>
        </w:rPr>
        <w:t>cross</w:t>
      </w:r>
      <w:r>
        <w:t xml:space="preserve"> </w:t>
      </w:r>
      <w:r>
        <w:rPr>
          <w:color w:val="000000"/>
        </w:rPr>
        <w:t>=</w:t>
      </w:r>
      <w:r>
        <w:t xml:space="preserve"> </w:t>
      </w:r>
      <w:r>
        <w:rPr>
          <w:color w:val="000000"/>
        </w:rPr>
        <w:t>[</w:t>
      </w:r>
      <w:r>
        <w:rPr>
          <w:color w:val="000000"/>
        </w:rPr>
        <w:t>]</w:t>
      </w:r>
      <w:r>
        <w:rPr>
          <w:color w:val="000000"/>
        </w:rPr>
        <w:t>,</w:t>
      </w:r>
      <w:r>
        <w:t xml:space="preserve"> </w:t>
      </w:r>
      <w:r>
        <w:rPr>
          <w:color w:val="85461E"/>
        </w:rPr>
        <w:t>0</w:t>
      </w:r>
      <w:r>
        <w:rPr>
          <w:color w:val="000000"/>
        </w:rPr>
        <w:t>,</w:t>
      </w:r>
      <w:r>
        <w:t xml:space="preserve"> </w:t>
      </w:r>
      <w:r>
        <w:rPr>
          <w:color w:val="85461E"/>
        </w:rPr>
        <w:t>0</w:t>
      </w:r>
      <w:r>
        <w:rPr>
          <w:color w:val="000000"/>
        </w:rPr>
        <w:t>,</w:t>
      </w:r>
      <w:r>
        <w:t xml:space="preserve"> </w:t>
      </w:r>
      <w:r>
        <w:rPr>
          <w:color w:val="85461E"/>
        </w:rPr>
        <w:t>0</w:t>
      </w:r>
      <w:r>
        <w:br/>
      </w:r>
      <w:r>
        <w:t xml:space="preserve">        </w:t>
      </w:r>
      <w:r>
        <w:rPr>
          <w:color w:val="173C71"/>
        </w:rPr>
        <w:t>while</w:t>
      </w:r>
      <w:r>
        <w:t xml:space="preserve"> </w:t>
      </w:r>
      <w:r>
        <w:rPr>
          <w:color w:val="000000"/>
        </w:rPr>
        <w:t>i</w:t>
      </w:r>
      <w:r>
        <w:t xml:space="preserve"> </w:t>
      </w:r>
      <w:r>
        <w:rPr>
          <w:color w:val="000000"/>
        </w:rPr>
        <w:t>&lt;</w:t>
      </w:r>
      <w:r>
        <w:t xml:space="preserve"> </w:t>
      </w:r>
      <w:r>
        <w:rPr>
          <w:color w:val="000000"/>
        </w:rPr>
        <w:t>len</w:t>
      </w:r>
      <w:r>
        <w:rPr>
          <w:color w:val="000000"/>
        </w:rPr>
        <w:t>(</w:t>
      </w:r>
      <w:r>
        <w:rPr>
          <w:color w:val="000000"/>
        </w:rPr>
        <w:t>left</w:t>
      </w:r>
      <w:r>
        <w:rPr>
          <w:color w:val="000000"/>
        </w:rPr>
        <w:t>)</w:t>
      </w:r>
      <w:r>
        <w:t xml:space="preserve"> </w:t>
      </w:r>
      <w:r>
        <w:rPr>
          <w:color w:val="173C71"/>
        </w:rPr>
        <w:t>and</w:t>
      </w:r>
      <w:r>
        <w:t xml:space="preserve"> </w:t>
      </w:r>
      <w:r>
        <w:rPr>
          <w:color w:val="000000"/>
        </w:rPr>
        <w:t>j</w:t>
      </w:r>
      <w:r>
        <w:t xml:space="preserve"> </w:t>
      </w:r>
      <w:r>
        <w:rPr>
          <w:color w:val="000000"/>
        </w:rPr>
        <w:t>&lt;</w:t>
      </w:r>
      <w:r>
        <w:t xml:space="preserve"> </w:t>
      </w:r>
      <w:r>
        <w:rPr>
          <w:color w:val="000000"/>
        </w:rPr>
        <w:t>len</w:t>
      </w:r>
      <w:r>
        <w:rPr>
          <w:color w:val="000000"/>
        </w:rPr>
        <w:t>(</w:t>
      </w:r>
      <w:r>
        <w:rPr>
          <w:color w:val="000000"/>
        </w:rPr>
        <w:t>right</w:t>
      </w:r>
      <w:r>
        <w:rPr>
          <w:color w:val="000000"/>
        </w:rPr>
        <w:t>)</w:t>
      </w:r>
      <w:r>
        <w:rPr>
          <w:color w:val="000000"/>
        </w:rPr>
        <w:t>:</w:t>
      </w:r>
      <w:r>
        <w:br/>
      </w:r>
      <w:r>
        <w:t xml:space="preserve">            </w:t>
      </w:r>
      <w:r>
        <w:rPr>
          <w:color w:val="173C71"/>
        </w:rPr>
        <w:t>if</w:t>
      </w:r>
      <w:r>
        <w:t xml:space="preserve"> </w:t>
      </w:r>
      <w:r>
        <w:rPr>
          <w:color w:val="000000"/>
        </w:rPr>
        <w:t>left</w:t>
      </w:r>
      <w:r>
        <w:rPr>
          <w:color w:val="000000"/>
        </w:rPr>
        <w:t>[</w:t>
      </w:r>
      <w:r>
        <w:rPr>
          <w:color w:val="000000"/>
        </w:rPr>
        <w:t>i</w:t>
      </w:r>
      <w:r>
        <w:rPr>
          <w:color w:val="000000"/>
        </w:rPr>
        <w:t>]</w:t>
      </w:r>
      <w:r>
        <w:t xml:space="preserve"> </w:t>
      </w:r>
      <w:r>
        <w:rPr>
          <w:color w:val="000000"/>
        </w:rPr>
        <w:t>&lt;=</w:t>
      </w:r>
      <w:r>
        <w:t xml:space="preserve"> </w:t>
      </w:r>
      <w:r>
        <w:rPr>
          <w:color w:val="000000"/>
        </w:rPr>
        <w:t>right</w:t>
      </w:r>
      <w:r>
        <w:rPr>
          <w:color w:val="000000"/>
        </w:rPr>
        <w:t>[</w:t>
      </w:r>
      <w:r>
        <w:rPr>
          <w:color w:val="000000"/>
        </w:rPr>
        <w:t>j</w:t>
      </w:r>
      <w:r>
        <w:rPr>
          <w:color w:val="000000"/>
        </w:rPr>
        <w:t>]</w:t>
      </w:r>
      <w:r>
        <w:rPr>
          <w:color w:val="000000"/>
        </w:rPr>
        <w:t>:</w:t>
      </w:r>
      <w:r>
        <w:br/>
      </w:r>
      <w:r>
        <w:t xml:space="preserve">                </w:t>
      </w:r>
      <w:r>
        <w:rPr>
          <w:color w:val="000000"/>
        </w:rPr>
        <w:t>merged</w:t>
      </w:r>
      <w:r>
        <w:rPr>
          <w:color w:val="000000"/>
        </w:rPr>
        <w:t>.</w:t>
      </w:r>
      <w:r>
        <w:rPr>
          <w:color w:val="000000"/>
        </w:rPr>
        <w:t>append</w:t>
      </w:r>
      <w:r>
        <w:rPr>
          <w:color w:val="000000"/>
        </w:rPr>
        <w:t>(</w:t>
      </w:r>
      <w:r>
        <w:rPr>
          <w:color w:val="000000"/>
        </w:rPr>
        <w:t>left</w:t>
      </w:r>
      <w:r>
        <w:rPr>
          <w:color w:val="000000"/>
        </w:rPr>
        <w:t>[</w:t>
      </w:r>
      <w:r>
        <w:rPr>
          <w:color w:val="000000"/>
        </w:rPr>
        <w:t>i</w:t>
      </w:r>
      <w:r>
        <w:rPr>
          <w:color w:val="000000"/>
        </w:rPr>
        <w:t>]</w:t>
      </w:r>
      <w:r>
        <w:rPr>
          <w:color w:val="000000"/>
        </w:rPr>
        <w:t>)</w:t>
      </w:r>
      <w:r>
        <w:br/>
      </w:r>
      <w:r>
        <w:t xml:space="preserve">                </w:t>
      </w:r>
      <w:r>
        <w:rPr>
          <w:color w:val="000000"/>
        </w:rPr>
        <w:t>i</w:t>
      </w:r>
      <w:r>
        <w:t xml:space="preserve"> </w:t>
      </w:r>
      <w:r>
        <w:rPr>
          <w:color w:val="000000"/>
        </w:rPr>
        <w:t>+=</w:t>
      </w:r>
      <w:r>
        <w:t xml:space="preserve"> </w:t>
      </w:r>
      <w:r>
        <w:rPr>
          <w:color w:val="85461E"/>
        </w:rPr>
        <w:t>1</w:t>
      </w:r>
      <w:r>
        <w:br/>
      </w:r>
      <w:r>
        <w:t xml:space="preserve">            </w:t>
      </w:r>
      <w:r>
        <w:rPr>
          <w:color w:val="173C71"/>
        </w:rPr>
        <w:t>else</w:t>
      </w:r>
      <w:r>
        <w:rPr>
          <w:color w:val="000000"/>
        </w:rPr>
        <w:t>:</w:t>
      </w:r>
      <w:r>
        <w:br/>
      </w:r>
      <w:r>
        <w:t xml:space="preserve">                </w:t>
      </w:r>
      <w:r>
        <w:rPr>
          <w:color w:val="000000"/>
        </w:rPr>
        <w:t>merged</w:t>
      </w:r>
      <w:r>
        <w:rPr>
          <w:color w:val="000000"/>
        </w:rPr>
        <w:t>.</w:t>
      </w:r>
      <w:r>
        <w:rPr>
          <w:color w:val="000000"/>
        </w:rPr>
        <w:t>append</w:t>
      </w:r>
      <w:r>
        <w:rPr>
          <w:color w:val="000000"/>
        </w:rPr>
        <w:t>(</w:t>
      </w:r>
      <w:r>
        <w:rPr>
          <w:color w:val="000000"/>
        </w:rPr>
        <w:t>right</w:t>
      </w:r>
      <w:r>
        <w:rPr>
          <w:color w:val="000000"/>
        </w:rPr>
        <w:t>[</w:t>
      </w:r>
      <w:r>
        <w:rPr>
          <w:color w:val="000000"/>
        </w:rPr>
        <w:t>j</w:t>
      </w:r>
      <w:r>
        <w:rPr>
          <w:color w:val="000000"/>
        </w:rPr>
        <w:t>]</w:t>
      </w:r>
      <w:r>
        <w:rPr>
          <w:color w:val="000000"/>
        </w:rPr>
        <w:t>)</w:t>
      </w:r>
      <w:r>
        <w:br/>
      </w:r>
      <w:r>
        <w:t xml:space="preserve">                </w:t>
      </w:r>
      <w:r>
        <w:rPr>
          <w:color w:val="000000"/>
        </w:rPr>
        <w:t>j</w:t>
      </w:r>
      <w:r>
        <w:t xml:space="preserve"> </w:t>
      </w:r>
      <w:r>
        <w:rPr>
          <w:color w:val="000000"/>
        </w:rPr>
        <w:t>+=</w:t>
      </w:r>
      <w:r>
        <w:t xml:space="preserve"> </w:t>
      </w:r>
      <w:r>
        <w:rPr>
          <w:color w:val="85461E"/>
        </w:rPr>
        <w:t>1</w:t>
      </w:r>
      <w:r>
        <w:br/>
      </w:r>
      <w:r>
        <w:t xml:space="preserve">                </w:t>
      </w:r>
      <w:r>
        <w:rPr>
          <w:color w:val="000000"/>
        </w:rPr>
        <w:t>cross</w:t>
      </w:r>
      <w:r>
        <w:t xml:space="preserve"> </w:t>
      </w:r>
      <w:r>
        <w:rPr>
          <w:color w:val="000000"/>
        </w:rPr>
        <w:t>+=</w:t>
      </w:r>
      <w:r>
        <w:t xml:space="preserve"> </w:t>
      </w:r>
      <w:r>
        <w:rPr>
          <w:color w:val="000000"/>
        </w:rPr>
        <w:t>len</w:t>
      </w:r>
      <w:r>
        <w:rPr>
          <w:color w:val="000000"/>
        </w:rPr>
        <w:t>(</w:t>
      </w:r>
      <w:r>
        <w:rPr>
          <w:color w:val="000000"/>
        </w:rPr>
        <w:t>left</w:t>
      </w:r>
      <w:r>
        <w:rPr>
          <w:color w:val="000000"/>
        </w:rPr>
        <w:t>)</w:t>
      </w:r>
      <w:r>
        <w:t xml:space="preserve"> </w:t>
      </w:r>
      <w:r>
        <w:rPr>
          <w:color w:val="000000"/>
        </w:rPr>
        <w:t>-</w:t>
      </w:r>
      <w:r>
        <w:t xml:space="preserve"> </w:t>
      </w:r>
      <w:r>
        <w:rPr>
          <w:color w:val="000000"/>
        </w:rPr>
        <w:t>i</w:t>
      </w:r>
      <w:r>
        <w:br/>
      </w:r>
      <w:r>
        <w:t xml:space="preserve">        </w:t>
      </w:r>
      <w:r>
        <w:rPr>
          <w:color w:val="000000"/>
        </w:rPr>
        <w:t>merged</w:t>
      </w:r>
      <w:r>
        <w:rPr>
          <w:color w:val="000000"/>
        </w:rPr>
        <w:t>.</w:t>
      </w:r>
      <w:r>
        <w:rPr>
          <w:color w:val="000000"/>
        </w:rPr>
        <w:t>extend</w:t>
      </w:r>
      <w:r>
        <w:rPr>
          <w:color w:val="000000"/>
        </w:rPr>
        <w:t>(</w:t>
      </w:r>
      <w:r>
        <w:rPr>
          <w:color w:val="000000"/>
        </w:rPr>
        <w:t>left</w:t>
      </w:r>
      <w:r>
        <w:rPr>
          <w:color w:val="000000"/>
        </w:rPr>
        <w:t>[</w:t>
      </w:r>
      <w:r>
        <w:rPr>
          <w:color w:val="000000"/>
        </w:rPr>
        <w:t>i</w:t>
      </w:r>
      <w:r>
        <w:rPr>
          <w:color w:val="000000"/>
        </w:rPr>
        <w:t>:</w:t>
      </w:r>
      <w:r>
        <w:rPr>
          <w:color w:val="000000"/>
        </w:rPr>
        <w:t>]</w:t>
      </w:r>
      <w:r>
        <w:rPr>
          <w:color w:val="000000"/>
        </w:rPr>
        <w:t>)</w:t>
      </w:r>
      <w:r>
        <w:br/>
      </w:r>
      <w:r>
        <w:t xml:space="preserve">        </w:t>
      </w:r>
      <w:r>
        <w:rPr>
          <w:color w:val="000000"/>
        </w:rPr>
        <w:t>merged</w:t>
      </w:r>
      <w:r>
        <w:rPr>
          <w:color w:val="000000"/>
        </w:rPr>
        <w:t>.</w:t>
      </w:r>
      <w:r>
        <w:rPr>
          <w:color w:val="000000"/>
        </w:rPr>
        <w:t>extend</w:t>
      </w:r>
      <w:r>
        <w:rPr>
          <w:color w:val="000000"/>
        </w:rPr>
        <w:t>(</w:t>
      </w:r>
      <w:r>
        <w:rPr>
          <w:color w:val="000000"/>
        </w:rPr>
        <w:t>right</w:t>
      </w:r>
      <w:r>
        <w:rPr>
          <w:color w:val="000000"/>
        </w:rPr>
        <w:t>[</w:t>
      </w:r>
      <w:r>
        <w:rPr>
          <w:color w:val="000000"/>
        </w:rPr>
        <w:t>j</w:t>
      </w:r>
      <w:r>
        <w:rPr>
          <w:color w:val="000000"/>
        </w:rPr>
        <w:t>:</w:t>
      </w:r>
      <w:r>
        <w:rPr>
          <w:color w:val="000000"/>
        </w:rPr>
        <w:t>]</w:t>
      </w:r>
      <w:r>
        <w:rPr>
          <w:color w:val="000000"/>
        </w:rPr>
        <w:t>)</w:t>
      </w:r>
      <w:r>
        <w:br/>
      </w:r>
      <w:r>
        <w:t xml:space="preserve">        </w:t>
      </w:r>
      <w:r>
        <w:rPr>
          <w:color w:val="173C71"/>
        </w:rPr>
        <w:t>return</w:t>
      </w:r>
      <w:r>
        <w:t xml:space="preserve"> </w:t>
      </w:r>
      <w:r>
        <w:rPr>
          <w:color w:val="000000"/>
        </w:rPr>
        <w:t>merged</w:t>
      </w:r>
      <w:r>
        <w:rPr>
          <w:color w:val="000000"/>
        </w:rPr>
        <w:t>,</w:t>
      </w:r>
      <w:r>
        <w:t xml:space="preserve"> </w:t>
      </w:r>
      <w:r>
        <w:rPr>
          <w:color w:val="000000"/>
        </w:rPr>
        <w:t>x</w:t>
      </w:r>
      <w:r>
        <w:t xml:space="preserve"> </w:t>
      </w:r>
      <w:r>
        <w:rPr>
          <w:color w:val="000000"/>
        </w:rPr>
        <w:t>+</w:t>
      </w:r>
      <w:r>
        <w:t xml:space="preserve"> </w:t>
      </w:r>
      <w:r>
        <w:rPr>
          <w:color w:val="000000"/>
        </w:rPr>
        <w:t>y</w:t>
      </w:r>
      <w:r>
        <w:t xml:space="preserve"> </w:t>
      </w:r>
      <w:r>
        <w:rPr>
          <w:color w:val="000000"/>
        </w:rPr>
        <w:t>+</w:t>
      </w:r>
      <w:r>
        <w:t xml:space="preserve"> </w:t>
      </w:r>
      <w:r>
        <w:rPr>
          <w:color w:val="000000"/>
        </w:rPr>
        <w:t>cross</w:t>
      </w:r>
      <w:r>
        <w:br/>
      </w:r>
      <w:r>
        <w:t xml:space="preserve">    </w:t>
      </w:r>
      <w:r>
        <w:rPr>
          <w:color w:val="173C71"/>
        </w:rPr>
        <w:t>return</w:t>
      </w:r>
      <w:r>
        <w:t xml:space="preserve"> </w:t>
      </w:r>
      <w:r>
        <w:rPr>
          <w:color w:val="000000"/>
        </w:rPr>
        <w:t>solve</w:t>
      </w:r>
      <w:r>
        <w:rPr>
          <w:color w:val="000000"/>
        </w:rPr>
        <w:t>(</w:t>
      </w:r>
      <w:r>
        <w:rPr>
          <w:color w:val="000000"/>
        </w:rPr>
        <w:t>list</w:t>
      </w:r>
      <w:r>
        <w:rPr>
          <w:color w:val="000000"/>
        </w:rPr>
        <w:t>(</w:t>
      </w:r>
      <w:r>
        <w:rPr>
          <w:color w:val="000000"/>
        </w:rPr>
        <w:t>a</w:t>
      </w:r>
      <w:r>
        <w:rPr>
          <w:color w:val="000000"/>
        </w:rPr>
        <w:t>)</w:t>
      </w:r>
      <w:r>
        <w:rPr>
          <w:color w:val="000000"/>
        </w:rPr>
        <w:t>)</w:t>
      </w:r>
      <w:r>
        <w:rPr>
          <w:color w:val="000000"/>
        </w:rPr>
        <w:t>[</w:t>
      </w:r>
      <w:r>
        <w:rPr>
          <w:color w:val="85461E"/>
        </w:rPr>
        <w:t>1</w:t>
      </w:r>
      <w:r>
        <w:rPr>
          <w:color w:val="000000"/>
        </w:rPr>
        <w:t>]</w:t>
      </w:r>
    </w:p>
    <w:p>
      <w:pPr>
        <w:pStyle w:val="Rubric"/>
        <w:keepNext/>
        <w:spacing w:before="80"/>
      </w:pPr>
      <w:r>
        <w:rPr>
          <w:b w:val="0"/>
        </w:rPr>
        <w:t>评分要点  分治建模 25 分；跨区间计数与重复值 45 分；复杂度与数值边界 30 分。</w:t>
      </w:r>
    </w:p>
    <w:p>
      <w:pPr>
        <w:pStyle w:val="Small"/>
      </w:pPr>
      <w:r>
        <w:t xml:space="preserve">参考与延伸阅读  </w:t>
      </w:r>
      <w:hyperlink w:anchor="REF_R01">
        <w:r>
          <w:rPr>
            <w:color w:val="174A7E"/>
            <w:sz w:val="18"/>
            <w:rFonts w:ascii="Arial" w:hAnsi="Arial" w:eastAsia="Songti SC"/>
          </w:rPr>
          <w:t>R01</w:t>
        </w:r>
      </w:hyperlink>
    </w:p>
    <w:p>
      <w:bookmarkStart w:id="6" w:name="Q_A05"/>
      <w:pPr>
        <w:pStyle w:val="Heading2"/>
      </w:pPr>
      <w:r>
        <w:t>A05  随机选择第 k 小元素</w:t>
      </w:r>
      <w:bookmarkEnd w:id="6"/>
    </w:p>
    <w:p>
      <w:pPr>
        <w:pStyle w:val="Meta"/>
        <w:keepNext/>
      </w:pPr>
      <w:r>
        <w:rPr>
          <w:b w:val="0"/>
        </w:rPr>
        <w:t>题型 算法分析题    难度 进阶    建议 25 分钟    满分 100 分</w:t>
      </w:r>
    </w:p>
    <w:p>
      <w:pPr>
        <w:pStyle w:val="Meta"/>
        <w:keepNext/>
      </w:pPr>
      <w:r>
        <w:rPr>
          <w:b w:val="0"/>
        </w:rPr>
        <w:t>知识点  随机算法  三路划分  顺序统计量</w:t>
      </w:r>
    </w:p>
    <w:p>
      <w:pPr>
        <w:pStyle w:val="Heading3"/>
        <w:keepNext/>
        <w:spacing w:before="100" w:after="60"/>
      </w:pPr>
      <w:r>
        <w:rPr>
          <w:b w:val="0"/>
        </w:rPr>
        <w:t>题干</w:t>
      </w:r>
    </w:p>
    <w:p>
      <w:pPr>
        <w:keepNext w:val="0"/>
      </w:pPr>
      <w:r>
        <w:rPr>
          <w:b w:val="0"/>
        </w:rPr>
        <w:t>给定非空整数数组和 1≤k≤n，返回按非降序排列后的第 k 个元素，重复元素分别占名次。请设计不完全排序的算法，分析期望和最坏时间。例：[8,2,5,2,9,1]，k=3 时答案为 2。随机枢轴在当前区间均匀选择。</w:t>
      </w:r>
    </w:p>
    <w:p>
      <w:pPr>
        <w:pStyle w:val="Heading3"/>
        <w:keepNext/>
        <w:spacing w:before="100" w:after="60"/>
      </w:pPr>
      <w:r>
        <w:rPr>
          <w:b w:val="0"/>
        </w:rPr>
        <w:t>参考答案</w:t>
      </w:r>
    </w:p>
    <w:p>
      <w:pPr>
        <w:keepNext w:val="0"/>
      </w:pPr>
      <w:r>
        <w:rPr>
          <w:b w:val="0"/>
        </w:rPr>
        <w:t>三路划分为小于、等于、大于枢轴的连续区间。若目标下标 k−1 落在等于区间，立即返回；否则只在可能包含目标的一侧继续。这样重复值不会造成错误或全相等输入下的不必要递归。</w:t>
      </w:r>
    </w:p>
    <w:p>
      <w:pPr>
        <w:keepNext w:val="0"/>
      </w:pPr>
      <w:r>
        <w:rPr>
          <w:b w:val="0"/>
        </w:rPr>
        <w:t>每轮划分线性；均匀随机枢轴以常数概率把区间缩小至至多原来的 3/4，从而总期望工作量为 O(n)，且读取输入给出 Ω(n) 下界。连续选到极端枢轴时仍可能 Θ(n²)。随机化保证针对任意固定输入的期望，不是每次最坏线性。</w:t>
      </w:r>
    </w:p>
    <w:p>
      <w:pPr>
        <w:keepNext w:val="0"/>
      </w:pPr>
      <w:r>
        <w:rPr>
          <w:b w:val="0"/>
        </w:rPr>
        <w:t>下面实现先复制输入，空间 O(n)；若允许直接修改原数组，迭代划分部分额外空间 O(1)。seed 用于复现实验，不应把固定种子误称为抗对抗输入的安全保证。</w:t>
      </w:r>
    </w:p>
    <w:p>
      <w:pPr>
        <w:pStyle w:val="Heading3"/>
        <w:keepNext/>
        <w:spacing w:before="100" w:after="60"/>
      </w:pPr>
      <w:r>
        <w:rPr>
          <w:b w:val="0"/>
        </w:rPr>
        <w:t>Python 3 参考实现</w:t>
      </w:r>
    </w:p>
    <w:p>
      <w:pPr>
        <w:pStyle w:val="Code"/>
        <w:keepNext/>
        <w:shd w:fill="F4F5F7"/>
      </w:pPr>
      <w:r>
        <w:rPr>
          <w:color w:val="173C71"/>
        </w:rPr>
        <w:t>import</w:t>
      </w:r>
      <w:r>
        <w:t xml:space="preserve"> </w:t>
      </w:r>
      <w:r>
        <w:rPr>
          <w:color w:val="000000"/>
        </w:rPr>
        <w:t>random</w:t>
      </w:r>
      <w:r>
        <w:br/>
      </w:r>
      <w:r>
        <w:br/>
      </w:r>
      <w:r>
        <w:rPr>
          <w:color w:val="173C71"/>
        </w:rPr>
        <w:t>def</w:t>
      </w:r>
      <w:r>
        <w:t xml:space="preserve"> </w:t>
      </w:r>
      <w:r>
        <w:rPr>
          <w:color w:val="000000"/>
        </w:rPr>
        <w:t>kth_smallest</w:t>
      </w:r>
      <w:r>
        <w:rPr>
          <w:color w:val="000000"/>
        </w:rPr>
        <w:t>(</w:t>
      </w:r>
      <w:r>
        <w:rPr>
          <w:color w:val="000000"/>
        </w:rPr>
        <w:t>values</w:t>
      </w:r>
      <w:r>
        <w:rPr>
          <w:color w:val="000000"/>
        </w:rPr>
        <w:t>,</w:t>
      </w:r>
      <w:r>
        <w:t xml:space="preserve"> </w:t>
      </w:r>
      <w:r>
        <w:rPr>
          <w:color w:val="000000"/>
        </w:rPr>
        <w:t>k</w:t>
      </w:r>
      <w:r>
        <w:rPr>
          <w:color w:val="000000"/>
        </w:rPr>
        <w:t>,</w:t>
      </w:r>
      <w:r>
        <w:t xml:space="preserve"> </w:t>
      </w:r>
      <w:r>
        <w:rPr>
          <w:color w:val="000000"/>
        </w:rPr>
        <w:t>seed</w:t>
      </w:r>
      <w:r>
        <w:rPr>
          <w:color w:val="000000"/>
        </w:rPr>
        <w:t>=</w:t>
      </w:r>
      <w:r>
        <w:rPr>
          <w:color w:val="85461E"/>
        </w:rPr>
        <w:t>0</w:t>
      </w:r>
      <w:r>
        <w:rPr>
          <w:color w:val="000000"/>
        </w:rPr>
        <w:t>)</w:t>
      </w:r>
      <w:r>
        <w:rPr>
          <w:color w:val="000000"/>
        </w:rPr>
        <w:t>:</w:t>
      </w:r>
      <w:r>
        <w:br/>
      </w:r>
      <w:r>
        <w:t xml:space="preserve">    </w:t>
      </w:r>
      <w:r>
        <w:rPr>
          <w:color w:val="000000"/>
        </w:rPr>
        <w:t>a</w:t>
      </w:r>
      <w:r>
        <w:rPr>
          <w:color w:val="000000"/>
        </w:rPr>
        <w:t>,</w:t>
      </w:r>
      <w:r>
        <w:t xml:space="preserve"> </w:t>
      </w:r>
      <w:r>
        <w:rPr>
          <w:color w:val="000000"/>
        </w:rPr>
        <w:t>rng</w:t>
      </w:r>
      <w:r>
        <w:t xml:space="preserve"> </w:t>
      </w:r>
      <w:r>
        <w:rPr>
          <w:color w:val="000000"/>
        </w:rPr>
        <w:t>=</w:t>
      </w:r>
      <w:r>
        <w:t xml:space="preserve"> </w:t>
      </w:r>
      <w:r>
        <w:rPr>
          <w:color w:val="000000"/>
        </w:rPr>
        <w:t>list</w:t>
      </w:r>
      <w:r>
        <w:rPr>
          <w:color w:val="000000"/>
        </w:rPr>
        <w:t>(</w:t>
      </w:r>
      <w:r>
        <w:rPr>
          <w:color w:val="000000"/>
        </w:rPr>
        <w:t>values</w:t>
      </w:r>
      <w:r>
        <w:rPr>
          <w:color w:val="000000"/>
        </w:rPr>
        <w:t>)</w:t>
      </w:r>
      <w:r>
        <w:rPr>
          <w:color w:val="000000"/>
        </w:rPr>
        <w:t>,</w:t>
      </w:r>
      <w:r>
        <w:t xml:space="preserve"> </w:t>
      </w:r>
      <w:r>
        <w:rPr>
          <w:color w:val="000000"/>
        </w:rPr>
        <w:t>random</w:t>
      </w:r>
      <w:r>
        <w:rPr>
          <w:color w:val="000000"/>
        </w:rPr>
        <w:t>.</w:t>
      </w:r>
      <w:r>
        <w:rPr>
          <w:color w:val="000000"/>
        </w:rPr>
        <w:t>Random</w:t>
      </w:r>
      <w:r>
        <w:rPr>
          <w:color w:val="000000"/>
        </w:rPr>
        <w:t>(</w:t>
      </w:r>
      <w:r>
        <w:rPr>
          <w:color w:val="000000"/>
        </w:rPr>
        <w:t>seed</w:t>
      </w:r>
      <w:r>
        <w:rPr>
          <w:color w:val="000000"/>
        </w:rPr>
        <w:t>)</w:t>
      </w:r>
      <w:r>
        <w:br/>
      </w:r>
      <w:r>
        <w:t xml:space="preserve">    </w:t>
      </w:r>
      <w:r>
        <w:rPr>
          <w:color w:val="173C71"/>
        </w:rPr>
        <w:t>if</w:t>
      </w:r>
      <w:r>
        <w:t xml:space="preserve"> </w:t>
      </w:r>
      <w:r>
        <w:rPr>
          <w:color w:val="173C71"/>
        </w:rPr>
        <w:t>not</w:t>
      </w:r>
      <w:r>
        <w:t xml:space="preserve"> </w:t>
      </w:r>
      <w:r>
        <w:rPr>
          <w:color w:val="85461E"/>
        </w:rPr>
        <w:t>1</w:t>
      </w:r>
      <w:r>
        <w:t xml:space="preserve"> </w:t>
      </w:r>
      <w:r>
        <w:rPr>
          <w:color w:val="000000"/>
        </w:rPr>
        <w:t>&lt;=</w:t>
      </w:r>
      <w:r>
        <w:t xml:space="preserve"> </w:t>
      </w:r>
      <w:r>
        <w:rPr>
          <w:color w:val="000000"/>
        </w:rPr>
        <w:t>k</w:t>
      </w:r>
      <w:r>
        <w:t xml:space="preserve"> </w:t>
      </w:r>
      <w:r>
        <w:rPr>
          <w:color w:val="000000"/>
        </w:rPr>
        <w:t>&lt;=</w:t>
      </w:r>
      <w:r>
        <w:t xml:space="preserve"> </w:t>
      </w:r>
      <w:r>
        <w:rPr>
          <w:color w:val="000000"/>
        </w:rPr>
        <w:t>len</w:t>
      </w:r>
      <w:r>
        <w:rPr>
          <w:color w:val="000000"/>
        </w:rPr>
        <w:t>(</w:t>
      </w:r>
      <w:r>
        <w:rPr>
          <w:color w:val="000000"/>
        </w:rPr>
        <w:t>a</w:t>
      </w:r>
      <w:r>
        <w:rPr>
          <w:color w:val="000000"/>
        </w:rPr>
        <w:t>)</w:t>
      </w:r>
      <w:r>
        <w:rPr>
          <w:color w:val="000000"/>
        </w:rPr>
        <w:t>:</w:t>
      </w:r>
      <w:r>
        <w:br/>
      </w:r>
      <w:r>
        <w:t xml:space="preserve">        </w:t>
      </w:r>
      <w:r>
        <w:rPr>
          <w:color w:val="173C71"/>
        </w:rPr>
        <w:t>raise</w:t>
      </w:r>
      <w:r>
        <w:t xml:space="preserve"> </w:t>
      </w:r>
      <w:r>
        <w:rPr>
          <w:color w:val="000000"/>
        </w:rPr>
        <w:t>ValueError</w:t>
      </w:r>
      <w:r>
        <w:rPr>
          <w:color w:val="000000"/>
        </w:rPr>
        <w:t>(</w:t>
      </w:r>
      <w:r>
        <w:rPr>
          <w:color w:val="246548"/>
        </w:rPr>
        <w:t>"invalid k"</w:t>
      </w:r>
      <w:r>
        <w:rPr>
          <w:color w:val="000000"/>
        </w:rPr>
        <w:t>)</w:t>
      </w:r>
      <w:r>
        <w:br/>
      </w:r>
      <w:r>
        <w:t xml:space="preserve">    </w:t>
      </w:r>
      <w:r>
        <w:rPr>
          <w:color w:val="000000"/>
        </w:rPr>
        <w:t>lo</w:t>
      </w:r>
      <w:r>
        <w:rPr>
          <w:color w:val="000000"/>
        </w:rPr>
        <w:t>,</w:t>
      </w:r>
      <w:r>
        <w:t xml:space="preserve"> </w:t>
      </w:r>
      <w:r>
        <w:rPr>
          <w:color w:val="000000"/>
        </w:rPr>
        <w:t>hi</w:t>
      </w:r>
      <w:r>
        <w:rPr>
          <w:color w:val="000000"/>
        </w:rPr>
        <w:t>,</w:t>
      </w:r>
      <w:r>
        <w:t xml:space="preserve"> </w:t>
      </w:r>
      <w:r>
        <w:rPr>
          <w:color w:val="000000"/>
        </w:rPr>
        <w:t>target</w:t>
      </w:r>
      <w:r>
        <w:t xml:space="preserve"> </w:t>
      </w:r>
      <w:r>
        <w:rPr>
          <w:color w:val="000000"/>
        </w:rPr>
        <w:t>=</w:t>
      </w:r>
      <w:r>
        <w:t xml:space="preserve"> </w:t>
      </w:r>
      <w:r>
        <w:rPr>
          <w:color w:val="85461E"/>
        </w:rPr>
        <w:t>0</w:t>
      </w:r>
      <w:r>
        <w:rPr>
          <w:color w:val="000000"/>
        </w:rPr>
        <w:t>,</w:t>
      </w:r>
      <w:r>
        <w:t xml:space="preserve"> </w:t>
      </w:r>
      <w:r>
        <w:rPr>
          <w:color w:val="000000"/>
        </w:rPr>
        <w:t>len</w:t>
      </w:r>
      <w:r>
        <w:rPr>
          <w:color w:val="000000"/>
        </w:rPr>
        <w:t>(</w:t>
      </w:r>
      <w:r>
        <w:rPr>
          <w:color w:val="000000"/>
        </w:rPr>
        <w:t>a</w:t>
      </w:r>
      <w:r>
        <w:rPr>
          <w:color w:val="000000"/>
        </w:rPr>
        <w:t>)</w:t>
      </w:r>
      <w:r>
        <w:t xml:space="preserve"> </w:t>
      </w:r>
      <w:r>
        <w:rPr>
          <w:color w:val="000000"/>
        </w:rPr>
        <w:t>-</w:t>
      </w:r>
      <w:r>
        <w:t xml:space="preserve"> </w:t>
      </w:r>
      <w:r>
        <w:rPr>
          <w:color w:val="85461E"/>
        </w:rPr>
        <w:t>1</w:t>
      </w:r>
      <w:r>
        <w:rPr>
          <w:color w:val="000000"/>
        </w:rPr>
        <w:t>,</w:t>
      </w:r>
      <w:r>
        <w:t xml:space="preserve"> </w:t>
      </w:r>
      <w:r>
        <w:rPr>
          <w:color w:val="000000"/>
        </w:rPr>
        <w:t>k</w:t>
      </w:r>
      <w:r>
        <w:t xml:space="preserve"> </w:t>
      </w:r>
      <w:r>
        <w:rPr>
          <w:color w:val="000000"/>
        </w:rPr>
        <w:t>-</w:t>
      </w:r>
      <w:r>
        <w:t xml:space="preserve"> </w:t>
      </w:r>
      <w:r>
        <w:rPr>
          <w:color w:val="85461E"/>
        </w:rPr>
        <w:t>1</w:t>
      </w:r>
      <w:r>
        <w:br/>
      </w:r>
      <w:r>
        <w:t xml:space="preserve">    </w:t>
      </w:r>
      <w:r>
        <w:rPr>
          <w:color w:val="173C71"/>
        </w:rPr>
        <w:t>while</w:t>
      </w:r>
      <w:r>
        <w:t xml:space="preserve"> </w:t>
      </w:r>
      <w:r>
        <w:rPr>
          <w:color w:val="000000"/>
        </w:rPr>
        <w:t>lo</w:t>
      </w:r>
      <w:r>
        <w:t xml:space="preserve"> </w:t>
      </w:r>
      <w:r>
        <w:rPr>
          <w:color w:val="000000"/>
        </w:rPr>
        <w:t>&lt;=</w:t>
      </w:r>
      <w:r>
        <w:t xml:space="preserve"> </w:t>
      </w:r>
      <w:r>
        <w:rPr>
          <w:color w:val="000000"/>
        </w:rPr>
        <w:t>hi</w:t>
      </w:r>
      <w:r>
        <w:rPr>
          <w:color w:val="000000"/>
        </w:rPr>
        <w:t>:</w:t>
      </w:r>
      <w:r>
        <w:br/>
      </w:r>
      <w:r>
        <w:t xml:space="preserve">        </w:t>
      </w:r>
      <w:r>
        <w:rPr>
          <w:color w:val="000000"/>
        </w:rPr>
        <w:t>pivot</w:t>
      </w:r>
      <w:r>
        <w:t xml:space="preserve"> </w:t>
      </w:r>
      <w:r>
        <w:rPr>
          <w:color w:val="000000"/>
        </w:rPr>
        <w:t>=</w:t>
      </w:r>
      <w:r>
        <w:t xml:space="preserve"> </w:t>
      </w:r>
      <w:r>
        <w:rPr>
          <w:color w:val="000000"/>
        </w:rPr>
        <w:t>a</w:t>
      </w:r>
      <w:r>
        <w:rPr>
          <w:color w:val="000000"/>
        </w:rPr>
        <w:t>[</w:t>
      </w:r>
      <w:r>
        <w:rPr>
          <w:color w:val="000000"/>
        </w:rPr>
        <w:t>rng</w:t>
      </w:r>
      <w:r>
        <w:rPr>
          <w:color w:val="000000"/>
        </w:rPr>
        <w:t>.</w:t>
      </w:r>
      <w:r>
        <w:rPr>
          <w:color w:val="000000"/>
        </w:rPr>
        <w:t>randrange</w:t>
      </w:r>
      <w:r>
        <w:rPr>
          <w:color w:val="000000"/>
        </w:rPr>
        <w:t>(</w:t>
      </w:r>
      <w:r>
        <w:rPr>
          <w:color w:val="000000"/>
        </w:rPr>
        <w:t>lo</w:t>
      </w:r>
      <w:r>
        <w:rPr>
          <w:color w:val="000000"/>
        </w:rPr>
        <w:t>,</w:t>
      </w:r>
      <w:r>
        <w:t xml:space="preserve"> </w:t>
      </w:r>
      <w:r>
        <w:rPr>
          <w:color w:val="000000"/>
        </w:rPr>
        <w:t>hi</w:t>
      </w:r>
      <w:r>
        <w:t xml:space="preserve"> </w:t>
      </w:r>
      <w:r>
        <w:rPr>
          <w:color w:val="000000"/>
        </w:rPr>
        <w:t>+</w:t>
      </w:r>
      <w:r>
        <w:t xml:space="preserve"> </w:t>
      </w:r>
      <w:r>
        <w:rPr>
          <w:color w:val="85461E"/>
        </w:rPr>
        <w:t>1</w:t>
      </w:r>
      <w:r>
        <w:rPr>
          <w:color w:val="000000"/>
        </w:rPr>
        <w:t>)</w:t>
      </w:r>
      <w:r>
        <w:rPr>
          <w:color w:val="000000"/>
        </w:rPr>
        <w:t>]</w:t>
      </w:r>
      <w:r>
        <w:br/>
      </w:r>
      <w:r>
        <w:t xml:space="preserve">        </w:t>
      </w:r>
      <w:r>
        <w:rPr>
          <w:color w:val="000000"/>
        </w:rPr>
        <w:t>lt</w:t>
      </w:r>
      <w:r>
        <w:rPr>
          <w:color w:val="000000"/>
        </w:rPr>
        <w:t>,</w:t>
      </w:r>
      <w:r>
        <w:t xml:space="preserve"> </w:t>
      </w:r>
      <w:r>
        <w:rPr>
          <w:color w:val="000000"/>
        </w:rPr>
        <w:t>i</w:t>
      </w:r>
      <w:r>
        <w:rPr>
          <w:color w:val="000000"/>
        </w:rPr>
        <w:t>,</w:t>
      </w:r>
      <w:r>
        <w:t xml:space="preserve"> </w:t>
      </w:r>
      <w:r>
        <w:rPr>
          <w:color w:val="000000"/>
        </w:rPr>
        <w:t>gt</w:t>
      </w:r>
      <w:r>
        <w:t xml:space="preserve"> </w:t>
      </w:r>
      <w:r>
        <w:rPr>
          <w:color w:val="000000"/>
        </w:rPr>
        <w:t>=</w:t>
      </w:r>
      <w:r>
        <w:t xml:space="preserve"> </w:t>
      </w:r>
      <w:r>
        <w:rPr>
          <w:color w:val="000000"/>
        </w:rPr>
        <w:t>lo</w:t>
      </w:r>
      <w:r>
        <w:rPr>
          <w:color w:val="000000"/>
        </w:rPr>
        <w:t>,</w:t>
      </w:r>
      <w:r>
        <w:t xml:space="preserve"> </w:t>
      </w:r>
      <w:r>
        <w:rPr>
          <w:color w:val="000000"/>
        </w:rPr>
        <w:t>lo</w:t>
      </w:r>
      <w:r>
        <w:rPr>
          <w:color w:val="000000"/>
        </w:rPr>
        <w:t>,</w:t>
      </w:r>
      <w:r>
        <w:t xml:space="preserve"> </w:t>
      </w:r>
      <w:r>
        <w:rPr>
          <w:color w:val="000000"/>
        </w:rPr>
        <w:t>hi</w:t>
      </w:r>
      <w:r>
        <w:br/>
      </w:r>
      <w:r>
        <w:t xml:space="preserve">        </w:t>
      </w:r>
      <w:r>
        <w:rPr>
          <w:color w:val="173C71"/>
        </w:rPr>
        <w:t>while</w:t>
      </w:r>
      <w:r>
        <w:t xml:space="preserve"> </w:t>
      </w:r>
      <w:r>
        <w:rPr>
          <w:color w:val="000000"/>
        </w:rPr>
        <w:t>i</w:t>
      </w:r>
      <w:r>
        <w:t xml:space="preserve"> </w:t>
      </w:r>
      <w:r>
        <w:rPr>
          <w:color w:val="000000"/>
        </w:rPr>
        <w:t>&lt;=</w:t>
      </w:r>
      <w:r>
        <w:t xml:space="preserve"> </w:t>
      </w:r>
      <w:r>
        <w:rPr>
          <w:color w:val="000000"/>
        </w:rPr>
        <w:t>gt</w:t>
      </w:r>
      <w:r>
        <w:rPr>
          <w:color w:val="000000"/>
        </w:rPr>
        <w:t>:</w:t>
      </w:r>
      <w:r>
        <w:br/>
      </w:r>
      <w:r>
        <w:t xml:space="preserve">            </w:t>
      </w:r>
      <w:r>
        <w:rPr>
          <w:color w:val="173C71"/>
        </w:rPr>
        <w:t>if</w:t>
      </w:r>
      <w:r>
        <w:t xml:space="preserve"> </w:t>
      </w:r>
      <w:r>
        <w:rPr>
          <w:color w:val="000000"/>
        </w:rPr>
        <w:t>a</w:t>
      </w:r>
      <w:r>
        <w:rPr>
          <w:color w:val="000000"/>
        </w:rPr>
        <w:t>[</w:t>
      </w:r>
      <w:r>
        <w:rPr>
          <w:color w:val="000000"/>
        </w:rPr>
        <w:t>i</w:t>
      </w:r>
      <w:r>
        <w:rPr>
          <w:color w:val="000000"/>
        </w:rPr>
        <w:t>]</w:t>
      </w:r>
      <w:r>
        <w:t xml:space="preserve"> </w:t>
      </w:r>
      <w:r>
        <w:rPr>
          <w:color w:val="000000"/>
        </w:rPr>
        <w:t>&lt;</w:t>
      </w:r>
      <w:r>
        <w:t xml:space="preserve"> </w:t>
      </w:r>
      <w:r>
        <w:rPr>
          <w:color w:val="000000"/>
        </w:rPr>
        <w:t>pivot</w:t>
      </w:r>
      <w:r>
        <w:rPr>
          <w:color w:val="000000"/>
        </w:rPr>
        <w:t>:</w:t>
      </w:r>
      <w:r>
        <w:br/>
      </w:r>
      <w:r>
        <w:t xml:space="preserve">                </w:t>
      </w:r>
      <w:r>
        <w:rPr>
          <w:color w:val="000000"/>
        </w:rPr>
        <w:t>a</w:t>
      </w:r>
      <w:r>
        <w:rPr>
          <w:color w:val="000000"/>
        </w:rPr>
        <w:t>[</w:t>
      </w:r>
      <w:r>
        <w:rPr>
          <w:color w:val="000000"/>
        </w:rPr>
        <w:t>lt</w:t>
      </w:r>
      <w:r>
        <w:rPr>
          <w:color w:val="000000"/>
        </w:rPr>
        <w:t>]</w:t>
      </w:r>
      <w:r>
        <w:rPr>
          <w:color w:val="000000"/>
        </w:rPr>
        <w:t>,</w:t>
      </w:r>
      <w:r>
        <w:t xml:space="preserve"> </w:t>
      </w:r>
      <w:r>
        <w:rPr>
          <w:color w:val="000000"/>
        </w:rPr>
        <w:t>a</w:t>
      </w:r>
      <w:r>
        <w:rPr>
          <w:color w:val="000000"/>
        </w:rPr>
        <w:t>[</w:t>
      </w:r>
      <w:r>
        <w:rPr>
          <w:color w:val="000000"/>
        </w:rPr>
        <w:t>i</w:t>
      </w:r>
      <w:r>
        <w:rPr>
          <w:color w:val="000000"/>
        </w:rPr>
        <w:t>]</w:t>
      </w:r>
      <w:r>
        <w:t xml:space="preserve"> </w:t>
      </w:r>
      <w:r>
        <w:rPr>
          <w:color w:val="000000"/>
        </w:rPr>
        <w:t>=</w:t>
      </w:r>
      <w:r>
        <w:t xml:space="preserve"> </w:t>
      </w:r>
      <w:r>
        <w:rPr>
          <w:color w:val="000000"/>
        </w:rPr>
        <w:t>a</w:t>
      </w:r>
      <w:r>
        <w:rPr>
          <w:color w:val="000000"/>
        </w:rPr>
        <w:t>[</w:t>
      </w:r>
      <w:r>
        <w:rPr>
          <w:color w:val="000000"/>
        </w:rPr>
        <w:t>i</w:t>
      </w:r>
      <w:r>
        <w:rPr>
          <w:color w:val="000000"/>
        </w:rPr>
        <w:t>]</w:t>
      </w:r>
      <w:r>
        <w:rPr>
          <w:color w:val="000000"/>
        </w:rPr>
        <w:t>,</w:t>
      </w:r>
      <w:r>
        <w:t xml:space="preserve"> </w:t>
      </w:r>
      <w:r>
        <w:rPr>
          <w:color w:val="000000"/>
        </w:rPr>
        <w:t>a</w:t>
      </w:r>
      <w:r>
        <w:rPr>
          <w:color w:val="000000"/>
        </w:rPr>
        <w:t>[</w:t>
      </w:r>
      <w:r>
        <w:rPr>
          <w:color w:val="000000"/>
        </w:rPr>
        <w:t>lt</w:t>
      </w:r>
      <w:r>
        <w:rPr>
          <w:color w:val="000000"/>
        </w:rPr>
        <w:t>]</w:t>
      </w:r>
      <w:r>
        <w:br/>
      </w:r>
      <w:r>
        <w:t xml:space="preserve">                </w:t>
      </w:r>
      <w:r>
        <w:rPr>
          <w:color w:val="000000"/>
        </w:rPr>
        <w:t>lt</w:t>
      </w:r>
      <w:r>
        <w:rPr>
          <w:color w:val="000000"/>
        </w:rPr>
        <w:t>,</w:t>
      </w:r>
      <w:r>
        <w:t xml:space="preserve"> </w:t>
      </w:r>
      <w:r>
        <w:rPr>
          <w:color w:val="000000"/>
        </w:rPr>
        <w:t>i</w:t>
      </w:r>
      <w:r>
        <w:t xml:space="preserve"> </w:t>
      </w:r>
      <w:r>
        <w:rPr>
          <w:color w:val="000000"/>
        </w:rPr>
        <w:t>=</w:t>
      </w:r>
      <w:r>
        <w:t xml:space="preserve"> </w:t>
      </w:r>
      <w:r>
        <w:rPr>
          <w:color w:val="000000"/>
        </w:rPr>
        <w:t>lt</w:t>
      </w:r>
      <w:r>
        <w:t xml:space="preserve"> </w:t>
      </w:r>
      <w:r>
        <w:rPr>
          <w:color w:val="000000"/>
        </w:rPr>
        <w:t>+</w:t>
      </w:r>
      <w:r>
        <w:t xml:space="preserve"> </w:t>
      </w:r>
      <w:r>
        <w:rPr>
          <w:color w:val="85461E"/>
        </w:rPr>
        <w:t>1</w:t>
      </w:r>
      <w:r>
        <w:rPr>
          <w:color w:val="000000"/>
        </w:rPr>
        <w:t>,</w:t>
      </w:r>
      <w:r>
        <w:t xml:space="preserve"> </w:t>
      </w:r>
      <w:r>
        <w:rPr>
          <w:color w:val="000000"/>
        </w:rPr>
        <w:t>i</w:t>
      </w:r>
      <w:r>
        <w:t xml:space="preserve"> </w:t>
      </w:r>
      <w:r>
        <w:rPr>
          <w:color w:val="000000"/>
        </w:rPr>
        <w:t>+</w:t>
      </w:r>
      <w:r>
        <w:t xml:space="preserve"> </w:t>
      </w:r>
      <w:r>
        <w:rPr>
          <w:color w:val="85461E"/>
        </w:rPr>
        <w:t>1</w:t>
      </w:r>
      <w:r>
        <w:br/>
      </w:r>
      <w:r>
        <w:t xml:space="preserve">            </w:t>
      </w:r>
      <w:r>
        <w:rPr>
          <w:color w:val="173C71"/>
        </w:rPr>
        <w:t>elif</w:t>
      </w:r>
      <w:r>
        <w:t xml:space="preserve"> </w:t>
      </w:r>
      <w:r>
        <w:rPr>
          <w:color w:val="000000"/>
        </w:rPr>
        <w:t>a</w:t>
      </w:r>
      <w:r>
        <w:rPr>
          <w:color w:val="000000"/>
        </w:rPr>
        <w:t>[</w:t>
      </w:r>
      <w:r>
        <w:rPr>
          <w:color w:val="000000"/>
        </w:rPr>
        <w:t>i</w:t>
      </w:r>
      <w:r>
        <w:rPr>
          <w:color w:val="000000"/>
        </w:rPr>
        <w:t>]</w:t>
      </w:r>
      <w:r>
        <w:t xml:space="preserve"> </w:t>
      </w:r>
      <w:r>
        <w:rPr>
          <w:color w:val="000000"/>
        </w:rPr>
        <w:t>&gt;</w:t>
      </w:r>
      <w:r>
        <w:t xml:space="preserve"> </w:t>
      </w:r>
      <w:r>
        <w:rPr>
          <w:color w:val="000000"/>
        </w:rPr>
        <w:t>pivot</w:t>
      </w:r>
      <w:r>
        <w:rPr>
          <w:color w:val="000000"/>
        </w:rPr>
        <w:t>:</w:t>
      </w:r>
      <w:r>
        <w:br/>
      </w:r>
      <w:r>
        <w:t xml:space="preserve">                </w:t>
      </w:r>
      <w:r>
        <w:rPr>
          <w:color w:val="000000"/>
        </w:rPr>
        <w:t>a</w:t>
      </w:r>
      <w:r>
        <w:rPr>
          <w:color w:val="000000"/>
        </w:rPr>
        <w:t>[</w:t>
      </w:r>
      <w:r>
        <w:rPr>
          <w:color w:val="000000"/>
        </w:rPr>
        <w:t>i</w:t>
      </w:r>
      <w:r>
        <w:rPr>
          <w:color w:val="000000"/>
        </w:rPr>
        <w:t>]</w:t>
      </w:r>
      <w:r>
        <w:rPr>
          <w:color w:val="000000"/>
        </w:rPr>
        <w:t>,</w:t>
      </w:r>
      <w:r>
        <w:t xml:space="preserve"> </w:t>
      </w:r>
      <w:r>
        <w:rPr>
          <w:color w:val="000000"/>
        </w:rPr>
        <w:t>a</w:t>
      </w:r>
      <w:r>
        <w:rPr>
          <w:color w:val="000000"/>
        </w:rPr>
        <w:t>[</w:t>
      </w:r>
      <w:r>
        <w:rPr>
          <w:color w:val="000000"/>
        </w:rPr>
        <w:t>gt</w:t>
      </w:r>
      <w:r>
        <w:rPr>
          <w:color w:val="000000"/>
        </w:rPr>
        <w:t>]</w:t>
      </w:r>
      <w:r>
        <w:t xml:space="preserve"> </w:t>
      </w:r>
      <w:r>
        <w:rPr>
          <w:color w:val="000000"/>
        </w:rPr>
        <w:t>=</w:t>
      </w:r>
      <w:r>
        <w:t xml:space="preserve"> </w:t>
      </w:r>
      <w:r>
        <w:rPr>
          <w:color w:val="000000"/>
        </w:rPr>
        <w:t>a</w:t>
      </w:r>
      <w:r>
        <w:rPr>
          <w:color w:val="000000"/>
        </w:rPr>
        <w:t>[</w:t>
      </w:r>
      <w:r>
        <w:rPr>
          <w:color w:val="000000"/>
        </w:rPr>
        <w:t>gt</w:t>
      </w:r>
      <w:r>
        <w:rPr>
          <w:color w:val="000000"/>
        </w:rPr>
        <w:t>]</w:t>
      </w:r>
      <w:r>
        <w:rPr>
          <w:color w:val="000000"/>
        </w:rPr>
        <w:t>,</w:t>
      </w:r>
      <w:r>
        <w:t xml:space="preserve"> </w:t>
      </w:r>
      <w:r>
        <w:rPr>
          <w:color w:val="000000"/>
        </w:rPr>
        <w:t>a</w:t>
      </w:r>
      <w:r>
        <w:rPr>
          <w:color w:val="000000"/>
        </w:rPr>
        <w:t>[</w:t>
      </w:r>
      <w:r>
        <w:rPr>
          <w:color w:val="000000"/>
        </w:rPr>
        <w:t>i</w:t>
      </w:r>
      <w:r>
        <w:rPr>
          <w:color w:val="000000"/>
        </w:rPr>
        <w:t>]</w:t>
      </w:r>
      <w:r>
        <w:br/>
      </w:r>
      <w:r>
        <w:t xml:space="preserve">                </w:t>
      </w:r>
      <w:r>
        <w:rPr>
          <w:color w:val="000000"/>
        </w:rPr>
        <w:t>gt</w:t>
      </w:r>
      <w:r>
        <w:t xml:space="preserve"> </w:t>
      </w:r>
      <w:r>
        <w:rPr>
          <w:color w:val="000000"/>
        </w:rPr>
        <w:t>-=</w:t>
      </w:r>
      <w:r>
        <w:t xml:space="preserve"> </w:t>
      </w:r>
      <w:r>
        <w:rPr>
          <w:color w:val="85461E"/>
        </w:rPr>
        <w:t>1</w:t>
      </w:r>
      <w:r>
        <w:br/>
      </w:r>
      <w:r>
        <w:t xml:space="preserve">            </w:t>
      </w:r>
      <w:r>
        <w:rPr>
          <w:color w:val="173C71"/>
        </w:rPr>
        <w:t>else</w:t>
      </w:r>
      <w:r>
        <w:rPr>
          <w:color w:val="000000"/>
        </w:rPr>
        <w:t>:</w:t>
      </w:r>
      <w:r>
        <w:br/>
      </w:r>
      <w:r>
        <w:t xml:space="preserve">                </w:t>
      </w:r>
      <w:r>
        <w:rPr>
          <w:color w:val="000000"/>
        </w:rPr>
        <w:t>i</w:t>
      </w:r>
      <w:r>
        <w:t xml:space="preserve"> </w:t>
      </w:r>
      <w:r>
        <w:rPr>
          <w:color w:val="000000"/>
        </w:rPr>
        <w:t>+=</w:t>
      </w:r>
      <w:r>
        <w:t xml:space="preserve"> </w:t>
      </w:r>
      <w:r>
        <w:rPr>
          <w:color w:val="85461E"/>
        </w:rPr>
        <w:t>1</w:t>
      </w:r>
      <w:r>
        <w:br/>
      </w:r>
      <w:r>
        <w:t xml:space="preserve">        </w:t>
      </w:r>
      <w:r>
        <w:rPr>
          <w:color w:val="173C71"/>
        </w:rPr>
        <w:t>if</w:t>
      </w:r>
      <w:r>
        <w:t xml:space="preserve"> </w:t>
      </w:r>
      <w:r>
        <w:rPr>
          <w:color w:val="000000"/>
        </w:rPr>
        <w:t>target</w:t>
      </w:r>
      <w:r>
        <w:t xml:space="preserve"> </w:t>
      </w:r>
      <w:r>
        <w:rPr>
          <w:color w:val="000000"/>
        </w:rPr>
        <w:t>&lt;</w:t>
      </w:r>
      <w:r>
        <w:t xml:space="preserve"> </w:t>
      </w:r>
      <w:r>
        <w:rPr>
          <w:color w:val="000000"/>
        </w:rPr>
        <w:t>lt</w:t>
      </w:r>
      <w:r>
        <w:rPr>
          <w:color w:val="000000"/>
        </w:rPr>
        <w:t>:</w:t>
      </w:r>
      <w:r>
        <w:br/>
      </w:r>
      <w:r>
        <w:t xml:space="preserve">            </w:t>
      </w:r>
      <w:r>
        <w:rPr>
          <w:color w:val="000000"/>
        </w:rPr>
        <w:t>hi</w:t>
      </w:r>
      <w:r>
        <w:t xml:space="preserve"> </w:t>
      </w:r>
      <w:r>
        <w:rPr>
          <w:color w:val="000000"/>
        </w:rPr>
        <w:t>=</w:t>
      </w:r>
      <w:r>
        <w:t xml:space="preserve"> </w:t>
      </w:r>
      <w:r>
        <w:rPr>
          <w:color w:val="000000"/>
        </w:rPr>
        <w:t>lt</w:t>
      </w:r>
      <w:r>
        <w:t xml:space="preserve"> </w:t>
      </w:r>
      <w:r>
        <w:rPr>
          <w:color w:val="000000"/>
        </w:rPr>
        <w:t>-</w:t>
      </w:r>
      <w:r>
        <w:t xml:space="preserve"> </w:t>
      </w:r>
      <w:r>
        <w:rPr>
          <w:color w:val="85461E"/>
        </w:rPr>
        <w:t>1</w:t>
      </w:r>
      <w:r>
        <w:br/>
      </w:r>
      <w:r>
        <w:t xml:space="preserve">        </w:t>
      </w:r>
      <w:r>
        <w:rPr>
          <w:color w:val="173C71"/>
        </w:rPr>
        <w:t>elif</w:t>
      </w:r>
      <w:r>
        <w:t xml:space="preserve"> </w:t>
      </w:r>
      <w:r>
        <w:rPr>
          <w:color w:val="000000"/>
        </w:rPr>
        <w:t>target</w:t>
      </w:r>
      <w:r>
        <w:t xml:space="preserve"> </w:t>
      </w:r>
      <w:r>
        <w:rPr>
          <w:color w:val="000000"/>
        </w:rPr>
        <w:t>&gt;</w:t>
      </w:r>
      <w:r>
        <w:t xml:space="preserve"> </w:t>
      </w:r>
      <w:r>
        <w:rPr>
          <w:color w:val="000000"/>
        </w:rPr>
        <w:t>gt</w:t>
      </w:r>
      <w:r>
        <w:rPr>
          <w:color w:val="000000"/>
        </w:rPr>
        <w:t>:</w:t>
      </w:r>
      <w:r>
        <w:br/>
      </w:r>
      <w:r>
        <w:t xml:space="preserve">            </w:t>
      </w:r>
      <w:r>
        <w:rPr>
          <w:color w:val="000000"/>
        </w:rPr>
        <w:t>lo</w:t>
      </w:r>
      <w:r>
        <w:t xml:space="preserve"> </w:t>
      </w:r>
      <w:r>
        <w:rPr>
          <w:color w:val="000000"/>
        </w:rPr>
        <w:t>=</w:t>
      </w:r>
      <w:r>
        <w:t xml:space="preserve"> </w:t>
      </w:r>
      <w:r>
        <w:rPr>
          <w:color w:val="000000"/>
        </w:rPr>
        <w:t>gt</w:t>
      </w:r>
      <w:r>
        <w:t xml:space="preserve"> </w:t>
      </w:r>
      <w:r>
        <w:rPr>
          <w:color w:val="000000"/>
        </w:rPr>
        <w:t>+</w:t>
      </w:r>
      <w:r>
        <w:t xml:space="preserve"> </w:t>
      </w:r>
      <w:r>
        <w:rPr>
          <w:color w:val="85461E"/>
        </w:rPr>
        <w:t>1</w:t>
      </w:r>
      <w:r>
        <w:br/>
      </w:r>
      <w:r>
        <w:t xml:space="preserve">        </w:t>
      </w:r>
      <w:r>
        <w:rPr>
          <w:color w:val="173C71"/>
        </w:rPr>
        <w:t>else</w:t>
      </w:r>
      <w:r>
        <w:rPr>
          <w:color w:val="000000"/>
        </w:rPr>
        <w:t>:</w:t>
      </w:r>
      <w:r>
        <w:br/>
      </w:r>
      <w:r>
        <w:t xml:space="preserve">            </w:t>
      </w:r>
      <w:r>
        <w:rPr>
          <w:color w:val="173C71"/>
        </w:rPr>
        <w:t>return</w:t>
      </w:r>
      <w:r>
        <w:t xml:space="preserve"> </w:t>
      </w:r>
      <w:r>
        <w:rPr>
          <w:color w:val="000000"/>
        </w:rPr>
        <w:t>pivot</w:t>
      </w:r>
    </w:p>
    <w:p>
      <w:pPr>
        <w:pStyle w:val="Rubric"/>
        <w:keepNext/>
        <w:spacing w:before="80"/>
      </w:pPr>
      <w:r>
        <w:rPr>
          <w:b w:val="0"/>
        </w:rPr>
        <w:t>评分要点  三路选择逻辑 40 分；期望与最坏分析 40 分；重复值与空间口径 20 分。</w:t>
      </w:r>
    </w:p>
    <w:p>
      <w:pPr>
        <w:pStyle w:val="Small"/>
      </w:pPr>
      <w:r>
        <w:t xml:space="preserve">参考与延伸阅读  </w:t>
      </w:r>
      <w:hyperlink w:anchor="REF_R05">
        <w:r>
          <w:rPr>
            <w:color w:val="174A7E"/>
            <w:sz w:val="18"/>
            <w:rFonts w:ascii="Arial" w:hAnsi="Arial" w:eastAsia="Songti SC"/>
          </w:rPr>
          <w:t>R05</w:t>
        </w:r>
      </w:hyperlink>
      <w:r>
        <w:t xml:space="preserve">  </w:t>
      </w:r>
      <w:hyperlink w:anchor="REF_R14">
        <w:r>
          <w:rPr>
            <w:color w:val="174A7E"/>
            <w:sz w:val="18"/>
            <w:rFonts w:ascii="Arial" w:hAnsi="Arial" w:eastAsia="Songti SC"/>
          </w:rPr>
          <w:t>R14</w:t>
        </w:r>
      </w:hyperlink>
    </w:p>
    <w:p>
      <w:bookmarkStart w:id="7" w:name="Q_A06"/>
      <w:pPr>
        <w:pStyle w:val="Heading2"/>
      </w:pPr>
      <w:r>
        <w:t>A06  最大连续子数组的两种设计</w:t>
      </w:r>
      <w:bookmarkEnd w:id="7"/>
    </w:p>
    <w:p>
      <w:pPr>
        <w:pStyle w:val="Meta"/>
        <w:keepNext/>
      </w:pPr>
      <w:r>
        <w:rPr>
          <w:b w:val="0"/>
        </w:rPr>
        <w:t>题型 算法分析题    难度 基础    建议 25 分钟    满分 100 分</w:t>
      </w:r>
    </w:p>
    <w:p>
      <w:pPr>
        <w:pStyle w:val="Meta"/>
        <w:keepNext/>
      </w:pPr>
      <w:r>
        <w:rPr>
          <w:b w:val="0"/>
        </w:rPr>
        <w:t>知识点  分治  动态规划  滚动状态</w:t>
      </w:r>
    </w:p>
    <w:p>
      <w:pPr>
        <w:pStyle w:val="Heading3"/>
        <w:keepNext/>
        <w:spacing w:before="100" w:after="60"/>
      </w:pPr>
      <w:r>
        <w:rPr>
          <w:b w:val="0"/>
        </w:rPr>
        <w:t>题干</w:t>
      </w:r>
    </w:p>
    <w:p>
      <w:pPr>
        <w:keepNext w:val="0"/>
      </w:pPr>
      <w:r>
        <w:rPr>
          <w:b w:val="0"/>
        </w:rPr>
        <w:t>给定非空整数数组，求一个非空连续子数组的最大元素和。请说明分治法中跨中点情况如何处理，再给出线性时间算法并比较复杂度。例：[-4,3,-1,2,-5,4] 的最大和为 4。全负数组也必须选择至少一个元素。</w:t>
      </w:r>
    </w:p>
    <w:p>
      <w:pPr>
        <w:pStyle w:val="Heading3"/>
        <w:keepNext/>
        <w:spacing w:before="100" w:after="60"/>
      </w:pPr>
      <w:r>
        <w:rPr>
          <w:b w:val="0"/>
        </w:rPr>
        <w:t>参考答案</w:t>
      </w:r>
    </w:p>
    <w:p>
      <w:pPr>
        <w:keepNext w:val="0"/>
      </w:pPr>
      <w:r>
        <w:rPr>
          <w:b w:val="0"/>
        </w:rPr>
        <w:t>分治法取左半最优、右半最优、左侧最大后缀和加右侧最大前缀和三者的最大值。跨中点扫描 Θ(n)，故时间 Θ(n log n)；用下标递归且不复制切片时，额外栈空间 O(log n)。</w:t>
      </w:r>
    </w:p>
    <w:p>
      <w:pPr>
        <w:keepNext w:val="0"/>
      </w:pPr>
      <w:r>
        <w:rPr>
          <w:b w:val="0"/>
        </w:rPr>
        <w:t>线性法令 ending 表示“必须在当前位置结束”的最佳非空子数组和。当前位置要么独立开始，要么接在前一 ending 之后；best 保存目前全部 ending 的最大值。归纳可知两种可能穷尽所有合法结尾，因此 best 正确。</w:t>
      </w:r>
    </w:p>
    <w:p>
      <w:pPr>
        <w:keepNext w:val="0"/>
      </w:pPr>
      <w:r>
        <w:rPr>
          <w:b w:val="0"/>
        </w:rPr>
        <w:t>线性法时间 Θ(n)，辅助空间 O(1)。初始化必须用首元素而非 0，否则全负输入会错误地选择空子数组。若还需返回区间，可额外保存起点与最佳端点，空间仍为 O(1)。</w:t>
      </w:r>
    </w:p>
    <w:p>
      <w:pPr>
        <w:pStyle w:val="Heading3"/>
        <w:keepNext/>
        <w:spacing w:before="100" w:after="60"/>
      </w:pPr>
      <w:r>
        <w:rPr>
          <w:b w:val="0"/>
        </w:rPr>
        <w:t>Python 3 参考实现</w:t>
      </w:r>
    </w:p>
    <w:p>
      <w:pPr>
        <w:pStyle w:val="Code"/>
        <w:keepNext/>
        <w:shd w:fill="F4F5F7"/>
      </w:pPr>
      <w:r>
        <w:rPr>
          <w:color w:val="173C71"/>
        </w:rPr>
        <w:t>def</w:t>
      </w:r>
      <w:r>
        <w:t xml:space="preserve"> </w:t>
      </w:r>
      <w:r>
        <w:rPr>
          <w:color w:val="000000"/>
        </w:rPr>
        <w:t>max_subarray_sum</w:t>
      </w:r>
      <w:r>
        <w:rPr>
          <w:color w:val="000000"/>
        </w:rPr>
        <w:t>(</w:t>
      </w:r>
      <w:r>
        <w:rPr>
          <w:color w:val="000000"/>
        </w:rPr>
        <w:t>a</w:t>
      </w:r>
      <w:r>
        <w:rPr>
          <w:color w:val="000000"/>
        </w:rPr>
        <w:t>)</w:t>
      </w:r>
      <w:r>
        <w:rPr>
          <w:color w:val="000000"/>
        </w:rPr>
        <w:t>:</w:t>
      </w:r>
      <w:r>
        <w:br/>
      </w:r>
      <w:r>
        <w:t xml:space="preserve">    </w:t>
      </w:r>
      <w:r>
        <w:rPr>
          <w:color w:val="173C71"/>
        </w:rPr>
        <w:t>if</w:t>
      </w:r>
      <w:r>
        <w:t xml:space="preserve"> </w:t>
      </w:r>
      <w:r>
        <w:rPr>
          <w:color w:val="173C71"/>
        </w:rPr>
        <w:t>not</w:t>
      </w:r>
      <w:r>
        <w:t xml:space="preserve"> </w:t>
      </w:r>
      <w:r>
        <w:rPr>
          <w:color w:val="000000"/>
        </w:rPr>
        <w:t>a</w:t>
      </w:r>
      <w:r>
        <w:rPr>
          <w:color w:val="000000"/>
        </w:rPr>
        <w:t>:</w:t>
      </w:r>
      <w:r>
        <w:br/>
      </w:r>
      <w:r>
        <w:t xml:space="preserve">        </w:t>
      </w:r>
      <w:r>
        <w:rPr>
          <w:color w:val="173C71"/>
        </w:rPr>
        <w:t>raise</w:t>
      </w:r>
      <w:r>
        <w:t xml:space="preserve"> </w:t>
      </w:r>
      <w:r>
        <w:rPr>
          <w:color w:val="000000"/>
        </w:rPr>
        <w:t>ValueError</w:t>
      </w:r>
      <w:r>
        <w:rPr>
          <w:color w:val="000000"/>
        </w:rPr>
        <w:t>(</w:t>
      </w:r>
      <w:r>
        <w:rPr>
          <w:color w:val="246548"/>
        </w:rPr>
        <w:t>"nonempty array required"</w:t>
      </w:r>
      <w:r>
        <w:rPr>
          <w:color w:val="000000"/>
        </w:rPr>
        <w:t>)</w:t>
      </w:r>
      <w:r>
        <w:br/>
      </w:r>
      <w:r>
        <w:t xml:space="preserve">    </w:t>
      </w:r>
      <w:r>
        <w:rPr>
          <w:color w:val="000000"/>
        </w:rPr>
        <w:t>ending</w:t>
      </w:r>
      <w:r>
        <w:t xml:space="preserve"> </w:t>
      </w:r>
      <w:r>
        <w:rPr>
          <w:color w:val="000000"/>
        </w:rPr>
        <w:t>=</w:t>
      </w:r>
      <w:r>
        <w:t xml:space="preserve"> </w:t>
      </w:r>
      <w:r>
        <w:rPr>
          <w:color w:val="000000"/>
        </w:rPr>
        <w:t>best</w:t>
      </w:r>
      <w:r>
        <w:t xml:space="preserve"> </w:t>
      </w:r>
      <w:r>
        <w:rPr>
          <w:color w:val="000000"/>
        </w:rPr>
        <w:t>=</w:t>
      </w:r>
      <w:r>
        <w:t xml:space="preserve"> </w:t>
      </w:r>
      <w:r>
        <w:rPr>
          <w:color w:val="000000"/>
        </w:rPr>
        <w:t>a</w:t>
      </w:r>
      <w:r>
        <w:rPr>
          <w:color w:val="000000"/>
        </w:rPr>
        <w:t>[</w:t>
      </w:r>
      <w:r>
        <w:rPr>
          <w:color w:val="85461E"/>
        </w:rPr>
        <w:t>0</w:t>
      </w:r>
      <w:r>
        <w:rPr>
          <w:color w:val="000000"/>
        </w:rPr>
        <w:t>]</w:t>
      </w:r>
      <w:r>
        <w:br/>
      </w:r>
      <w:r>
        <w:t xml:space="preserve">    </w:t>
      </w:r>
      <w:r>
        <w:rPr>
          <w:color w:val="173C71"/>
        </w:rPr>
        <w:t>for</w:t>
      </w:r>
      <w:r>
        <w:t xml:space="preserve"> </w:t>
      </w:r>
      <w:r>
        <w:rPr>
          <w:color w:val="000000"/>
        </w:rPr>
        <w:t>i</w:t>
      </w:r>
      <w:r>
        <w:t xml:space="preserve"> </w:t>
      </w:r>
      <w:r>
        <w:rPr>
          <w:color w:val="173C71"/>
        </w:rPr>
        <w:t>in</w:t>
      </w:r>
      <w:r>
        <w:t xml:space="preserve"> </w:t>
      </w:r>
      <w:r>
        <w:rPr>
          <w:color w:val="000000"/>
        </w:rPr>
        <w:t>range</w:t>
      </w:r>
      <w:r>
        <w:rPr>
          <w:color w:val="000000"/>
        </w:rPr>
        <w:t>(</w:t>
      </w:r>
      <w:r>
        <w:rPr>
          <w:color w:val="85461E"/>
        </w:rPr>
        <w:t>1</w:t>
      </w:r>
      <w:r>
        <w:rPr>
          <w:color w:val="000000"/>
        </w:rPr>
        <w:t>,</w:t>
      </w:r>
      <w:r>
        <w:t xml:space="preserve"> </w:t>
      </w:r>
      <w:r>
        <w:rPr>
          <w:color w:val="000000"/>
        </w:rPr>
        <w:t>len</w:t>
      </w:r>
      <w:r>
        <w:rPr>
          <w:color w:val="000000"/>
        </w:rPr>
        <w:t>(</w:t>
      </w:r>
      <w:r>
        <w:rPr>
          <w:color w:val="000000"/>
        </w:rPr>
        <w:t>a</w:t>
      </w:r>
      <w:r>
        <w:rPr>
          <w:color w:val="000000"/>
        </w:rPr>
        <w:t>)</w:t>
      </w:r>
      <w:r>
        <w:rPr>
          <w:color w:val="000000"/>
        </w:rPr>
        <w:t>)</w:t>
      </w:r>
      <w:r>
        <w:rPr>
          <w:color w:val="000000"/>
        </w:rPr>
        <w:t>:</w:t>
      </w:r>
      <w:r>
        <w:br/>
      </w:r>
      <w:r>
        <w:t xml:space="preserve">        </w:t>
      </w:r>
      <w:r>
        <w:rPr>
          <w:color w:val="000000"/>
        </w:rPr>
        <w:t>value</w:t>
      </w:r>
      <w:r>
        <w:t xml:space="preserve"> </w:t>
      </w:r>
      <w:r>
        <w:rPr>
          <w:color w:val="000000"/>
        </w:rPr>
        <w:t>=</w:t>
      </w:r>
      <w:r>
        <w:t xml:space="preserve"> </w:t>
      </w:r>
      <w:r>
        <w:rPr>
          <w:color w:val="000000"/>
        </w:rPr>
        <w:t>a</w:t>
      </w:r>
      <w:r>
        <w:rPr>
          <w:color w:val="000000"/>
        </w:rPr>
        <w:t>[</w:t>
      </w:r>
      <w:r>
        <w:rPr>
          <w:color w:val="000000"/>
        </w:rPr>
        <w:t>i</w:t>
      </w:r>
      <w:r>
        <w:rPr>
          <w:color w:val="000000"/>
        </w:rPr>
        <w:t>]</w:t>
      </w:r>
      <w:r>
        <w:br/>
      </w:r>
      <w:r>
        <w:t xml:space="preserve">        </w:t>
      </w:r>
      <w:r>
        <w:rPr>
          <w:color w:val="000000"/>
        </w:rPr>
        <w:t>ending</w:t>
      </w:r>
      <w:r>
        <w:t xml:space="preserve"> </w:t>
      </w:r>
      <w:r>
        <w:rPr>
          <w:color w:val="000000"/>
        </w:rPr>
        <w:t>=</w:t>
      </w:r>
      <w:r>
        <w:t xml:space="preserve"> </w:t>
      </w:r>
      <w:r>
        <w:rPr>
          <w:color w:val="000000"/>
        </w:rPr>
        <w:t>max</w:t>
      </w:r>
      <w:r>
        <w:rPr>
          <w:color w:val="000000"/>
        </w:rPr>
        <w:t>(</w:t>
      </w:r>
      <w:r>
        <w:rPr>
          <w:color w:val="000000"/>
        </w:rPr>
        <w:t>value</w:t>
      </w:r>
      <w:r>
        <w:rPr>
          <w:color w:val="000000"/>
        </w:rPr>
        <w:t>,</w:t>
      </w:r>
      <w:r>
        <w:t xml:space="preserve"> </w:t>
      </w:r>
      <w:r>
        <w:rPr>
          <w:color w:val="000000"/>
        </w:rPr>
        <w:t>ending</w:t>
      </w:r>
      <w:r>
        <w:t xml:space="preserve"> </w:t>
      </w:r>
      <w:r>
        <w:rPr>
          <w:color w:val="000000"/>
        </w:rPr>
        <w:t>+</w:t>
      </w:r>
      <w:r>
        <w:t xml:space="preserve"> </w:t>
      </w:r>
      <w:r>
        <w:rPr>
          <w:color w:val="000000"/>
        </w:rPr>
        <w:t>value</w:t>
      </w:r>
      <w:r>
        <w:rPr>
          <w:color w:val="000000"/>
        </w:rPr>
        <w:t>)</w:t>
      </w:r>
      <w:r>
        <w:br/>
      </w:r>
      <w:r>
        <w:t xml:space="preserve">        </w:t>
      </w:r>
      <w:r>
        <w:rPr>
          <w:color w:val="000000"/>
        </w:rPr>
        <w:t>best</w:t>
      </w:r>
      <w:r>
        <w:t xml:space="preserve"> </w:t>
      </w:r>
      <w:r>
        <w:rPr>
          <w:color w:val="000000"/>
        </w:rPr>
        <w:t>=</w:t>
      </w:r>
      <w:r>
        <w:t xml:space="preserve"> </w:t>
      </w:r>
      <w:r>
        <w:rPr>
          <w:color w:val="000000"/>
        </w:rPr>
        <w:t>max</w:t>
      </w:r>
      <w:r>
        <w:rPr>
          <w:color w:val="000000"/>
        </w:rPr>
        <w:t>(</w:t>
      </w:r>
      <w:r>
        <w:rPr>
          <w:color w:val="000000"/>
        </w:rPr>
        <w:t>best</w:t>
      </w:r>
      <w:r>
        <w:rPr>
          <w:color w:val="000000"/>
        </w:rPr>
        <w:t>,</w:t>
      </w:r>
      <w:r>
        <w:t xml:space="preserve"> </w:t>
      </w:r>
      <w:r>
        <w:rPr>
          <w:color w:val="000000"/>
        </w:rPr>
        <w:t>ending</w:t>
      </w:r>
      <w:r>
        <w:rPr>
          <w:color w:val="000000"/>
        </w:rPr>
        <w:t>)</w:t>
      </w:r>
      <w:r>
        <w:br/>
      </w:r>
      <w:r>
        <w:t xml:space="preserve">    </w:t>
      </w:r>
      <w:r>
        <w:rPr>
          <w:color w:val="173C71"/>
        </w:rPr>
        <w:t>return</w:t>
      </w:r>
      <w:r>
        <w:t xml:space="preserve"> </w:t>
      </w:r>
      <w:r>
        <w:rPr>
          <w:color w:val="000000"/>
        </w:rPr>
        <w:t>best</w:t>
      </w:r>
    </w:p>
    <w:p>
      <w:pPr>
        <w:pStyle w:val="Rubric"/>
        <w:keepNext/>
        <w:spacing w:before="80"/>
      </w:pPr>
      <w:r>
        <w:rPr>
          <w:b w:val="0"/>
        </w:rPr>
        <w:t>评分要点  分治三种情况 30 分；线性状态与正确性 45 分；边界与比较 25 分。</w:t>
      </w:r>
    </w:p>
    <w:p>
      <w:pPr>
        <w:pStyle w:val="Small"/>
      </w:pPr>
      <w:r>
        <w:t xml:space="preserve">参考与延伸阅读  </w:t>
      </w:r>
      <w:hyperlink w:anchor="REF_R04">
        <w:r>
          <w:rPr>
            <w:color w:val="174A7E"/>
            <w:sz w:val="18"/>
            <w:rFonts w:ascii="Arial" w:hAnsi="Arial" w:eastAsia="Songti SC"/>
          </w:rPr>
          <w:t>R04</w:t>
        </w:r>
      </w:hyperlink>
    </w:p>
    <w:p>
      <w:bookmarkStart w:id="8" w:name="Q_A07"/>
      <w:pPr>
        <w:pStyle w:val="Heading2"/>
      </w:pPr>
      <w:r>
        <w:t>A07  最多兼容活动的选择</w:t>
      </w:r>
      <w:bookmarkEnd w:id="8"/>
    </w:p>
    <w:p>
      <w:pPr>
        <w:pStyle w:val="Meta"/>
        <w:keepNext/>
      </w:pPr>
      <w:r>
        <w:rPr>
          <w:b w:val="0"/>
        </w:rPr>
        <w:t>题型 算法分析题    难度 基础    建议 25 分钟    满分 100 分</w:t>
      </w:r>
    </w:p>
    <w:p>
      <w:pPr>
        <w:pStyle w:val="Meta"/>
        <w:keepNext/>
      </w:pPr>
      <w:r>
        <w:rPr>
          <w:b w:val="0"/>
        </w:rPr>
        <w:t>知识点  贪心  区间调度</w:t>
      </w:r>
    </w:p>
    <w:p>
      <w:pPr>
        <w:pStyle w:val="Heading3"/>
        <w:keepNext/>
        <w:spacing w:before="100" w:after="60"/>
      </w:pPr>
      <w:r>
        <w:rPr>
          <w:b w:val="0"/>
        </w:rPr>
        <w:t>题干</w:t>
      </w:r>
    </w:p>
    <w:p>
      <w:pPr>
        <w:keepNext w:val="0"/>
      </w:pPr>
      <w:r>
        <w:rPr>
          <w:b w:val="0"/>
        </w:rPr>
        <w:t>每项活动占用半开区间 [s,f)，s&lt;f，所有活动价值相同，结束时刻等于另一个开始时刻时可以衔接。设计选取最多不重叠活动的算法，返回其原下标。例：[(1,4),(3,5),(0,6),(5,7),(8,9)] 可选 3 项。解释按最早开始或最短持续时间选择为何不可靠。</w:t>
      </w:r>
    </w:p>
    <w:p>
      <w:pPr>
        <w:pStyle w:val="Heading3"/>
        <w:keepNext/>
        <w:spacing w:before="100" w:after="60"/>
      </w:pPr>
      <w:r>
        <w:rPr>
          <w:b w:val="0"/>
        </w:rPr>
        <w:t>参考答案</w:t>
      </w:r>
    </w:p>
    <w:p>
      <w:pPr>
        <w:keepNext w:val="0"/>
      </w:pPr>
      <w:r>
        <w:rPr>
          <w:b w:val="0"/>
        </w:rPr>
        <w:t>按结束时间递增排序，依次接纳开始时间不早于已选最后结束时间的活动。示例可选下标 0、3、4。相同结束时间可按原下标稳定处理，不影响数量最优性。</w:t>
      </w:r>
    </w:p>
    <w:p>
      <w:pPr>
        <w:keepNext w:val="0"/>
      </w:pPr>
      <w:r>
        <w:rPr>
          <w:b w:val="0"/>
        </w:rPr>
        <w:t>最早结束活动可替换任一最优解的第一项且不影响后续兼容性；删除与它冲突的活动后对子问题重复，所以贪心正确。反例：最早开始会在 (0,10)、(1,2)、(2,3) 中只取长活动；最短时长会在 (0,3)、(3,6)、(2,4) 中先取中间活动而损失两项组合。</w:t>
      </w:r>
    </w:p>
    <w:p>
      <w:pPr>
        <w:keepNext w:val="0"/>
      </w:pPr>
      <w:r>
        <w:rPr>
          <w:b w:val="0"/>
        </w:rPr>
        <w:t>排序 O(n log n)，扫描 O(n)。以下存储排序记录和返回解共 O(n) 空间。空集合返回空列表；不能把“结束≤下一开始”误写成严格小于。</w:t>
      </w:r>
    </w:p>
    <w:p>
      <w:pPr>
        <w:pStyle w:val="Heading3"/>
        <w:keepNext/>
        <w:spacing w:before="100" w:after="60"/>
      </w:pPr>
      <w:r>
        <w:rPr>
          <w:b w:val="0"/>
        </w:rPr>
        <w:t>Python 3 参考实现</w:t>
      </w:r>
    </w:p>
    <w:p>
      <w:pPr>
        <w:pStyle w:val="Code"/>
        <w:keepNext/>
        <w:shd w:fill="F4F5F7"/>
      </w:pPr>
      <w:r>
        <w:rPr>
          <w:color w:val="173C71"/>
        </w:rPr>
        <w:t>def</w:t>
      </w:r>
      <w:r>
        <w:t xml:space="preserve"> </w:t>
      </w:r>
      <w:r>
        <w:rPr>
          <w:color w:val="000000"/>
        </w:rPr>
        <w:t>select_activities</w:t>
      </w:r>
      <w:r>
        <w:rPr>
          <w:color w:val="000000"/>
        </w:rPr>
        <w:t>(</w:t>
      </w:r>
      <w:r>
        <w:rPr>
          <w:color w:val="000000"/>
        </w:rPr>
        <w:t>intervals</w:t>
      </w:r>
      <w:r>
        <w:rPr>
          <w:color w:val="000000"/>
        </w:rPr>
        <w:t>)</w:t>
      </w:r>
      <w:r>
        <w:rPr>
          <w:color w:val="000000"/>
        </w:rPr>
        <w:t>:</w:t>
      </w:r>
      <w:r>
        <w:br/>
      </w:r>
      <w:r>
        <w:t xml:space="preserve">    </w:t>
      </w:r>
      <w:r>
        <w:rPr>
          <w:color w:val="000000"/>
        </w:rPr>
        <w:t>jobs</w:t>
      </w:r>
      <w:r>
        <w:t xml:space="preserve"> </w:t>
      </w:r>
      <w:r>
        <w:rPr>
          <w:color w:val="000000"/>
        </w:rPr>
        <w:t>=</w:t>
      </w:r>
      <w:r>
        <w:t xml:space="preserve"> </w:t>
      </w:r>
      <w:r>
        <w:rPr>
          <w:color w:val="000000"/>
        </w:rPr>
        <w:t>sorted</w:t>
      </w:r>
      <w:r>
        <w:rPr>
          <w:color w:val="000000"/>
        </w:rPr>
        <w:t>(</w:t>
      </w:r>
      <w:r>
        <w:rPr>
          <w:color w:val="000000"/>
        </w:rPr>
        <w:t>enumerate</w:t>
      </w:r>
      <w:r>
        <w:rPr>
          <w:color w:val="000000"/>
        </w:rPr>
        <w:t>(</w:t>
      </w:r>
      <w:r>
        <w:rPr>
          <w:color w:val="000000"/>
        </w:rPr>
        <w:t>intervals</w:t>
      </w:r>
      <w:r>
        <w:rPr>
          <w:color w:val="000000"/>
        </w:rPr>
        <w:t>)</w:t>
      </w:r>
      <w:r>
        <w:rPr>
          <w:color w:val="000000"/>
        </w:rPr>
        <w:t>,</w:t>
      </w:r>
      <w:r>
        <w:br/>
      </w:r>
      <w:r>
        <w:t xml:space="preserve">                  </w:t>
      </w:r>
      <w:r>
        <w:rPr>
          <w:color w:val="000000"/>
        </w:rPr>
        <w:t>key</w:t>
      </w:r>
      <w:r>
        <w:rPr>
          <w:color w:val="000000"/>
        </w:rPr>
        <w:t>=</w:t>
      </w:r>
      <w:r>
        <w:rPr>
          <w:color w:val="173C71"/>
        </w:rPr>
        <w:t>lambda</w:t>
      </w:r>
      <w:r>
        <w:t xml:space="preserve"> </w:t>
      </w:r>
      <w:r>
        <w:rPr>
          <w:color w:val="000000"/>
        </w:rPr>
        <w:t>item</w:t>
      </w:r>
      <w:r>
        <w:rPr>
          <w:color w:val="000000"/>
        </w:rPr>
        <w:t>:</w:t>
      </w:r>
      <w:r>
        <w:t xml:space="preserve"> </w:t>
      </w:r>
      <w:r>
        <w:rPr>
          <w:color w:val="000000"/>
        </w:rPr>
        <w:t>(</w:t>
      </w:r>
      <w:r>
        <w:rPr>
          <w:color w:val="000000"/>
        </w:rPr>
        <w:t>item</w:t>
      </w:r>
      <w:r>
        <w:rPr>
          <w:color w:val="000000"/>
        </w:rPr>
        <w:t>[</w:t>
      </w:r>
      <w:r>
        <w:rPr>
          <w:color w:val="85461E"/>
        </w:rPr>
        <w:t>1</w:t>
      </w:r>
      <w:r>
        <w:rPr>
          <w:color w:val="000000"/>
        </w:rPr>
        <w:t>]</w:t>
      </w:r>
      <w:r>
        <w:rPr>
          <w:color w:val="000000"/>
        </w:rPr>
        <w:t>[</w:t>
      </w:r>
      <w:r>
        <w:rPr>
          <w:color w:val="85461E"/>
        </w:rPr>
        <w:t>1</w:t>
      </w:r>
      <w:r>
        <w:rPr>
          <w:color w:val="000000"/>
        </w:rPr>
        <w:t>]</w:t>
      </w:r>
      <w:r>
        <w:rPr>
          <w:color w:val="000000"/>
        </w:rPr>
        <w:t>,</w:t>
      </w:r>
      <w:r>
        <w:t xml:space="preserve"> </w:t>
      </w:r>
      <w:r>
        <w:rPr>
          <w:color w:val="000000"/>
        </w:rPr>
        <w:t>item</w:t>
      </w:r>
      <w:r>
        <w:rPr>
          <w:color w:val="000000"/>
        </w:rPr>
        <w:t>[</w:t>
      </w:r>
      <w:r>
        <w:rPr>
          <w:color w:val="85461E"/>
        </w:rPr>
        <w:t>0</w:t>
      </w:r>
      <w:r>
        <w:rPr>
          <w:color w:val="000000"/>
        </w:rPr>
        <w:t>]</w:t>
      </w:r>
      <w:r>
        <w:rPr>
          <w:color w:val="000000"/>
        </w:rPr>
        <w:t>)</w:t>
      </w:r>
      <w:r>
        <w:rPr>
          <w:color w:val="000000"/>
        </w:rPr>
        <w:t>)</w:t>
      </w:r>
      <w:r>
        <w:br/>
      </w:r>
      <w:r>
        <w:t xml:space="preserve">    </w:t>
      </w:r>
      <w:r>
        <w:rPr>
          <w:color w:val="000000"/>
        </w:rPr>
        <w:t>chosen</w:t>
      </w:r>
      <w:r>
        <w:rPr>
          <w:color w:val="000000"/>
        </w:rPr>
        <w:t>,</w:t>
      </w:r>
      <w:r>
        <w:t xml:space="preserve"> </w:t>
      </w:r>
      <w:r>
        <w:rPr>
          <w:color w:val="000000"/>
        </w:rPr>
        <w:t>last_end</w:t>
      </w:r>
      <w:r>
        <w:t xml:space="preserve"> </w:t>
      </w:r>
      <w:r>
        <w:rPr>
          <w:color w:val="000000"/>
        </w:rPr>
        <w:t>=</w:t>
      </w:r>
      <w:r>
        <w:t xml:space="preserve"> </w:t>
      </w:r>
      <w:r>
        <w:rPr>
          <w:color w:val="000000"/>
        </w:rPr>
        <w:t>[</w:t>
      </w:r>
      <w:r>
        <w:rPr>
          <w:color w:val="000000"/>
        </w:rPr>
        <w:t>]</w:t>
      </w:r>
      <w:r>
        <w:rPr>
          <w:color w:val="000000"/>
        </w:rPr>
        <w:t>,</w:t>
      </w:r>
      <w:r>
        <w:t xml:space="preserve"> </w:t>
      </w:r>
      <w:r>
        <w:rPr>
          <w:color w:val="000000"/>
        </w:rPr>
        <w:t>float</w:t>
      </w:r>
      <w:r>
        <w:rPr>
          <w:color w:val="000000"/>
        </w:rPr>
        <w:t>(</w:t>
      </w:r>
      <w:r>
        <w:rPr>
          <w:color w:val="246548"/>
        </w:rPr>
        <w:t>"-inf"</w:t>
      </w:r>
      <w:r>
        <w:rPr>
          <w:color w:val="000000"/>
        </w:rPr>
        <w:t>)</w:t>
      </w:r>
      <w:r>
        <w:br/>
      </w:r>
      <w:r>
        <w:t xml:space="preserve">    </w:t>
      </w:r>
      <w:r>
        <w:rPr>
          <w:color w:val="173C71"/>
        </w:rPr>
        <w:t>for</w:t>
      </w:r>
      <w:r>
        <w:t xml:space="preserve"> </w:t>
      </w:r>
      <w:r>
        <w:rPr>
          <w:color w:val="000000"/>
        </w:rPr>
        <w:t>index</w:t>
      </w:r>
      <w:r>
        <w:rPr>
          <w:color w:val="000000"/>
        </w:rPr>
        <w:t>,</w:t>
      </w:r>
      <w:r>
        <w:t xml:space="preserve"> </w:t>
      </w:r>
      <w:r>
        <w:rPr>
          <w:color w:val="000000"/>
        </w:rPr>
        <w:t>(</w:t>
      </w:r>
      <w:r>
        <w:rPr>
          <w:color w:val="000000"/>
        </w:rPr>
        <w:t>start</w:t>
      </w:r>
      <w:r>
        <w:rPr>
          <w:color w:val="000000"/>
        </w:rPr>
        <w:t>,</w:t>
      </w:r>
      <w:r>
        <w:t xml:space="preserve"> </w:t>
      </w:r>
      <w:r>
        <w:rPr>
          <w:color w:val="000000"/>
        </w:rPr>
        <w:t>finish</w:t>
      </w:r>
      <w:r>
        <w:rPr>
          <w:color w:val="000000"/>
        </w:rPr>
        <w:t>)</w:t>
      </w:r>
      <w:r>
        <w:t xml:space="preserve"> </w:t>
      </w:r>
      <w:r>
        <w:rPr>
          <w:color w:val="173C71"/>
        </w:rPr>
        <w:t>in</w:t>
      </w:r>
      <w:r>
        <w:t xml:space="preserve"> </w:t>
      </w:r>
      <w:r>
        <w:rPr>
          <w:color w:val="000000"/>
        </w:rPr>
        <w:t>jobs</w:t>
      </w:r>
      <w:r>
        <w:rPr>
          <w:color w:val="000000"/>
        </w:rPr>
        <w:t>:</w:t>
      </w:r>
      <w:r>
        <w:br/>
      </w:r>
      <w:r>
        <w:t xml:space="preserve">        </w:t>
      </w:r>
      <w:r>
        <w:rPr>
          <w:color w:val="173C71"/>
        </w:rPr>
        <w:t>if</w:t>
      </w:r>
      <w:r>
        <w:t xml:space="preserve"> </w:t>
      </w:r>
      <w:r>
        <w:rPr>
          <w:color w:val="000000"/>
        </w:rPr>
        <w:t>start</w:t>
      </w:r>
      <w:r>
        <w:t xml:space="preserve"> </w:t>
      </w:r>
      <w:r>
        <w:rPr>
          <w:color w:val="000000"/>
        </w:rPr>
        <w:t>&gt;=</w:t>
      </w:r>
      <w:r>
        <w:t xml:space="preserve"> </w:t>
      </w:r>
      <w:r>
        <w:rPr>
          <w:color w:val="000000"/>
        </w:rPr>
        <w:t>last_end</w:t>
      </w:r>
      <w:r>
        <w:rPr>
          <w:color w:val="000000"/>
        </w:rPr>
        <w:t>:</w:t>
      </w:r>
      <w:r>
        <w:br/>
      </w:r>
      <w:r>
        <w:t xml:space="preserve">            </w:t>
      </w:r>
      <w:r>
        <w:rPr>
          <w:color w:val="000000"/>
        </w:rPr>
        <w:t>chosen</w:t>
      </w:r>
      <w:r>
        <w:rPr>
          <w:color w:val="000000"/>
        </w:rPr>
        <w:t>.</w:t>
      </w:r>
      <w:r>
        <w:rPr>
          <w:color w:val="000000"/>
        </w:rPr>
        <w:t>append</w:t>
      </w:r>
      <w:r>
        <w:rPr>
          <w:color w:val="000000"/>
        </w:rPr>
        <w:t>(</w:t>
      </w:r>
      <w:r>
        <w:rPr>
          <w:color w:val="000000"/>
        </w:rPr>
        <w:t>index</w:t>
      </w:r>
      <w:r>
        <w:rPr>
          <w:color w:val="000000"/>
        </w:rPr>
        <w:t>)</w:t>
      </w:r>
      <w:r>
        <w:br/>
      </w:r>
      <w:r>
        <w:t xml:space="preserve">            </w:t>
      </w:r>
      <w:r>
        <w:rPr>
          <w:color w:val="000000"/>
        </w:rPr>
        <w:t>last_end</w:t>
      </w:r>
      <w:r>
        <w:t xml:space="preserve"> </w:t>
      </w:r>
      <w:r>
        <w:rPr>
          <w:color w:val="000000"/>
        </w:rPr>
        <w:t>=</w:t>
      </w:r>
      <w:r>
        <w:t xml:space="preserve"> </w:t>
      </w:r>
      <w:r>
        <w:rPr>
          <w:color w:val="000000"/>
        </w:rPr>
        <w:t>finish</w:t>
      </w:r>
      <w:r>
        <w:br/>
      </w:r>
      <w:r>
        <w:t xml:space="preserve">    </w:t>
      </w:r>
      <w:r>
        <w:rPr>
          <w:color w:val="173C71"/>
        </w:rPr>
        <w:t>return</w:t>
      </w:r>
      <w:r>
        <w:t xml:space="preserve"> </w:t>
      </w:r>
      <w:r>
        <w:rPr>
          <w:color w:val="000000"/>
        </w:rPr>
        <w:t>chosen</w:t>
      </w:r>
    </w:p>
    <w:p>
      <w:pPr>
        <w:pStyle w:val="Rubric"/>
        <w:keepNext/>
        <w:spacing w:before="80"/>
      </w:pPr>
      <w:r>
        <w:rPr>
          <w:b w:val="0"/>
        </w:rPr>
        <w:t>评分要点  排序扫描与样例 40 分；交换论证及反例 40 分；复杂度和边界 20 分。</w:t>
      </w:r>
    </w:p>
    <w:p>
      <w:pPr>
        <w:pStyle w:val="Small"/>
      </w:pPr>
      <w:r>
        <w:t xml:space="preserve">参考与延伸阅读  </w:t>
      </w:r>
      <w:hyperlink w:anchor="REF_R17">
        <w:r>
          <w:rPr>
            <w:color w:val="174A7E"/>
            <w:sz w:val="18"/>
            <w:rFonts w:ascii="Arial" w:hAnsi="Arial" w:eastAsia="Songti SC"/>
          </w:rPr>
          <w:t>R17</w:t>
        </w:r>
      </w:hyperlink>
    </w:p>
    <w:p>
      <w:bookmarkStart w:id="9" w:name="Q_A08"/>
      <w:pPr>
        <w:pStyle w:val="Heading2"/>
      </w:pPr>
      <w:r>
        <w:t>A08  哈夫曼编码的总代价</w:t>
      </w:r>
      <w:bookmarkEnd w:id="9"/>
    </w:p>
    <w:p>
      <w:pPr>
        <w:pStyle w:val="Meta"/>
        <w:keepNext/>
      </w:pPr>
      <w:r>
        <w:rPr>
          <w:b w:val="0"/>
        </w:rPr>
        <w:t>题型 算法分析题    难度 中等    建议 25 分钟    满分 100 分</w:t>
      </w:r>
    </w:p>
    <w:p>
      <w:pPr>
        <w:pStyle w:val="Meta"/>
        <w:keepNext/>
      </w:pPr>
      <w:r>
        <w:rPr>
          <w:b w:val="0"/>
        </w:rPr>
        <w:t>知识点  贪心  最小堆  前缀编码</w:t>
      </w:r>
    </w:p>
    <w:p>
      <w:pPr>
        <w:pStyle w:val="Heading3"/>
        <w:keepNext/>
        <w:spacing w:before="100" w:after="60"/>
      </w:pPr>
      <w:r>
        <w:rPr>
          <w:b w:val="0"/>
        </w:rPr>
        <w:t>题干</w:t>
      </w:r>
    </w:p>
    <w:p>
      <w:pPr>
        <w:keepNext w:val="0"/>
      </w:pPr>
      <w:r>
        <w:rPr>
          <w:b w:val="0"/>
        </w:rPr>
        <w:t>四个字符的出现频数分别为 A:5、B:7、C:10、D:15。构造一组最优二进制前缀码，计算加权路径长度。说明为何反复合并两个最小权值可求最优值，并分析 n 个正频数字符的一般复杂度。无需复现某网站的特定码字。</w:t>
      </w:r>
    </w:p>
    <w:p>
      <w:pPr>
        <w:pStyle w:val="Heading3"/>
        <w:keepNext/>
        <w:spacing w:before="100" w:after="60"/>
      </w:pPr>
      <w:r>
        <w:rPr>
          <w:b w:val="0"/>
        </w:rPr>
        <w:t>参考答案</w:t>
      </w:r>
    </w:p>
    <w:p>
      <w:pPr>
        <w:keepNext w:val="0"/>
      </w:pPr>
      <w:r>
        <w:rPr>
          <w:b w:val="0"/>
        </w:rPr>
        <w:t>先合并 5 与 7 得 12，再合并 10 与 12 得 22，最后合并 15 与 22 得 37。可取 D=0、C=10、A=110、B=111；加权长度为 15×1+10×2+5×3+7×3=71。左右子树互换会产生不同但同样最优的码字。</w:t>
      </w:r>
    </w:p>
    <w:p>
      <w:pPr>
        <w:keepNext w:val="0"/>
      </w:pPr>
      <w:r>
        <w:rPr>
          <w:b w:val="0"/>
        </w:rPr>
        <w:t>存在一棵最优树，使最小的两个频数位于最深层并互为兄弟；把它们缩成权值之和的伪字符，原树代价等于缩约树代价加这两个频数之和。最优子结构允许递归合并。因此所有合并权值之和就是最终加权路径长度。</w:t>
      </w:r>
    </w:p>
    <w:p>
      <w:pPr>
        <w:keepNext w:val="0"/>
      </w:pPr>
      <w:r>
        <w:rPr>
          <w:b w:val="0"/>
        </w:rPr>
        <w:t>建堆 O(n)，进行 n−1 次合并，每次 O(log n)，总 O(n log n)，空间 O(n)。单字符约定需明确：按树路径长度计为 0；若协议要求非空码字则用一位编码，代价等于该频数。本实现采用树代价约定。</w:t>
      </w:r>
    </w:p>
    <w:p>
      <w:pPr>
        <w:pStyle w:val="Heading3"/>
        <w:keepNext/>
        <w:spacing w:before="100" w:after="60"/>
      </w:pPr>
      <w:r>
        <w:rPr>
          <w:b w:val="0"/>
        </w:rPr>
        <w:t>Python 3 参考实现</w:t>
      </w:r>
    </w:p>
    <w:p>
      <w:pPr>
        <w:pStyle w:val="Code"/>
        <w:keepNext/>
        <w:shd w:fill="F4F5F7"/>
      </w:pPr>
      <w:r>
        <w:rPr>
          <w:color w:val="173C71"/>
        </w:rPr>
        <w:t>import</w:t>
      </w:r>
      <w:r>
        <w:t xml:space="preserve"> </w:t>
      </w:r>
      <w:r>
        <w:rPr>
          <w:color w:val="000000"/>
        </w:rPr>
        <w:t>heapq</w:t>
      </w:r>
      <w:r>
        <w:br/>
      </w:r>
      <w:r>
        <w:br/>
      </w:r>
      <w:r>
        <w:rPr>
          <w:color w:val="173C71"/>
        </w:rPr>
        <w:t>def</w:t>
      </w:r>
      <w:r>
        <w:t xml:space="preserve"> </w:t>
      </w:r>
      <w:r>
        <w:rPr>
          <w:color w:val="000000"/>
        </w:rPr>
        <w:t>huffman_cost</w:t>
      </w:r>
      <w:r>
        <w:rPr>
          <w:color w:val="000000"/>
        </w:rPr>
        <w:t>(</w:t>
      </w:r>
      <w:r>
        <w:rPr>
          <w:color w:val="000000"/>
        </w:rPr>
        <w:t>frequencies</w:t>
      </w:r>
      <w:r>
        <w:rPr>
          <w:color w:val="000000"/>
        </w:rPr>
        <w:t>)</w:t>
      </w:r>
      <w:r>
        <w:rPr>
          <w:color w:val="000000"/>
        </w:rPr>
        <w:t>:</w:t>
      </w:r>
      <w:r>
        <w:br/>
      </w:r>
      <w:r>
        <w:t xml:space="preserve">    </w:t>
      </w:r>
      <w:r>
        <w:rPr>
          <w:color w:val="000000"/>
        </w:rPr>
        <w:t>heap</w:t>
      </w:r>
      <w:r>
        <w:t xml:space="preserve"> </w:t>
      </w:r>
      <w:r>
        <w:rPr>
          <w:color w:val="000000"/>
        </w:rPr>
        <w:t>=</w:t>
      </w:r>
      <w:r>
        <w:t xml:space="preserve"> </w:t>
      </w:r>
      <w:r>
        <w:rPr>
          <w:color w:val="000000"/>
        </w:rPr>
        <w:t>list</w:t>
      </w:r>
      <w:r>
        <w:rPr>
          <w:color w:val="000000"/>
        </w:rPr>
        <w:t>(</w:t>
      </w:r>
      <w:r>
        <w:rPr>
          <w:color w:val="000000"/>
        </w:rPr>
        <w:t>frequencies</w:t>
      </w:r>
      <w:r>
        <w:rPr>
          <w:color w:val="000000"/>
        </w:rPr>
        <w:t>)</w:t>
      </w:r>
      <w:r>
        <w:br/>
      </w:r>
      <w:r>
        <w:t xml:space="preserve">    </w:t>
      </w:r>
      <w:r>
        <w:rPr>
          <w:color w:val="000000"/>
        </w:rPr>
        <w:t>heapq</w:t>
      </w:r>
      <w:r>
        <w:rPr>
          <w:color w:val="000000"/>
        </w:rPr>
        <w:t>.</w:t>
      </w:r>
      <w:r>
        <w:rPr>
          <w:color w:val="000000"/>
        </w:rPr>
        <w:t>heapify</w:t>
      </w:r>
      <w:r>
        <w:rPr>
          <w:color w:val="000000"/>
        </w:rPr>
        <w:t>(</w:t>
      </w:r>
      <w:r>
        <w:rPr>
          <w:color w:val="000000"/>
        </w:rPr>
        <w:t>heap</w:t>
      </w:r>
      <w:r>
        <w:rPr>
          <w:color w:val="000000"/>
        </w:rPr>
        <w:t>)</w:t>
      </w:r>
      <w:r>
        <w:br/>
      </w:r>
      <w:r>
        <w:t xml:space="preserve">    </w:t>
      </w:r>
      <w:r>
        <w:rPr>
          <w:color w:val="000000"/>
        </w:rPr>
        <w:t>total</w:t>
      </w:r>
      <w:r>
        <w:t xml:space="preserve"> </w:t>
      </w:r>
      <w:r>
        <w:rPr>
          <w:color w:val="000000"/>
        </w:rPr>
        <w:t>=</w:t>
      </w:r>
      <w:r>
        <w:t xml:space="preserve"> </w:t>
      </w:r>
      <w:r>
        <w:rPr>
          <w:color w:val="85461E"/>
        </w:rPr>
        <w:t>0</w:t>
      </w:r>
      <w:r>
        <w:br/>
      </w:r>
      <w:r>
        <w:t xml:space="preserve">    </w:t>
      </w:r>
      <w:r>
        <w:rPr>
          <w:color w:val="173C71"/>
        </w:rPr>
        <w:t>while</w:t>
      </w:r>
      <w:r>
        <w:t xml:space="preserve"> </w:t>
      </w:r>
      <w:r>
        <w:rPr>
          <w:color w:val="000000"/>
        </w:rPr>
        <w:t>len</w:t>
      </w:r>
      <w:r>
        <w:rPr>
          <w:color w:val="000000"/>
        </w:rPr>
        <w:t>(</w:t>
      </w:r>
      <w:r>
        <w:rPr>
          <w:color w:val="000000"/>
        </w:rPr>
        <w:t>heap</w:t>
      </w:r>
      <w:r>
        <w:rPr>
          <w:color w:val="000000"/>
        </w:rPr>
        <w:t>)</w:t>
      </w:r>
      <w:r>
        <w:t xml:space="preserve"> </w:t>
      </w:r>
      <w:r>
        <w:rPr>
          <w:color w:val="000000"/>
        </w:rPr>
        <w:t>&gt;</w:t>
      </w:r>
      <w:r>
        <w:t xml:space="preserve"> </w:t>
      </w:r>
      <w:r>
        <w:rPr>
          <w:color w:val="85461E"/>
        </w:rPr>
        <w:t>1</w:t>
      </w:r>
      <w:r>
        <w:rPr>
          <w:color w:val="000000"/>
        </w:rPr>
        <w:t>:</w:t>
      </w:r>
      <w:r>
        <w:br/>
      </w:r>
      <w:r>
        <w:t xml:space="preserve">        </w:t>
      </w:r>
      <w:r>
        <w:rPr>
          <w:color w:val="000000"/>
        </w:rPr>
        <w:t>merged</w:t>
      </w:r>
      <w:r>
        <w:t xml:space="preserve"> </w:t>
      </w:r>
      <w:r>
        <w:rPr>
          <w:color w:val="000000"/>
        </w:rPr>
        <w:t>=</w:t>
      </w:r>
      <w:r>
        <w:t xml:space="preserve"> </w:t>
      </w:r>
      <w:r>
        <w:rPr>
          <w:color w:val="000000"/>
        </w:rPr>
        <w:t>heapq</w:t>
      </w:r>
      <w:r>
        <w:rPr>
          <w:color w:val="000000"/>
        </w:rPr>
        <w:t>.</w:t>
      </w:r>
      <w:r>
        <w:rPr>
          <w:color w:val="000000"/>
        </w:rPr>
        <w:t>heappop</w:t>
      </w:r>
      <w:r>
        <w:rPr>
          <w:color w:val="000000"/>
        </w:rPr>
        <w:t>(</w:t>
      </w:r>
      <w:r>
        <w:rPr>
          <w:color w:val="000000"/>
        </w:rPr>
        <w:t>heap</w:t>
      </w:r>
      <w:r>
        <w:rPr>
          <w:color w:val="000000"/>
        </w:rPr>
        <w:t>)</w:t>
      </w:r>
      <w:r>
        <w:t xml:space="preserve"> </w:t>
      </w:r>
      <w:r>
        <w:rPr>
          <w:color w:val="000000"/>
        </w:rPr>
        <w:t>+</w:t>
      </w:r>
      <w:r>
        <w:t xml:space="preserve"> </w:t>
      </w:r>
      <w:r>
        <w:rPr>
          <w:color w:val="000000"/>
        </w:rPr>
        <w:t>heapq</w:t>
      </w:r>
      <w:r>
        <w:rPr>
          <w:color w:val="000000"/>
        </w:rPr>
        <w:t>.</w:t>
      </w:r>
      <w:r>
        <w:rPr>
          <w:color w:val="000000"/>
        </w:rPr>
        <w:t>heappop</w:t>
      </w:r>
      <w:r>
        <w:rPr>
          <w:color w:val="000000"/>
        </w:rPr>
        <w:t>(</w:t>
      </w:r>
      <w:r>
        <w:rPr>
          <w:color w:val="000000"/>
        </w:rPr>
        <w:t>heap</w:t>
      </w:r>
      <w:r>
        <w:rPr>
          <w:color w:val="000000"/>
        </w:rPr>
        <w:t>)</w:t>
      </w:r>
      <w:r>
        <w:br/>
      </w:r>
      <w:r>
        <w:t xml:space="preserve">        </w:t>
      </w:r>
      <w:r>
        <w:rPr>
          <w:color w:val="000000"/>
        </w:rPr>
        <w:t>total</w:t>
      </w:r>
      <w:r>
        <w:t xml:space="preserve"> </w:t>
      </w:r>
      <w:r>
        <w:rPr>
          <w:color w:val="000000"/>
        </w:rPr>
        <w:t>+=</w:t>
      </w:r>
      <w:r>
        <w:t xml:space="preserve"> </w:t>
      </w:r>
      <w:r>
        <w:rPr>
          <w:color w:val="000000"/>
        </w:rPr>
        <w:t>merged</w:t>
      </w:r>
      <w:r>
        <w:br/>
      </w:r>
      <w:r>
        <w:t xml:space="preserve">        </w:t>
      </w:r>
      <w:r>
        <w:rPr>
          <w:color w:val="000000"/>
        </w:rPr>
        <w:t>heapq</w:t>
      </w:r>
      <w:r>
        <w:rPr>
          <w:color w:val="000000"/>
        </w:rPr>
        <w:t>.</w:t>
      </w:r>
      <w:r>
        <w:rPr>
          <w:color w:val="000000"/>
        </w:rPr>
        <w:t>heappush</w:t>
      </w:r>
      <w:r>
        <w:rPr>
          <w:color w:val="000000"/>
        </w:rPr>
        <w:t>(</w:t>
      </w:r>
      <w:r>
        <w:rPr>
          <w:color w:val="000000"/>
        </w:rPr>
        <w:t>heap</w:t>
      </w:r>
      <w:r>
        <w:rPr>
          <w:color w:val="000000"/>
        </w:rPr>
        <w:t>,</w:t>
      </w:r>
      <w:r>
        <w:t xml:space="preserve"> </w:t>
      </w:r>
      <w:r>
        <w:rPr>
          <w:color w:val="000000"/>
        </w:rPr>
        <w:t>merged</w:t>
      </w:r>
      <w:r>
        <w:rPr>
          <w:color w:val="000000"/>
        </w:rPr>
        <w:t>)</w:t>
      </w:r>
      <w:r>
        <w:br/>
      </w:r>
      <w:r>
        <w:t xml:space="preserve">    </w:t>
      </w:r>
      <w:r>
        <w:rPr>
          <w:color w:val="173C71"/>
        </w:rPr>
        <w:t>return</w:t>
      </w:r>
      <w:r>
        <w:t xml:space="preserve"> </w:t>
      </w:r>
      <w:r>
        <w:rPr>
          <w:color w:val="000000"/>
        </w:rPr>
        <w:t>total</w:t>
      </w:r>
    </w:p>
    <w:p>
      <w:pPr>
        <w:pStyle w:val="Rubric"/>
        <w:keepNext/>
        <w:spacing w:before="80"/>
      </w:pPr>
      <w:r>
        <w:rPr>
          <w:b w:val="0"/>
        </w:rPr>
        <w:t>评分要点  构造与数值 40 分；贪心依据 35 分；复杂度与单字符约定 25 分。</w:t>
      </w:r>
    </w:p>
    <w:p>
      <w:pPr>
        <w:pStyle w:val="Small"/>
      </w:pPr>
      <w:r>
        <w:t xml:space="preserve">参考与延伸阅读  </w:t>
      </w:r>
      <w:hyperlink w:anchor="REF_R03">
        <w:r>
          <w:rPr>
            <w:color w:val="174A7E"/>
            <w:sz w:val="18"/>
            <w:rFonts w:ascii="Arial" w:hAnsi="Arial" w:eastAsia="Songti SC"/>
          </w:rPr>
          <w:t>R03</w:t>
        </w:r>
      </w:hyperlink>
    </w:p>
    <w:p>
      <w:bookmarkStart w:id="10" w:name="Q_A09"/>
      <w:pPr>
        <w:pStyle w:val="Heading2"/>
      </w:pPr>
      <w:r>
        <w:t>A09  零一背包的一维状态压缩</w:t>
      </w:r>
      <w:bookmarkEnd w:id="10"/>
    </w:p>
    <w:p>
      <w:pPr>
        <w:pStyle w:val="Meta"/>
        <w:keepNext/>
      </w:pPr>
      <w:r>
        <w:rPr>
          <w:b w:val="0"/>
        </w:rPr>
        <w:t>题型 算法分析题    难度 中等    建议 25 分钟    满分 100 分</w:t>
      </w:r>
    </w:p>
    <w:p>
      <w:pPr>
        <w:pStyle w:val="Meta"/>
        <w:keepNext/>
      </w:pPr>
      <w:r>
        <w:rPr>
          <w:b w:val="0"/>
        </w:rPr>
        <w:t>知识点  动态规划  零一背包  伪多项式</w:t>
      </w:r>
    </w:p>
    <w:p>
      <w:pPr>
        <w:pStyle w:val="Heading3"/>
        <w:keepNext/>
        <w:spacing w:before="100" w:after="60"/>
      </w:pPr>
      <w:r>
        <w:rPr>
          <w:b w:val="0"/>
        </w:rPr>
        <w:t>题干</w:t>
      </w:r>
    </w:p>
    <w:p>
      <w:pPr>
        <w:keepNext w:val="0"/>
      </w:pPr>
      <w:r>
        <w:rPr>
          <w:b w:val="0"/>
        </w:rPr>
        <w:t>n 件物品各有正整数重量 w 和非负价值 v，每件至多选一次；背包容量 W 为非负整数。求总重量不超过 W 的最大价值。例：物品 (2,3)、(3,4)、(4,5)，W=5，答案为 7。给出状态转移，解释为何容量必须倒序更新，并讨论按二进制输入长度衡量的复杂度。</w:t>
      </w:r>
    </w:p>
    <w:p>
      <w:pPr>
        <w:pStyle w:val="Heading3"/>
        <w:keepNext/>
        <w:spacing w:before="100" w:after="60"/>
      </w:pPr>
      <w:r>
        <w:rPr>
          <w:b w:val="0"/>
        </w:rPr>
        <w:t>参考答案</w:t>
      </w:r>
    </w:p>
    <w:p>
      <w:pPr>
        <w:keepNext w:val="0"/>
      </w:pPr>
      <w:r>
        <w:rPr>
          <w:b w:val="0"/>
        </w:rPr>
        <w:t xml:space="preserve">二维状态 F(i,c) 表示前 i 件、容量至多 c 的最优价值。第 i 件不选时取 F(i−1,c)，可选时与 </w:t>
      </w:r>
      <m:oMath>
        <m:sSub>
          <m:e>
            <m:r>
              <m:rPr>
                <m:sty m:val="p"/>
              </m:rPr>
              <m:t xml:space="preserve">v</m:t>
            </m:r>
          </m:e>
          <m:sub>
            <m:r>
              <m:rPr>
                <m:sty m:val="p"/>
              </m:rPr>
              <m:t xml:space="preserve">i</m:t>
            </m:r>
          </m:sub>
        </m:sSub>
      </m:oMath>
      <w:r>
        <w:rPr>
          <w:b w:val="0"/>
        </w:rPr>
        <w:t>+F(i−1,c−</w:t>
      </w:r>
      <m:oMath>
        <m:sSub>
          <m:e>
            <m:r>
              <m:rPr>
                <m:sty m:val="p"/>
              </m:rPr>
              <m:t xml:space="preserve">w</m:t>
            </m:r>
          </m:e>
          <m:sub>
            <m:r>
              <m:rPr>
                <m:sty m:val="p"/>
              </m:rPr>
              <m:t xml:space="preserve">i</m:t>
            </m:r>
          </m:sub>
        </m:sSub>
      </m:oMath>
      <w:r>
        <w:rPr>
          <w:b w:val="0"/>
        </w:rPr>
        <w:t>) 比较。所有初值为 0，允许不装满或一件不选。</w:t>
      </w:r>
    </w:p>
    <w:p>
      <w:pPr>
        <w:keepNext w:val="0"/>
      </w:pPr>
      <w:r>
        <w:rPr>
          <w:b w:val="0"/>
        </w:rPr>
        <w:t>压缩后倒序遍历 c，读取的 dp[c−w] 尚未被本件更新，仍代表上一层。正序会把同一件重复装入：只有一件 (2,3)、W=4 时，错误结果 6，正确为 3。</w:t>
      </w:r>
    </w:p>
    <w:p>
      <w:pPr>
        <w:keepNext w:val="0"/>
      </w:pPr>
      <w:r>
        <w:rPr>
          <w:b w:val="0"/>
        </w:rPr>
        <w:t>时间 O(nW)，辅助空间 O(W)。W 的输入位数只有 Θ(log(W+1))，因此这是伪多项式算法，不是关于二进制输入长度的一般多项式算法。重量必须为正；W=0 时结果为 0。</w:t>
      </w:r>
    </w:p>
    <w:p>
      <w:pPr>
        <w:keepNext/>
        <w:keepLines/>
        <w:spacing w:before="60" w:after="100"/>
        <w:jc w:val="center"/>
      </w:pPr>
      <m:oMath>
        <m:sSub>
          <m:e>
            <m:r>
              <m:rPr>
                <m:sty m:val="p"/>
              </m:rPr>
              <m:t xml:space="preserve">F</m:t>
            </m:r>
          </m:e>
          <m:sub>
            <m:r>
              <m:rPr>
                <m:sty m:val="p"/>
              </m:rPr>
              <m:t xml:space="preserve">i</m:t>
            </m:r>
            <m:r>
              <m:rPr>
                <m:sty m:val="p"/>
              </m:rPr>
              <m:t xml:space="preserve">,</m:t>
            </m:r>
            <m:r>
              <m:rPr>
                <m:sty m:val="p"/>
              </m:rPr>
              <m:t xml:space="preserve">c</m:t>
            </m:r>
          </m:sub>
        </m:sSub>
        <m:r>
          <m:rPr>
            <m:sty m:val="p"/>
          </m:rPr>
          <m:t xml:space="preserve"> </m:t>
        </m:r>
        <m:r>
          <m:rPr>
            <m:sty m:val="p"/>
          </m:rPr>
          <m:t xml:space="preserve">=</m:t>
        </m:r>
        <m:r>
          <m:rPr>
            <m:sty m:val="p"/>
          </m:rPr>
          <m:t xml:space="preserve"> </m:t>
        </m:r>
        <m:r>
          <m:rPr>
            <m:sty m:val="p"/>
          </m:rPr>
          <m:t xml:space="preserve">max</m:t>
        </m:r>
        <m:r>
          <m:rPr>
            <m:sty m:val="p"/>
          </m:rPr>
          <m:t xml:space="preserve">(</m:t>
        </m:r>
        <m:sSub>
          <m:e>
            <m:r>
              <m:rPr>
                <m:sty m:val="p"/>
              </m:rPr>
              <m:t xml:space="preserve">F</m:t>
            </m:r>
          </m:e>
          <m:sub>
            <m:r>
              <m:rPr>
                <m:sty m:val="p"/>
              </m:rPr>
              <m:t xml:space="preserve">i</m:t>
            </m:r>
            <m:r>
              <m:rPr>
                <m:sty m:val="p"/>
              </m:rPr>
              <m:t xml:space="preserve">-</m:t>
            </m:r>
            <m:r>
              <m:rPr>
                <m:sty m:val="p"/>
              </m:rPr>
              <m:t xml:space="preserve">1</m:t>
            </m:r>
            <m:r>
              <m:rPr>
                <m:sty m:val="p"/>
              </m:rPr>
              <m:t xml:space="preserve">,</m:t>
            </m:r>
            <m:r>
              <m:rPr>
                <m:sty m:val="p"/>
              </m:rPr>
              <m:t xml:space="preserve">c</m:t>
            </m:r>
          </m:sub>
        </m:sSub>
        <m:r>
          <m:rPr>
            <m:sty m:val="p"/>
          </m:rPr>
          <m:t xml:space="preserve">,</m:t>
        </m:r>
        <m:r>
          <m:rPr>
            <m:sty m:val="p"/>
          </m:rPr>
          <m:t xml:space="preserve"> </m:t>
        </m:r>
        <m:sSub>
          <m:e>
            <m:r>
              <m:rPr>
                <m:sty m:val="p"/>
              </m:rPr>
              <m:t xml:space="preserve">v</m:t>
            </m:r>
          </m:e>
          <m:sub>
            <m:r>
              <m:rPr>
                <m:sty m:val="p"/>
              </m:rPr>
              <m:t xml:space="preserve">i</m:t>
            </m:r>
          </m:sub>
        </m:sSub>
        <m:r>
          <m:rPr>
            <m:sty m:val="p"/>
          </m:rPr>
          <m:t xml:space="preserve"> </m:t>
        </m:r>
        <m:r>
          <m:rPr>
            <m:sty m:val="p"/>
          </m:rPr>
          <m:t xml:space="preserve">+</m:t>
        </m:r>
        <m:r>
          <m:rPr>
            <m:sty m:val="p"/>
          </m:rPr>
          <m:t xml:space="preserve"> </m:t>
        </m:r>
        <m:sSub>
          <m:e>
            <m:r>
              <m:rPr>
                <m:sty m:val="p"/>
              </m:rPr>
              <m:t xml:space="preserve">F</m:t>
            </m:r>
          </m:e>
          <m:sub>
            <m:r>
              <m:rPr>
                <m:sty m:val="p"/>
              </m:rPr>
              <m:t xml:space="preserve">i</m:t>
            </m:r>
            <m:r>
              <m:rPr>
                <m:sty m:val="p"/>
              </m:rPr>
              <m:t xml:space="preserve">-</m:t>
            </m:r>
            <m:r>
              <m:rPr>
                <m:sty m:val="p"/>
              </m:rPr>
              <m:t xml:space="preserve">1</m:t>
            </m:r>
            <m:r>
              <m:rPr>
                <m:sty m:val="p"/>
              </m:rPr>
              <m:t xml:space="preserve">,</m:t>
            </m:r>
            <m:r>
              <m:rPr>
                <m:sty m:val="p"/>
              </m:rPr>
              <m:t xml:space="preserve">c</m:t>
            </m:r>
            <m:r>
              <m:rPr>
                <m:sty m:val="p"/>
              </m:rPr>
              <m:t xml:space="preserve">-</m:t>
            </m:r>
            <m:sSub>
              <m:e>
                <m:r>
                  <m:rPr>
                    <m:sty m:val="p"/>
                  </m:rPr>
                  <m:t xml:space="preserve">w</m:t>
                </m:r>
              </m:e>
              <m:sub>
                <m:r>
                  <m:rPr>
                    <m:sty m:val="p"/>
                  </m:rPr>
                  <m:t xml:space="preserve">i</m:t>
                </m:r>
              </m:sub>
            </m:sSub>
          </m:sub>
        </m:sSub>
        <m:r>
          <m:rPr>
            <m:sty m:val="p"/>
          </m:rPr>
          <m:t xml:space="preserve">)</m:t>
        </m:r>
      </m:oMath>
    </w:p>
    <w:p>
      <w:pPr>
        <w:pStyle w:val="Heading3"/>
        <w:keepNext/>
        <w:spacing w:before="100" w:after="60"/>
      </w:pPr>
      <w:r>
        <w:rPr>
          <w:b w:val="0"/>
        </w:rPr>
        <w:t>Python 3 参考实现</w:t>
      </w:r>
    </w:p>
    <w:p>
      <w:pPr>
        <w:pStyle w:val="Code"/>
        <w:keepNext/>
        <w:shd w:fill="F4F5F7"/>
      </w:pPr>
      <w:r>
        <w:rPr>
          <w:color w:val="173C71"/>
        </w:rPr>
        <w:t>def</w:t>
      </w:r>
      <w:r>
        <w:t xml:space="preserve"> </w:t>
      </w:r>
      <w:r>
        <w:rPr>
          <w:color w:val="000000"/>
        </w:rPr>
        <w:t>knapsack_01</w:t>
      </w:r>
      <w:r>
        <w:rPr>
          <w:color w:val="000000"/>
        </w:rPr>
        <w:t>(</w:t>
      </w:r>
      <w:r>
        <w:rPr>
          <w:color w:val="000000"/>
        </w:rPr>
        <w:t>items</w:t>
      </w:r>
      <w:r>
        <w:rPr>
          <w:color w:val="000000"/>
        </w:rPr>
        <w:t>,</w:t>
      </w:r>
      <w:r>
        <w:t xml:space="preserve"> </w:t>
      </w:r>
      <w:r>
        <w:rPr>
          <w:color w:val="000000"/>
        </w:rPr>
        <w:t>capacity</w:t>
      </w:r>
      <w:r>
        <w:rPr>
          <w:color w:val="000000"/>
        </w:rPr>
        <w:t>)</w:t>
      </w:r>
      <w:r>
        <w:rPr>
          <w:color w:val="000000"/>
        </w:rPr>
        <w:t>:</w:t>
      </w:r>
      <w:r>
        <w:br/>
      </w:r>
      <w:r>
        <w:t xml:space="preserve">    </w:t>
      </w:r>
      <w:r>
        <w:rPr>
          <w:color w:val="000000"/>
        </w:rPr>
        <w:t>dp</w:t>
      </w:r>
      <w:r>
        <w:t xml:space="preserve"> </w:t>
      </w:r>
      <w:r>
        <w:rPr>
          <w:color w:val="000000"/>
        </w:rPr>
        <w:t>=</w:t>
      </w:r>
      <w:r>
        <w:t xml:space="preserve"> </w:t>
      </w:r>
      <w:r>
        <w:rPr>
          <w:color w:val="000000"/>
        </w:rPr>
        <w:t>[</w:t>
      </w:r>
      <w:r>
        <w:rPr>
          <w:color w:val="85461E"/>
        </w:rPr>
        <w:t>0</w:t>
      </w:r>
      <w:r>
        <w:rPr>
          <w:color w:val="000000"/>
        </w:rPr>
        <w:t>]</w:t>
      </w:r>
      <w:r>
        <w:t xml:space="preserve"> </w:t>
      </w:r>
      <w:r>
        <w:rPr>
          <w:color w:val="000000"/>
        </w:rPr>
        <w:t>*</w:t>
      </w:r>
      <w:r>
        <w:t xml:space="preserve"> </w:t>
      </w:r>
      <w:r>
        <w:rPr>
          <w:color w:val="000000"/>
        </w:rPr>
        <w:t>(</w:t>
      </w:r>
      <w:r>
        <w:rPr>
          <w:color w:val="000000"/>
        </w:rPr>
        <w:t>capacity</w:t>
      </w:r>
      <w:r>
        <w:t xml:space="preserve"> </w:t>
      </w:r>
      <w:r>
        <w:rPr>
          <w:color w:val="000000"/>
        </w:rPr>
        <w:t>+</w:t>
      </w:r>
      <w:r>
        <w:t xml:space="preserve"> </w:t>
      </w:r>
      <w:r>
        <w:rPr>
          <w:color w:val="85461E"/>
        </w:rPr>
        <w:t>1</w:t>
      </w:r>
      <w:r>
        <w:rPr>
          <w:color w:val="000000"/>
        </w:rPr>
        <w:t>)</w:t>
      </w:r>
      <w:r>
        <w:br/>
      </w:r>
      <w:r>
        <w:t xml:space="preserve">    </w:t>
      </w:r>
      <w:r>
        <w:rPr>
          <w:color w:val="173C71"/>
        </w:rPr>
        <w:t>for</w:t>
      </w:r>
      <w:r>
        <w:t xml:space="preserve"> </w:t>
      </w:r>
      <w:r>
        <w:rPr>
          <w:color w:val="000000"/>
        </w:rPr>
        <w:t>weight</w:t>
      </w:r>
      <w:r>
        <w:rPr>
          <w:color w:val="000000"/>
        </w:rPr>
        <w:t>,</w:t>
      </w:r>
      <w:r>
        <w:t xml:space="preserve"> </w:t>
      </w:r>
      <w:r>
        <w:rPr>
          <w:color w:val="000000"/>
        </w:rPr>
        <w:t>value</w:t>
      </w:r>
      <w:r>
        <w:t xml:space="preserve"> </w:t>
      </w:r>
      <w:r>
        <w:rPr>
          <w:color w:val="173C71"/>
        </w:rPr>
        <w:t>in</w:t>
      </w:r>
      <w:r>
        <w:t xml:space="preserve"> </w:t>
      </w:r>
      <w:r>
        <w:rPr>
          <w:color w:val="000000"/>
        </w:rPr>
        <w:t>items</w:t>
      </w:r>
      <w:r>
        <w:rPr>
          <w:color w:val="000000"/>
        </w:rPr>
        <w:t>:</w:t>
      </w:r>
      <w:r>
        <w:br/>
      </w:r>
      <w:r>
        <w:t xml:space="preserve">        </w:t>
      </w:r>
      <w:r>
        <w:rPr>
          <w:color w:val="173C71"/>
        </w:rPr>
        <w:t>for</w:t>
      </w:r>
      <w:r>
        <w:t xml:space="preserve"> </w:t>
      </w:r>
      <w:r>
        <w:rPr>
          <w:color w:val="000000"/>
        </w:rPr>
        <w:t>c</w:t>
      </w:r>
      <w:r>
        <w:t xml:space="preserve"> </w:t>
      </w:r>
      <w:r>
        <w:rPr>
          <w:color w:val="173C71"/>
        </w:rPr>
        <w:t>in</w:t>
      </w:r>
      <w:r>
        <w:t xml:space="preserve"> </w:t>
      </w:r>
      <w:r>
        <w:rPr>
          <w:color w:val="000000"/>
        </w:rPr>
        <w:t>range</w:t>
      </w:r>
      <w:r>
        <w:rPr>
          <w:color w:val="000000"/>
        </w:rPr>
        <w:t>(</w:t>
      </w:r>
      <w:r>
        <w:rPr>
          <w:color w:val="000000"/>
        </w:rPr>
        <w:t>capacity</w:t>
      </w:r>
      <w:r>
        <w:rPr>
          <w:color w:val="000000"/>
        </w:rPr>
        <w:t>,</w:t>
      </w:r>
      <w:r>
        <w:t xml:space="preserve"> </w:t>
      </w:r>
      <w:r>
        <w:rPr>
          <w:color w:val="000000"/>
        </w:rPr>
        <w:t>weight</w:t>
      </w:r>
      <w:r>
        <w:t xml:space="preserve"> </w:t>
      </w:r>
      <w:r>
        <w:rPr>
          <w:color w:val="000000"/>
        </w:rPr>
        <w:t>-</w:t>
      </w:r>
      <w:r>
        <w:t xml:space="preserve"> </w:t>
      </w:r>
      <w:r>
        <w:rPr>
          <w:color w:val="85461E"/>
        </w:rPr>
        <w:t>1</w:t>
      </w:r>
      <w:r>
        <w:rPr>
          <w:color w:val="000000"/>
        </w:rPr>
        <w:t>,</w:t>
      </w:r>
      <w:r>
        <w:t xml:space="preserve"> </w:t>
      </w:r>
      <w:r>
        <w:rPr>
          <w:color w:val="000000"/>
        </w:rPr>
        <w:t>-</w:t>
      </w:r>
      <w:r>
        <w:rPr>
          <w:color w:val="85461E"/>
        </w:rPr>
        <w:t>1</w:t>
      </w:r>
      <w:r>
        <w:rPr>
          <w:color w:val="000000"/>
        </w:rPr>
        <w:t>)</w:t>
      </w:r>
      <w:r>
        <w:rPr>
          <w:color w:val="000000"/>
        </w:rPr>
        <w:t>:</w:t>
      </w:r>
      <w:r>
        <w:br/>
      </w:r>
      <w:r>
        <w:t xml:space="preserve">            </w:t>
      </w:r>
      <w:r>
        <w:rPr>
          <w:color w:val="000000"/>
        </w:rPr>
        <w:t>dp</w:t>
      </w:r>
      <w:r>
        <w:rPr>
          <w:color w:val="000000"/>
        </w:rPr>
        <w:t>[</w:t>
      </w:r>
      <w:r>
        <w:rPr>
          <w:color w:val="000000"/>
        </w:rPr>
        <w:t>c</w:t>
      </w:r>
      <w:r>
        <w:rPr>
          <w:color w:val="000000"/>
        </w:rPr>
        <w:t>]</w:t>
      </w:r>
      <w:r>
        <w:t xml:space="preserve"> </w:t>
      </w:r>
      <w:r>
        <w:rPr>
          <w:color w:val="000000"/>
        </w:rPr>
        <w:t>=</w:t>
      </w:r>
      <w:r>
        <w:t xml:space="preserve"> </w:t>
      </w:r>
      <w:r>
        <w:rPr>
          <w:color w:val="000000"/>
        </w:rPr>
        <w:t>max</w:t>
      </w:r>
      <w:r>
        <w:rPr>
          <w:color w:val="000000"/>
        </w:rPr>
        <w:t>(</w:t>
      </w:r>
      <w:r>
        <w:rPr>
          <w:color w:val="000000"/>
        </w:rPr>
        <w:t>dp</w:t>
      </w:r>
      <w:r>
        <w:rPr>
          <w:color w:val="000000"/>
        </w:rPr>
        <w:t>[</w:t>
      </w:r>
      <w:r>
        <w:rPr>
          <w:color w:val="000000"/>
        </w:rPr>
        <w:t>c</w:t>
      </w:r>
      <w:r>
        <w:rPr>
          <w:color w:val="000000"/>
        </w:rPr>
        <w:t>]</w:t>
      </w:r>
      <w:r>
        <w:rPr>
          <w:color w:val="000000"/>
        </w:rPr>
        <w:t>,</w:t>
      </w:r>
      <w:r>
        <w:t xml:space="preserve"> </w:t>
      </w:r>
      <w:r>
        <w:rPr>
          <w:color w:val="000000"/>
        </w:rPr>
        <w:t>dp</w:t>
      </w:r>
      <w:r>
        <w:rPr>
          <w:color w:val="000000"/>
        </w:rPr>
        <w:t>[</w:t>
      </w:r>
      <w:r>
        <w:rPr>
          <w:color w:val="000000"/>
        </w:rPr>
        <w:t>c</w:t>
      </w:r>
      <w:r>
        <w:t xml:space="preserve"> </w:t>
      </w:r>
      <w:r>
        <w:rPr>
          <w:color w:val="000000"/>
        </w:rPr>
        <w:t>-</w:t>
      </w:r>
      <w:r>
        <w:t xml:space="preserve"> </w:t>
      </w:r>
      <w:r>
        <w:rPr>
          <w:color w:val="000000"/>
        </w:rPr>
        <w:t>weight</w:t>
      </w:r>
      <w:r>
        <w:rPr>
          <w:color w:val="000000"/>
        </w:rPr>
        <w:t>]</w:t>
      </w:r>
      <w:r>
        <w:t xml:space="preserve"> </w:t>
      </w:r>
      <w:r>
        <w:rPr>
          <w:color w:val="000000"/>
        </w:rPr>
        <w:t>+</w:t>
      </w:r>
      <w:r>
        <w:t xml:space="preserve"> </w:t>
      </w:r>
      <w:r>
        <w:rPr>
          <w:color w:val="000000"/>
        </w:rPr>
        <w:t>value</w:t>
      </w:r>
      <w:r>
        <w:rPr>
          <w:color w:val="000000"/>
        </w:rPr>
        <w:t>)</w:t>
      </w:r>
      <w:r>
        <w:br/>
      </w:r>
      <w:r>
        <w:t xml:space="preserve">    </w:t>
      </w:r>
      <w:r>
        <w:rPr>
          <w:color w:val="173C71"/>
        </w:rPr>
        <w:t>return</w:t>
      </w:r>
      <w:r>
        <w:t xml:space="preserve"> </w:t>
      </w:r>
      <w:r>
        <w:rPr>
          <w:color w:val="000000"/>
        </w:rPr>
        <w:t>dp</w:t>
      </w:r>
      <w:r>
        <w:rPr>
          <w:color w:val="000000"/>
        </w:rPr>
        <w:t>[</w:t>
      </w:r>
      <w:r>
        <w:rPr>
          <w:color w:val="000000"/>
        </w:rPr>
        <w:t>capacity</w:t>
      </w:r>
      <w:r>
        <w:rPr>
          <w:color w:val="000000"/>
        </w:rPr>
        <w:t>]</w:t>
      </w:r>
    </w:p>
    <w:p>
      <w:pPr>
        <w:pStyle w:val="Rubric"/>
        <w:keepNext/>
        <w:spacing w:before="80"/>
      </w:pPr>
      <w:r>
        <w:rPr>
          <w:b w:val="0"/>
        </w:rPr>
        <w:t>评分要点  状态与转移 40 分；倒序理由与反例 35 分；复杂度与输入长度 25 分。</w:t>
      </w:r>
    </w:p>
    <w:p>
      <w:pPr>
        <w:pStyle w:val="Small"/>
      </w:pPr>
      <w:r>
        <w:t xml:space="preserve">参考与延伸阅读  </w:t>
      </w:r>
      <w:hyperlink w:anchor="REF_R01">
        <w:r>
          <w:rPr>
            <w:color w:val="174A7E"/>
            <w:sz w:val="18"/>
            <w:rFonts w:ascii="Arial" w:hAnsi="Arial" w:eastAsia="Songti SC"/>
          </w:rPr>
          <w:t>R01</w:t>
        </w:r>
      </w:hyperlink>
    </w:p>
    <w:p>
      <w:bookmarkStart w:id="11" w:name="Q_A10"/>
      <w:pPr>
        <w:pStyle w:val="Heading2"/>
      </w:pPr>
      <w:r>
        <w:t>A10  最长公共子序列的状态设计</w:t>
      </w:r>
      <w:bookmarkEnd w:id="11"/>
    </w:p>
    <w:p>
      <w:pPr>
        <w:pStyle w:val="Meta"/>
        <w:keepNext/>
      </w:pPr>
      <w:r>
        <w:rPr>
          <w:b w:val="0"/>
        </w:rPr>
        <w:t>题型 算法分析题    难度 中等    建议 25 分钟    满分 100 分</w:t>
      </w:r>
    </w:p>
    <w:p>
      <w:pPr>
        <w:pStyle w:val="Meta"/>
        <w:keepNext/>
      </w:pPr>
      <w:r>
        <w:rPr>
          <w:b w:val="0"/>
        </w:rPr>
        <w:t>知识点  动态规划  序列对齐  空间优化</w:t>
      </w:r>
    </w:p>
    <w:p>
      <w:pPr>
        <w:pStyle w:val="Heading3"/>
        <w:keepNext/>
        <w:spacing w:before="100" w:after="60"/>
      </w:pPr>
      <w:r>
        <w:rPr>
          <w:b w:val="0"/>
        </w:rPr>
        <w:t>题干</w:t>
      </w:r>
    </w:p>
    <w:p>
      <w:pPr>
        <w:keepNext w:val="0"/>
      </w:pPr>
      <w:r>
        <w:rPr>
          <w:b w:val="0"/>
        </w:rPr>
        <w:t>给定两个有限字符序列 x、y，长度分别为 m、n，允许为空。子序列可删除字符但不改变顺序，不要求连续。求最长公共子序列的长度，并说明如何恢复一条序列以及何时可将空间压为线性。例：ABCBDAB 与 BDCABA 的答案为 4，一条解为 BCBA。</w:t>
      </w:r>
    </w:p>
    <w:p>
      <w:pPr>
        <w:pStyle w:val="Heading3"/>
        <w:keepNext/>
        <w:spacing w:before="100" w:after="60"/>
      </w:pPr>
      <w:r>
        <w:rPr>
          <w:b w:val="0"/>
        </w:rPr>
        <w:t>参考答案</w:t>
      </w:r>
    </w:p>
    <w:p>
      <w:pPr>
        <w:keepNext w:val="0"/>
      </w:pPr>
      <w:r>
        <w:rPr>
          <w:b w:val="0"/>
        </w:rPr>
        <w:t>令 dp[i][j] 为 x 前 i 个字符与 y 前 j 个字符的最优长度，空前缀对应 0。末字符相同时，可取左上状态加 1；不同时，至少舍弃一个末字符，取上方与左方的最大值。按前缀长度递增填表。</w:t>
      </w:r>
    </w:p>
    <w:p>
      <w:pPr>
        <w:keepNext w:val="0"/>
      </w:pPr>
      <w:r>
        <w:rPr>
          <w:b w:val="0"/>
        </w:rPr>
        <w:t>恢复时从 (m,n) 回溯：相等字符加入答案并对角移动，否则往值较大的一侧移动；同值可任选，最后反转。此方法得到一条解，不保证字典序最小，也不枚举所有解。</w:t>
      </w:r>
    </w:p>
    <w:p>
      <w:pPr>
        <w:keepNext w:val="0"/>
      </w:pPr>
      <w:r>
        <w:rPr>
          <w:b w:val="0"/>
        </w:rPr>
        <w:t>完整表时间 O(mn)、空间 O(mn)。只求长度时可保留两行，或一行加对角旧值，使空间 O(min(m,n))；不能在未另用分治恢复技术时直接声称一行状态也能完成上述普通回溯。下面代码返回长度。</w:t>
      </w:r>
    </w:p>
    <w:p>
      <w:pPr>
        <w:pStyle w:val="Heading3"/>
        <w:keepNext/>
        <w:spacing w:before="100" w:after="60"/>
      </w:pPr>
      <w:r>
        <w:rPr>
          <w:b w:val="0"/>
        </w:rPr>
        <w:t>Python 3 参考实现</w:t>
      </w:r>
    </w:p>
    <w:p>
      <w:pPr>
        <w:pStyle w:val="Code"/>
        <w:keepNext/>
        <w:shd w:fill="F4F5F7"/>
      </w:pPr>
      <w:r>
        <w:rPr>
          <w:color w:val="173C71"/>
        </w:rPr>
        <w:t>def</w:t>
      </w:r>
      <w:r>
        <w:t xml:space="preserve"> </w:t>
      </w:r>
      <w:r>
        <w:rPr>
          <w:color w:val="000000"/>
        </w:rPr>
        <w:t>lcs_length</w:t>
      </w:r>
      <w:r>
        <w:rPr>
          <w:color w:val="000000"/>
        </w:rPr>
        <w:t>(</w:t>
      </w:r>
      <w:r>
        <w:rPr>
          <w:color w:val="000000"/>
        </w:rPr>
        <w:t>x</w:t>
      </w:r>
      <w:r>
        <w:rPr>
          <w:color w:val="000000"/>
        </w:rPr>
        <w:t>,</w:t>
      </w:r>
      <w:r>
        <w:t xml:space="preserve"> </w:t>
      </w:r>
      <w:r>
        <w:rPr>
          <w:color w:val="000000"/>
        </w:rPr>
        <w:t>y</w:t>
      </w:r>
      <w:r>
        <w:rPr>
          <w:color w:val="000000"/>
        </w:rPr>
        <w:t>)</w:t>
      </w:r>
      <w:r>
        <w:rPr>
          <w:color w:val="000000"/>
        </w:rPr>
        <w:t>:</w:t>
      </w:r>
      <w:r>
        <w:br/>
      </w:r>
      <w:r>
        <w:t xml:space="preserve">    </w:t>
      </w:r>
      <w:r>
        <w:rPr>
          <w:color w:val="173C71"/>
        </w:rPr>
        <w:t>if</w:t>
      </w:r>
      <w:r>
        <w:t xml:space="preserve"> </w:t>
      </w:r>
      <w:r>
        <w:rPr>
          <w:color w:val="000000"/>
        </w:rPr>
        <w:t>len</w:t>
      </w:r>
      <w:r>
        <w:rPr>
          <w:color w:val="000000"/>
        </w:rPr>
        <w:t>(</w:t>
      </w:r>
      <w:r>
        <w:rPr>
          <w:color w:val="000000"/>
        </w:rPr>
        <w:t>x</w:t>
      </w:r>
      <w:r>
        <w:rPr>
          <w:color w:val="000000"/>
        </w:rPr>
        <w:t>)</w:t>
      </w:r>
      <w:r>
        <w:t xml:space="preserve"> </w:t>
      </w:r>
      <w:r>
        <w:rPr>
          <w:color w:val="000000"/>
        </w:rPr>
        <w:t>&lt;</w:t>
      </w:r>
      <w:r>
        <w:t xml:space="preserve"> </w:t>
      </w:r>
      <w:r>
        <w:rPr>
          <w:color w:val="000000"/>
        </w:rPr>
        <w:t>len</w:t>
      </w:r>
      <w:r>
        <w:rPr>
          <w:color w:val="000000"/>
        </w:rPr>
        <w:t>(</w:t>
      </w:r>
      <w:r>
        <w:rPr>
          <w:color w:val="000000"/>
        </w:rPr>
        <w:t>y</w:t>
      </w:r>
      <w:r>
        <w:rPr>
          <w:color w:val="000000"/>
        </w:rPr>
        <w:t>)</w:t>
      </w:r>
      <w:r>
        <w:rPr>
          <w:color w:val="000000"/>
        </w:rPr>
        <w:t>:</w:t>
      </w:r>
      <w:r>
        <w:br/>
      </w:r>
      <w:r>
        <w:t xml:space="preserve">        </w:t>
      </w:r>
      <w:r>
        <w:rPr>
          <w:color w:val="000000"/>
        </w:rPr>
        <w:t>x</w:t>
      </w:r>
      <w:r>
        <w:rPr>
          <w:color w:val="000000"/>
        </w:rPr>
        <w:t>,</w:t>
      </w:r>
      <w:r>
        <w:t xml:space="preserve"> </w:t>
      </w:r>
      <w:r>
        <w:rPr>
          <w:color w:val="000000"/>
        </w:rPr>
        <w:t>y</w:t>
      </w:r>
      <w:r>
        <w:t xml:space="preserve"> </w:t>
      </w:r>
      <w:r>
        <w:rPr>
          <w:color w:val="000000"/>
        </w:rPr>
        <w:t>=</w:t>
      </w:r>
      <w:r>
        <w:t xml:space="preserve"> </w:t>
      </w:r>
      <w:r>
        <w:rPr>
          <w:color w:val="000000"/>
        </w:rPr>
        <w:t>y</w:t>
      </w:r>
      <w:r>
        <w:rPr>
          <w:color w:val="000000"/>
        </w:rPr>
        <w:t>,</w:t>
      </w:r>
      <w:r>
        <w:t xml:space="preserve"> </w:t>
      </w:r>
      <w:r>
        <w:rPr>
          <w:color w:val="000000"/>
        </w:rPr>
        <w:t>x</w:t>
      </w:r>
      <w:r>
        <w:br/>
      </w:r>
      <w:r>
        <w:t xml:space="preserve">    </w:t>
      </w:r>
      <w:r>
        <w:rPr>
          <w:color w:val="000000"/>
        </w:rPr>
        <w:t>previous</w:t>
      </w:r>
      <w:r>
        <w:t xml:space="preserve"> </w:t>
      </w:r>
      <w:r>
        <w:rPr>
          <w:color w:val="000000"/>
        </w:rPr>
        <w:t>=</w:t>
      </w:r>
      <w:r>
        <w:t xml:space="preserve"> </w:t>
      </w:r>
      <w:r>
        <w:rPr>
          <w:color w:val="000000"/>
        </w:rPr>
        <w:t>[</w:t>
      </w:r>
      <w:r>
        <w:rPr>
          <w:color w:val="85461E"/>
        </w:rPr>
        <w:t>0</w:t>
      </w:r>
      <w:r>
        <w:rPr>
          <w:color w:val="000000"/>
        </w:rPr>
        <w:t>]</w:t>
      </w:r>
      <w:r>
        <w:t xml:space="preserve"> </w:t>
      </w:r>
      <w:r>
        <w:rPr>
          <w:color w:val="000000"/>
        </w:rPr>
        <w:t>*</w:t>
      </w:r>
      <w:r>
        <w:t xml:space="preserve"> </w:t>
      </w:r>
      <w:r>
        <w:rPr>
          <w:color w:val="000000"/>
        </w:rPr>
        <w:t>(</w:t>
      </w:r>
      <w:r>
        <w:rPr>
          <w:color w:val="000000"/>
        </w:rPr>
        <w:t>len</w:t>
      </w:r>
      <w:r>
        <w:rPr>
          <w:color w:val="000000"/>
        </w:rPr>
        <w:t>(</w:t>
      </w:r>
      <w:r>
        <w:rPr>
          <w:color w:val="000000"/>
        </w:rPr>
        <w:t>y</w:t>
      </w:r>
      <w:r>
        <w:rPr>
          <w:color w:val="000000"/>
        </w:rPr>
        <w:t>)</w:t>
      </w:r>
      <w:r>
        <w:t xml:space="preserve"> </w:t>
      </w:r>
      <w:r>
        <w:rPr>
          <w:color w:val="000000"/>
        </w:rPr>
        <w:t>+</w:t>
      </w:r>
      <w:r>
        <w:t xml:space="preserve"> </w:t>
      </w:r>
      <w:r>
        <w:rPr>
          <w:color w:val="85461E"/>
        </w:rPr>
        <w:t>1</w:t>
      </w:r>
      <w:r>
        <w:rPr>
          <w:color w:val="000000"/>
        </w:rPr>
        <w:t>)</w:t>
      </w:r>
      <w:r>
        <w:br/>
      </w:r>
      <w:r>
        <w:t xml:space="preserve">    </w:t>
      </w:r>
      <w:r>
        <w:rPr>
          <w:color w:val="173C71"/>
        </w:rPr>
        <w:t>for</w:t>
      </w:r>
      <w:r>
        <w:t xml:space="preserve"> </w:t>
      </w:r>
      <w:r>
        <w:rPr>
          <w:color w:val="000000"/>
        </w:rPr>
        <w:t>char_x</w:t>
      </w:r>
      <w:r>
        <w:t xml:space="preserve"> </w:t>
      </w:r>
      <w:r>
        <w:rPr>
          <w:color w:val="173C71"/>
        </w:rPr>
        <w:t>in</w:t>
      </w:r>
      <w:r>
        <w:t xml:space="preserve"> </w:t>
      </w:r>
      <w:r>
        <w:rPr>
          <w:color w:val="000000"/>
        </w:rPr>
        <w:t>x</w:t>
      </w:r>
      <w:r>
        <w:rPr>
          <w:color w:val="000000"/>
        </w:rPr>
        <w:t>:</w:t>
      </w:r>
      <w:r>
        <w:br/>
      </w:r>
      <w:r>
        <w:t xml:space="preserve">        </w:t>
      </w:r>
      <w:r>
        <w:rPr>
          <w:color w:val="000000"/>
        </w:rPr>
        <w:t>current</w:t>
      </w:r>
      <w:r>
        <w:t xml:space="preserve"> </w:t>
      </w:r>
      <w:r>
        <w:rPr>
          <w:color w:val="000000"/>
        </w:rPr>
        <w:t>=</w:t>
      </w:r>
      <w:r>
        <w:t xml:space="preserve"> </w:t>
      </w:r>
      <w:r>
        <w:rPr>
          <w:color w:val="000000"/>
        </w:rPr>
        <w:t>[</w:t>
      </w:r>
      <w:r>
        <w:rPr>
          <w:color w:val="85461E"/>
        </w:rPr>
        <w:t>0</w:t>
      </w:r>
      <w:r>
        <w:rPr>
          <w:color w:val="000000"/>
        </w:rPr>
        <w:t>]</w:t>
      </w:r>
      <w:r>
        <w:t xml:space="preserve"> </w:t>
      </w:r>
      <w:r>
        <w:rPr>
          <w:color w:val="000000"/>
        </w:rPr>
        <w:t>*</w:t>
      </w:r>
      <w:r>
        <w:t xml:space="preserve"> </w:t>
      </w:r>
      <w:r>
        <w:rPr>
          <w:color w:val="000000"/>
        </w:rPr>
        <w:t>(</w:t>
      </w:r>
      <w:r>
        <w:rPr>
          <w:color w:val="000000"/>
        </w:rPr>
        <w:t>len</w:t>
      </w:r>
      <w:r>
        <w:rPr>
          <w:color w:val="000000"/>
        </w:rPr>
        <w:t>(</w:t>
      </w:r>
      <w:r>
        <w:rPr>
          <w:color w:val="000000"/>
        </w:rPr>
        <w:t>y</w:t>
      </w:r>
      <w:r>
        <w:rPr>
          <w:color w:val="000000"/>
        </w:rPr>
        <w:t>)</w:t>
      </w:r>
      <w:r>
        <w:t xml:space="preserve"> </w:t>
      </w:r>
      <w:r>
        <w:rPr>
          <w:color w:val="000000"/>
        </w:rPr>
        <w:t>+</w:t>
      </w:r>
      <w:r>
        <w:t xml:space="preserve"> </w:t>
      </w:r>
      <w:r>
        <w:rPr>
          <w:color w:val="85461E"/>
        </w:rPr>
        <w:t>1</w:t>
      </w:r>
      <w:r>
        <w:rPr>
          <w:color w:val="000000"/>
        </w:rPr>
        <w:t>)</w:t>
      </w:r>
      <w:r>
        <w:br/>
      </w:r>
      <w:r>
        <w:t xml:space="preserve">        </w:t>
      </w:r>
      <w:r>
        <w:rPr>
          <w:color w:val="173C71"/>
        </w:rPr>
        <w:t>for</w:t>
      </w:r>
      <w:r>
        <w:t xml:space="preserve"> </w:t>
      </w:r>
      <w:r>
        <w:rPr>
          <w:color w:val="000000"/>
        </w:rPr>
        <w:t>j</w:t>
      </w:r>
      <w:r>
        <w:rPr>
          <w:color w:val="000000"/>
        </w:rPr>
        <w:t>,</w:t>
      </w:r>
      <w:r>
        <w:t xml:space="preserve"> </w:t>
      </w:r>
      <w:r>
        <w:rPr>
          <w:color w:val="000000"/>
        </w:rPr>
        <w:t>char_y</w:t>
      </w:r>
      <w:r>
        <w:t xml:space="preserve"> </w:t>
      </w:r>
      <w:r>
        <w:rPr>
          <w:color w:val="173C71"/>
        </w:rPr>
        <w:t>in</w:t>
      </w:r>
      <w:r>
        <w:t xml:space="preserve"> </w:t>
      </w:r>
      <w:r>
        <w:rPr>
          <w:color w:val="000000"/>
        </w:rPr>
        <w:t>enumerate</w:t>
      </w:r>
      <w:r>
        <w:rPr>
          <w:color w:val="000000"/>
        </w:rPr>
        <w:t>(</w:t>
      </w:r>
      <w:r>
        <w:rPr>
          <w:color w:val="000000"/>
        </w:rPr>
        <w:t>y</w:t>
      </w:r>
      <w:r>
        <w:rPr>
          <w:color w:val="000000"/>
        </w:rPr>
        <w:t>,</w:t>
      </w:r>
      <w:r>
        <w:t xml:space="preserve"> </w:t>
      </w:r>
      <w:r>
        <w:rPr>
          <w:color w:val="85461E"/>
        </w:rPr>
        <w:t>1</w:t>
      </w:r>
      <w:r>
        <w:rPr>
          <w:color w:val="000000"/>
        </w:rPr>
        <w:t>)</w:t>
      </w:r>
      <w:r>
        <w:rPr>
          <w:color w:val="000000"/>
        </w:rPr>
        <w:t>:</w:t>
      </w:r>
      <w:r>
        <w:br/>
      </w:r>
      <w:r>
        <w:t xml:space="preserve">            </w:t>
      </w:r>
      <w:r>
        <w:rPr>
          <w:color w:val="173C71"/>
        </w:rPr>
        <w:t>if</w:t>
      </w:r>
      <w:r>
        <w:t xml:space="preserve"> </w:t>
      </w:r>
      <w:r>
        <w:rPr>
          <w:color w:val="000000"/>
        </w:rPr>
        <w:t>char_x</w:t>
      </w:r>
      <w:r>
        <w:t xml:space="preserve"> </w:t>
      </w:r>
      <w:r>
        <w:rPr>
          <w:color w:val="000000"/>
        </w:rPr>
        <w:t>==</w:t>
      </w:r>
      <w:r>
        <w:t xml:space="preserve"> </w:t>
      </w:r>
      <w:r>
        <w:rPr>
          <w:color w:val="000000"/>
        </w:rPr>
        <w:t>char_y</w:t>
      </w:r>
      <w:r>
        <w:rPr>
          <w:color w:val="000000"/>
        </w:rPr>
        <w:t>:</w:t>
      </w:r>
      <w:r>
        <w:br/>
      </w:r>
      <w:r>
        <w:t xml:space="preserve">                </w:t>
      </w:r>
      <w:r>
        <w:rPr>
          <w:color w:val="000000"/>
        </w:rPr>
        <w:t>current</w:t>
      </w:r>
      <w:r>
        <w:rPr>
          <w:color w:val="000000"/>
        </w:rPr>
        <w:t>[</w:t>
      </w:r>
      <w:r>
        <w:rPr>
          <w:color w:val="000000"/>
        </w:rPr>
        <w:t>j</w:t>
      </w:r>
      <w:r>
        <w:rPr>
          <w:color w:val="000000"/>
        </w:rPr>
        <w:t>]</w:t>
      </w:r>
      <w:r>
        <w:t xml:space="preserve"> </w:t>
      </w:r>
      <w:r>
        <w:rPr>
          <w:color w:val="000000"/>
        </w:rPr>
        <w:t>=</w:t>
      </w:r>
      <w:r>
        <w:t xml:space="preserve"> </w:t>
      </w:r>
      <w:r>
        <w:rPr>
          <w:color w:val="000000"/>
        </w:rPr>
        <w:t>previous</w:t>
      </w:r>
      <w:r>
        <w:rPr>
          <w:color w:val="000000"/>
        </w:rPr>
        <w:t>[</w:t>
      </w:r>
      <w:r>
        <w:rPr>
          <w:color w:val="000000"/>
        </w:rPr>
        <w:t>j</w:t>
      </w:r>
      <w:r>
        <w:t xml:space="preserve"> </w:t>
      </w:r>
      <w:r>
        <w:rPr>
          <w:color w:val="000000"/>
        </w:rPr>
        <w:t>-</w:t>
      </w:r>
      <w:r>
        <w:t xml:space="preserve"> </w:t>
      </w:r>
      <w:r>
        <w:rPr>
          <w:color w:val="85461E"/>
        </w:rPr>
        <w:t>1</w:t>
      </w:r>
      <w:r>
        <w:rPr>
          <w:color w:val="000000"/>
        </w:rPr>
        <w:t>]</w:t>
      </w:r>
      <w:r>
        <w:t xml:space="preserve"> </w:t>
      </w:r>
      <w:r>
        <w:rPr>
          <w:color w:val="000000"/>
        </w:rPr>
        <w:t>+</w:t>
      </w:r>
      <w:r>
        <w:t xml:space="preserve"> </w:t>
      </w:r>
      <w:r>
        <w:rPr>
          <w:color w:val="85461E"/>
        </w:rPr>
        <w:t>1</w:t>
      </w:r>
      <w:r>
        <w:br/>
      </w:r>
      <w:r>
        <w:t xml:space="preserve">            </w:t>
      </w:r>
      <w:r>
        <w:rPr>
          <w:color w:val="173C71"/>
        </w:rPr>
        <w:t>else</w:t>
      </w:r>
      <w:r>
        <w:rPr>
          <w:color w:val="000000"/>
        </w:rPr>
        <w:t>:</w:t>
      </w:r>
      <w:r>
        <w:br/>
      </w:r>
      <w:r>
        <w:t xml:space="preserve">                </w:t>
      </w:r>
      <w:r>
        <w:rPr>
          <w:color w:val="000000"/>
        </w:rPr>
        <w:t>current</w:t>
      </w:r>
      <w:r>
        <w:rPr>
          <w:color w:val="000000"/>
        </w:rPr>
        <w:t>[</w:t>
      </w:r>
      <w:r>
        <w:rPr>
          <w:color w:val="000000"/>
        </w:rPr>
        <w:t>j</w:t>
      </w:r>
      <w:r>
        <w:rPr>
          <w:color w:val="000000"/>
        </w:rPr>
        <w:t>]</w:t>
      </w:r>
      <w:r>
        <w:t xml:space="preserve"> </w:t>
      </w:r>
      <w:r>
        <w:rPr>
          <w:color w:val="000000"/>
        </w:rPr>
        <w:t>=</w:t>
      </w:r>
      <w:r>
        <w:t xml:space="preserve"> </w:t>
      </w:r>
      <w:r>
        <w:rPr>
          <w:color w:val="000000"/>
        </w:rPr>
        <w:t>max</w:t>
      </w:r>
      <w:r>
        <w:rPr>
          <w:color w:val="000000"/>
        </w:rPr>
        <w:t>(</w:t>
      </w:r>
      <w:r>
        <w:rPr>
          <w:color w:val="000000"/>
        </w:rPr>
        <w:t>previous</w:t>
      </w:r>
      <w:r>
        <w:rPr>
          <w:color w:val="000000"/>
        </w:rPr>
        <w:t>[</w:t>
      </w:r>
      <w:r>
        <w:rPr>
          <w:color w:val="000000"/>
        </w:rPr>
        <w:t>j</w:t>
      </w:r>
      <w:r>
        <w:rPr>
          <w:color w:val="000000"/>
        </w:rPr>
        <w:t>]</w:t>
      </w:r>
      <w:r>
        <w:rPr>
          <w:color w:val="000000"/>
        </w:rPr>
        <w:t>,</w:t>
      </w:r>
      <w:r>
        <w:t xml:space="preserve"> </w:t>
      </w:r>
      <w:r>
        <w:rPr>
          <w:color w:val="000000"/>
        </w:rPr>
        <w:t>current</w:t>
      </w:r>
      <w:r>
        <w:rPr>
          <w:color w:val="000000"/>
        </w:rPr>
        <w:t>[</w:t>
      </w:r>
      <w:r>
        <w:rPr>
          <w:color w:val="000000"/>
        </w:rPr>
        <w:t>j</w:t>
      </w:r>
      <w:r>
        <w:t xml:space="preserve"> </w:t>
      </w:r>
      <w:r>
        <w:rPr>
          <w:color w:val="000000"/>
        </w:rPr>
        <w:t>-</w:t>
      </w:r>
      <w:r>
        <w:t xml:space="preserve"> </w:t>
      </w:r>
      <w:r>
        <w:rPr>
          <w:color w:val="85461E"/>
        </w:rPr>
        <w:t>1</w:t>
      </w:r>
      <w:r>
        <w:rPr>
          <w:color w:val="000000"/>
        </w:rPr>
        <w:t>]</w:t>
      </w:r>
      <w:r>
        <w:rPr>
          <w:color w:val="000000"/>
        </w:rPr>
        <w:t>)</w:t>
      </w:r>
      <w:r>
        <w:br/>
      </w:r>
      <w:r>
        <w:t xml:space="preserve">        </w:t>
      </w:r>
      <w:r>
        <w:rPr>
          <w:color w:val="000000"/>
        </w:rPr>
        <w:t>previous</w:t>
      </w:r>
      <w:r>
        <w:t xml:space="preserve"> </w:t>
      </w:r>
      <w:r>
        <w:rPr>
          <w:color w:val="000000"/>
        </w:rPr>
        <w:t>=</w:t>
      </w:r>
      <w:r>
        <w:t xml:space="preserve"> </w:t>
      </w:r>
      <w:r>
        <w:rPr>
          <w:color w:val="000000"/>
        </w:rPr>
        <w:t>current</w:t>
      </w:r>
      <w:r>
        <w:br/>
      </w:r>
      <w:r>
        <w:t xml:space="preserve">    </w:t>
      </w:r>
      <w:r>
        <w:rPr>
          <w:color w:val="173C71"/>
        </w:rPr>
        <w:t>return</w:t>
      </w:r>
      <w:r>
        <w:t xml:space="preserve"> </w:t>
      </w:r>
      <w:r>
        <w:rPr>
          <w:color w:val="000000"/>
        </w:rPr>
        <w:t>previous</w:t>
      </w:r>
      <w:r>
        <w:rPr>
          <w:color w:val="000000"/>
        </w:rPr>
        <w:t>[</w:t>
      </w:r>
      <w:r>
        <w:rPr>
          <w:color w:val="000000"/>
        </w:rPr>
        <w:t>-</w:t>
      </w:r>
      <w:r>
        <w:rPr>
          <w:color w:val="85461E"/>
        </w:rPr>
        <w:t>1</w:t>
      </w:r>
      <w:r>
        <w:rPr>
          <w:color w:val="000000"/>
        </w:rPr>
        <w:t>]</w:t>
      </w:r>
    </w:p>
    <w:p>
      <w:pPr>
        <w:pStyle w:val="Rubric"/>
        <w:keepNext/>
        <w:spacing w:before="80"/>
      </w:pPr>
      <w:r>
        <w:rPr>
          <w:b w:val="0"/>
        </w:rPr>
        <w:t>评分要点  状态与递推 40 分；恢复与非唯一性 30 分；时空分析和空串 30 分。</w:t>
      </w:r>
    </w:p>
    <w:p>
      <w:pPr>
        <w:pStyle w:val="Small"/>
      </w:pPr>
      <w:r>
        <w:t xml:space="preserve">参考与延伸阅读  </w:t>
      </w:r>
      <w:hyperlink w:anchor="REF_R07">
        <w:r>
          <w:rPr>
            <w:color w:val="174A7E"/>
            <w:sz w:val="18"/>
            <w:rFonts w:ascii="Arial" w:hAnsi="Arial" w:eastAsia="Songti SC"/>
          </w:rPr>
          <w:t>R07</w:t>
        </w:r>
      </w:hyperlink>
    </w:p>
    <w:p>
      <w:bookmarkStart w:id="12" w:name="Q_A11"/>
      <w:pPr>
        <w:pStyle w:val="Heading2"/>
      </w:pPr>
      <w:r>
        <w:t>A11  带收益的兼容任务选择</w:t>
      </w:r>
      <w:bookmarkEnd w:id="12"/>
    </w:p>
    <w:p>
      <w:pPr>
        <w:pStyle w:val="Meta"/>
        <w:keepNext/>
      </w:pPr>
      <w:r>
        <w:rPr>
          <w:b w:val="0"/>
        </w:rPr>
        <w:t>题型 算法分析题    难度 中等    建议 25 分钟    满分 100 分</w:t>
      </w:r>
    </w:p>
    <w:p>
      <w:pPr>
        <w:pStyle w:val="Meta"/>
        <w:keepNext/>
      </w:pPr>
      <w:r>
        <w:rPr>
          <w:b w:val="0"/>
        </w:rPr>
        <w:t>知识点  动态规划  带权区间调度  二分</w:t>
      </w:r>
    </w:p>
    <w:p>
      <w:pPr>
        <w:pStyle w:val="Heading3"/>
        <w:keepNext/>
        <w:spacing w:before="100" w:after="60"/>
      </w:pPr>
      <w:r>
        <w:rPr>
          <w:b w:val="0"/>
        </w:rPr>
        <w:t>题干</w:t>
      </w:r>
    </w:p>
    <w:p>
      <w:pPr>
        <w:keepNext w:val="0"/>
      </w:pPr>
      <w:r>
        <w:rPr>
          <w:b w:val="0"/>
        </w:rPr>
        <w:t>给定 n 项任务 (开始,结束,收益)，开始严格小于结束，收益非负，每项至多选择一次。区间采用 [s,f)，要求互不重叠且总收益最大。例：(1,3,4)、(2,5,7)、(4,6,4)、(6,7,2)，答案为 10。设计优于 O(n²) 的算法，并说明“最早结束”贪心为何不再保证最优。</w:t>
      </w:r>
    </w:p>
    <w:p>
      <w:pPr>
        <w:pStyle w:val="Heading3"/>
        <w:keepNext/>
        <w:spacing w:before="100" w:after="60"/>
      </w:pPr>
      <w:r>
        <w:rPr>
          <w:b w:val="0"/>
        </w:rPr>
        <w:t>参考答案</w:t>
      </w:r>
    </w:p>
    <w:p>
      <w:pPr>
        <w:keepNext w:val="0"/>
      </w:pPr>
      <w:r>
        <w:rPr>
          <w:b w:val="0"/>
        </w:rPr>
        <w:t>按结束时间排序。p(j) 为结束时间不超过任务 j 开始时间的前面任务数量，可在前 j−1 项的结束时刻中二分。令 F[j] 表示前 j 项最优收益，选择与不选择最后一项给出 F[j]=max(F[j−1],收益_j+F[p(j)])。</w:t>
      </w:r>
    </w:p>
    <w:p>
      <w:pPr>
        <w:keepNext w:val="0"/>
      </w:pPr>
      <w:r>
        <w:rPr>
          <w:b w:val="0"/>
        </w:rPr>
        <w:t>任何最优解要么不包含 j，要么包含 j 且其他任务必须位于它之前的兼容前缀；两类穷尽，故递推正确。例中可选第 1、3、4 项，收益 4+4+2=10。反例：(0,2,1)、(1,3,100)，最早结束贪心只得 1。</w:t>
      </w:r>
    </w:p>
    <w:p>
      <w:pPr>
        <w:keepNext w:val="0"/>
      </w:pPr>
      <w:r>
        <w:rPr>
          <w:b w:val="0"/>
        </w:rPr>
        <w:t>排序与 n 次二分合计 O(n log n)，DP 数组 O(n)。二分只查已处理前缀，允许结束等于开始。空任务集最优为 0；恢复选择可保存每一步的取舍。</w:t>
      </w:r>
    </w:p>
    <w:p>
      <w:pPr>
        <w:keepNext/>
        <w:keepLines/>
        <w:spacing w:before="60" w:after="100"/>
        <w:jc w:val="center"/>
      </w:pPr>
      <m:oMath>
        <m:sSub>
          <m:e>
            <m:r>
              <m:rPr>
                <m:sty m:val="p"/>
              </m:rPr>
              <m:t xml:space="preserve">F</m:t>
            </m:r>
          </m:e>
          <m:sub>
            <m:r>
              <m:rPr>
                <m:sty m:val="p"/>
              </m:rPr>
              <m:t xml:space="preserve">j</m:t>
            </m:r>
          </m:sub>
        </m:sSub>
        <m:r>
          <m:rPr>
            <m:sty m:val="p"/>
          </m:rPr>
          <m:t xml:space="preserve"> </m:t>
        </m:r>
        <m:r>
          <m:rPr>
            <m:sty m:val="p"/>
          </m:rPr>
          <m:t xml:space="preserve">=</m:t>
        </m:r>
        <m:r>
          <m:rPr>
            <m:sty m:val="p"/>
          </m:rPr>
          <m:t xml:space="preserve"> </m:t>
        </m:r>
        <m:r>
          <m:rPr>
            <m:sty m:val="p"/>
          </m:rPr>
          <m:t xml:space="preserve">max</m:t>
        </m:r>
        <m:r>
          <m:rPr>
            <m:sty m:val="p"/>
          </m:rPr>
          <m:t xml:space="preserve">(</m:t>
        </m:r>
        <m:sSub>
          <m:e>
            <m:r>
              <m:rPr>
                <m:sty m:val="p"/>
              </m:rPr>
              <m:t xml:space="preserve">F</m:t>
            </m:r>
          </m:e>
          <m:sub>
            <m:r>
              <m:rPr>
                <m:sty m:val="p"/>
              </m:rPr>
              <m:t xml:space="preserve">j</m:t>
            </m:r>
            <m:r>
              <m:rPr>
                <m:sty m:val="p"/>
              </m:rPr>
              <m:t xml:space="preserve">-</m:t>
            </m:r>
            <m:r>
              <m:rPr>
                <m:sty m:val="p"/>
              </m:rPr>
              <m:t xml:space="preserve">1</m:t>
            </m:r>
          </m:sub>
        </m:sSub>
        <m:r>
          <m:rPr>
            <m:sty m:val="p"/>
          </m:rPr>
          <m:t xml:space="preserve">,</m:t>
        </m:r>
        <m:r>
          <m:rPr>
            <m:sty m:val="p"/>
          </m:rPr>
          <m:t xml:space="preserve"> </m:t>
        </m:r>
        <m:sSub>
          <m:e>
            <m:r>
              <m:rPr>
                <m:sty m:val="p"/>
              </m:rPr>
              <m:t xml:space="preserve">profit</m:t>
            </m:r>
          </m:e>
          <m:sub>
            <m:r>
              <m:rPr>
                <m:sty m:val="p"/>
              </m:rPr>
              <m:t xml:space="preserve">j</m:t>
            </m:r>
          </m:sub>
        </m:sSub>
        <m:r>
          <m:rPr>
            <m:sty m:val="p"/>
          </m:rPr>
          <m:t xml:space="preserve"> </m:t>
        </m:r>
        <m:r>
          <m:rPr>
            <m:sty m:val="p"/>
          </m:rPr>
          <m:t xml:space="preserve">+</m:t>
        </m:r>
        <m:r>
          <m:rPr>
            <m:sty m:val="p"/>
          </m:rPr>
          <m:t xml:space="preserve"> </m:t>
        </m:r>
        <m:sSub>
          <m:e>
            <m:r>
              <m:rPr>
                <m:sty m:val="p"/>
              </m:rPr>
              <m:t xml:space="preserve">F</m:t>
            </m:r>
          </m:e>
          <m:sub>
            <m:r>
              <m:rPr>
                <m:sty m:val="p"/>
              </m:rPr>
              <m:t xml:space="preserve">p</m:t>
            </m:r>
            <m:r>
              <m:rPr>
                <m:sty m:val="p"/>
              </m:rPr>
              <m:t xml:space="preserve">(</m:t>
            </m:r>
            <m:r>
              <m:rPr>
                <m:sty m:val="p"/>
              </m:rPr>
              <m:t xml:space="preserve">j</m:t>
            </m:r>
            <m:r>
              <m:rPr>
                <m:sty m:val="p"/>
              </m:rPr>
              <m:t xml:space="preserve">)</m:t>
            </m:r>
          </m:sub>
        </m:sSub>
        <m:r>
          <m:rPr>
            <m:sty m:val="p"/>
          </m:rPr>
          <m:t xml:space="preserve">)</m:t>
        </m:r>
      </m:oMath>
    </w:p>
    <w:p>
      <w:pPr>
        <w:pStyle w:val="Heading3"/>
        <w:keepNext/>
        <w:spacing w:before="100" w:after="60"/>
      </w:pPr>
      <w:r>
        <w:rPr>
          <w:b w:val="0"/>
        </w:rPr>
        <w:t>Python 3 参考实现</w:t>
      </w:r>
    </w:p>
    <w:p>
      <w:pPr>
        <w:pStyle w:val="Code"/>
        <w:keepNext/>
        <w:shd w:fill="F4F5F7"/>
      </w:pPr>
      <w:r>
        <w:rPr>
          <w:color w:val="173C71"/>
        </w:rPr>
        <w:t>from</w:t>
      </w:r>
      <w:r>
        <w:t xml:space="preserve"> </w:t>
      </w:r>
      <w:r>
        <w:rPr>
          <w:color w:val="000000"/>
        </w:rPr>
        <w:t>bisect</w:t>
      </w:r>
      <w:r>
        <w:t xml:space="preserve"> </w:t>
      </w:r>
      <w:r>
        <w:rPr>
          <w:color w:val="173C71"/>
        </w:rPr>
        <w:t>import</w:t>
      </w:r>
      <w:r>
        <w:t xml:space="preserve"> </w:t>
      </w:r>
      <w:r>
        <w:rPr>
          <w:color w:val="000000"/>
        </w:rPr>
        <w:t>bisect_right</w:t>
      </w:r>
      <w:r>
        <w:br/>
      </w:r>
      <w:r>
        <w:br/>
      </w:r>
      <w:r>
        <w:rPr>
          <w:color w:val="173C71"/>
        </w:rPr>
        <w:t>def</w:t>
      </w:r>
      <w:r>
        <w:t xml:space="preserve"> </w:t>
      </w:r>
      <w:r>
        <w:rPr>
          <w:color w:val="000000"/>
        </w:rPr>
        <w:t>weighted_schedule</w:t>
      </w:r>
      <w:r>
        <w:rPr>
          <w:color w:val="000000"/>
        </w:rPr>
        <w:t>(</w:t>
      </w:r>
      <w:r>
        <w:rPr>
          <w:color w:val="000000"/>
        </w:rPr>
        <w:t>jobs</w:t>
      </w:r>
      <w:r>
        <w:rPr>
          <w:color w:val="000000"/>
        </w:rPr>
        <w:t>)</w:t>
      </w:r>
      <w:r>
        <w:rPr>
          <w:color w:val="000000"/>
        </w:rPr>
        <w:t>:</w:t>
      </w:r>
      <w:r>
        <w:br/>
      </w:r>
      <w:r>
        <w:t xml:space="preserve">    </w:t>
      </w:r>
      <w:r>
        <w:rPr>
          <w:color w:val="000000"/>
        </w:rPr>
        <w:t>ordered</w:t>
      </w:r>
      <w:r>
        <w:t xml:space="preserve"> </w:t>
      </w:r>
      <w:r>
        <w:rPr>
          <w:color w:val="000000"/>
        </w:rPr>
        <w:t>=</w:t>
      </w:r>
      <w:r>
        <w:t xml:space="preserve"> </w:t>
      </w:r>
      <w:r>
        <w:rPr>
          <w:color w:val="000000"/>
        </w:rPr>
        <w:t>sorted</w:t>
      </w:r>
      <w:r>
        <w:rPr>
          <w:color w:val="000000"/>
        </w:rPr>
        <w:t>(</w:t>
      </w:r>
      <w:r>
        <w:rPr>
          <w:color w:val="000000"/>
        </w:rPr>
        <w:t>jobs</w:t>
      </w:r>
      <w:r>
        <w:rPr>
          <w:color w:val="000000"/>
        </w:rPr>
        <w:t>,</w:t>
      </w:r>
      <w:r>
        <w:t xml:space="preserve"> </w:t>
      </w:r>
      <w:r>
        <w:rPr>
          <w:color w:val="000000"/>
        </w:rPr>
        <w:t>key</w:t>
      </w:r>
      <w:r>
        <w:rPr>
          <w:color w:val="000000"/>
        </w:rPr>
        <w:t>=</w:t>
      </w:r>
      <w:r>
        <w:rPr>
          <w:color w:val="173C71"/>
        </w:rPr>
        <w:t>lambda</w:t>
      </w:r>
      <w:r>
        <w:t xml:space="preserve"> </w:t>
      </w:r>
      <w:r>
        <w:rPr>
          <w:color w:val="000000"/>
        </w:rPr>
        <w:t>job</w:t>
      </w:r>
      <w:r>
        <w:rPr>
          <w:color w:val="000000"/>
        </w:rPr>
        <w:t>:</w:t>
      </w:r>
      <w:r>
        <w:t xml:space="preserve"> </w:t>
      </w:r>
      <w:r>
        <w:rPr>
          <w:color w:val="000000"/>
        </w:rPr>
        <w:t>job</w:t>
      </w:r>
      <w:r>
        <w:rPr>
          <w:color w:val="000000"/>
        </w:rPr>
        <w:t>[</w:t>
      </w:r>
      <w:r>
        <w:rPr>
          <w:color w:val="85461E"/>
        </w:rPr>
        <w:t>1</w:t>
      </w:r>
      <w:r>
        <w:rPr>
          <w:color w:val="000000"/>
        </w:rPr>
        <w:t>]</w:t>
      </w:r>
      <w:r>
        <w:rPr>
          <w:color w:val="000000"/>
        </w:rPr>
        <w:t>)</w:t>
      </w:r>
      <w:r>
        <w:br/>
      </w:r>
      <w:r>
        <w:t xml:space="preserve">    </w:t>
      </w:r>
      <w:r>
        <w:rPr>
          <w:color w:val="000000"/>
        </w:rPr>
        <w:t>ends</w:t>
      </w:r>
      <w:r>
        <w:t xml:space="preserve"> </w:t>
      </w:r>
      <w:r>
        <w:rPr>
          <w:color w:val="000000"/>
        </w:rPr>
        <w:t>=</w:t>
      </w:r>
      <w:r>
        <w:t xml:space="preserve"> </w:t>
      </w:r>
      <w:r>
        <w:rPr>
          <w:color w:val="000000"/>
        </w:rPr>
        <w:t>[</w:t>
      </w:r>
      <w:r>
        <w:rPr>
          <w:color w:val="000000"/>
        </w:rPr>
        <w:t>finish</w:t>
      </w:r>
      <w:r>
        <w:t xml:space="preserve"> </w:t>
      </w:r>
      <w:r>
        <w:rPr>
          <w:color w:val="173C71"/>
        </w:rPr>
        <w:t>for</w:t>
      </w:r>
      <w:r>
        <w:t xml:space="preserve"> </w:t>
      </w:r>
      <w:r>
        <w:rPr>
          <w:color w:val="000000"/>
        </w:rPr>
        <w:t>start</w:t>
      </w:r>
      <w:r>
        <w:rPr>
          <w:color w:val="000000"/>
        </w:rPr>
        <w:t>,</w:t>
      </w:r>
      <w:r>
        <w:t xml:space="preserve"> </w:t>
      </w:r>
      <w:r>
        <w:rPr>
          <w:color w:val="000000"/>
        </w:rPr>
        <w:t>finish</w:t>
      </w:r>
      <w:r>
        <w:rPr>
          <w:color w:val="000000"/>
        </w:rPr>
        <w:t>,</w:t>
      </w:r>
      <w:r>
        <w:t xml:space="preserve"> </w:t>
      </w:r>
      <w:r>
        <w:rPr>
          <w:color w:val="000000"/>
        </w:rPr>
        <w:t>profit</w:t>
      </w:r>
      <w:r>
        <w:t xml:space="preserve"> </w:t>
      </w:r>
      <w:r>
        <w:rPr>
          <w:color w:val="173C71"/>
        </w:rPr>
        <w:t>in</w:t>
      </w:r>
      <w:r>
        <w:t xml:space="preserve"> </w:t>
      </w:r>
      <w:r>
        <w:rPr>
          <w:color w:val="000000"/>
        </w:rPr>
        <w:t>ordered</w:t>
      </w:r>
      <w:r>
        <w:rPr>
          <w:color w:val="000000"/>
        </w:rPr>
        <w:t>]</w:t>
      </w:r>
      <w:r>
        <w:br/>
      </w:r>
      <w:r>
        <w:t xml:space="preserve">    </w:t>
      </w:r>
      <w:r>
        <w:rPr>
          <w:color w:val="000000"/>
        </w:rPr>
        <w:t>dp</w:t>
      </w:r>
      <w:r>
        <w:t xml:space="preserve"> </w:t>
      </w:r>
      <w:r>
        <w:rPr>
          <w:color w:val="000000"/>
        </w:rPr>
        <w:t>=</w:t>
      </w:r>
      <w:r>
        <w:t xml:space="preserve"> </w:t>
      </w:r>
      <w:r>
        <w:rPr>
          <w:color w:val="000000"/>
        </w:rPr>
        <w:t>[</w:t>
      </w:r>
      <w:r>
        <w:rPr>
          <w:color w:val="85461E"/>
        </w:rPr>
        <w:t>0</w:t>
      </w:r>
      <w:r>
        <w:rPr>
          <w:color w:val="000000"/>
        </w:rPr>
        <w:t>]</w:t>
      </w:r>
      <w:r>
        <w:t xml:space="preserve"> </w:t>
      </w:r>
      <w:r>
        <w:rPr>
          <w:color w:val="000000"/>
        </w:rPr>
        <w:t>*</w:t>
      </w:r>
      <w:r>
        <w:t xml:space="preserve"> </w:t>
      </w:r>
      <w:r>
        <w:rPr>
          <w:color w:val="000000"/>
        </w:rPr>
        <w:t>(</w:t>
      </w:r>
      <w:r>
        <w:rPr>
          <w:color w:val="000000"/>
        </w:rPr>
        <w:t>len</w:t>
      </w:r>
      <w:r>
        <w:rPr>
          <w:color w:val="000000"/>
        </w:rPr>
        <w:t>(</w:t>
      </w:r>
      <w:r>
        <w:rPr>
          <w:color w:val="000000"/>
        </w:rPr>
        <w:t>ordered</w:t>
      </w:r>
      <w:r>
        <w:rPr>
          <w:color w:val="000000"/>
        </w:rPr>
        <w:t>)</w:t>
      </w:r>
      <w:r>
        <w:t xml:space="preserve"> </w:t>
      </w:r>
      <w:r>
        <w:rPr>
          <w:color w:val="000000"/>
        </w:rPr>
        <w:t>+</w:t>
      </w:r>
      <w:r>
        <w:t xml:space="preserve"> </w:t>
      </w:r>
      <w:r>
        <w:rPr>
          <w:color w:val="85461E"/>
        </w:rPr>
        <w:t>1</w:t>
      </w:r>
      <w:r>
        <w:rPr>
          <w:color w:val="000000"/>
        </w:rPr>
        <w:t>)</w:t>
      </w:r>
      <w:r>
        <w:br/>
      </w:r>
      <w:r>
        <w:t xml:space="preserve">    </w:t>
      </w:r>
      <w:r>
        <w:rPr>
          <w:color w:val="173C71"/>
        </w:rPr>
        <w:t>for</w:t>
      </w:r>
      <w:r>
        <w:t xml:space="preserve"> </w:t>
      </w:r>
      <w:r>
        <w:rPr>
          <w:color w:val="000000"/>
        </w:rPr>
        <w:t>j</w:t>
      </w:r>
      <w:r>
        <w:rPr>
          <w:color w:val="000000"/>
        </w:rPr>
        <w:t>,</w:t>
      </w:r>
      <w:r>
        <w:t xml:space="preserve"> </w:t>
      </w:r>
      <w:r>
        <w:rPr>
          <w:color w:val="000000"/>
        </w:rPr>
        <w:t>(</w:t>
      </w:r>
      <w:r>
        <w:rPr>
          <w:color w:val="000000"/>
        </w:rPr>
        <w:t>start</w:t>
      </w:r>
      <w:r>
        <w:rPr>
          <w:color w:val="000000"/>
        </w:rPr>
        <w:t>,</w:t>
      </w:r>
      <w:r>
        <w:t xml:space="preserve"> </w:t>
      </w:r>
      <w:r>
        <w:rPr>
          <w:color w:val="000000"/>
        </w:rPr>
        <w:t>finish</w:t>
      </w:r>
      <w:r>
        <w:rPr>
          <w:color w:val="000000"/>
        </w:rPr>
        <w:t>,</w:t>
      </w:r>
      <w:r>
        <w:t xml:space="preserve"> </w:t>
      </w:r>
      <w:r>
        <w:rPr>
          <w:color w:val="000000"/>
        </w:rPr>
        <w:t>profit</w:t>
      </w:r>
      <w:r>
        <w:rPr>
          <w:color w:val="000000"/>
        </w:rPr>
        <w:t>)</w:t>
      </w:r>
      <w:r>
        <w:t xml:space="preserve"> </w:t>
      </w:r>
      <w:r>
        <w:rPr>
          <w:color w:val="173C71"/>
        </w:rPr>
        <w:t>in</w:t>
      </w:r>
      <w:r>
        <w:t xml:space="preserve"> </w:t>
      </w:r>
      <w:r>
        <w:rPr>
          <w:color w:val="000000"/>
        </w:rPr>
        <w:t>enumerate</w:t>
      </w:r>
      <w:r>
        <w:rPr>
          <w:color w:val="000000"/>
        </w:rPr>
        <w:t>(</w:t>
      </w:r>
      <w:r>
        <w:rPr>
          <w:color w:val="000000"/>
        </w:rPr>
        <w:t>ordered</w:t>
      </w:r>
      <w:r>
        <w:rPr>
          <w:color w:val="000000"/>
        </w:rPr>
        <w:t>,</w:t>
      </w:r>
      <w:r>
        <w:t xml:space="preserve"> </w:t>
      </w:r>
      <w:r>
        <w:rPr>
          <w:color w:val="85461E"/>
        </w:rPr>
        <w:t>1</w:t>
      </w:r>
      <w:r>
        <w:rPr>
          <w:color w:val="000000"/>
        </w:rPr>
        <w:t>)</w:t>
      </w:r>
      <w:r>
        <w:rPr>
          <w:color w:val="000000"/>
        </w:rPr>
        <w:t>:</w:t>
      </w:r>
      <w:r>
        <w:br/>
      </w:r>
      <w:r>
        <w:t xml:space="preserve">        </w:t>
      </w:r>
      <w:r>
        <w:rPr>
          <w:color w:val="000000"/>
        </w:rPr>
        <w:t>compatible</w:t>
      </w:r>
      <w:r>
        <w:t xml:space="preserve"> </w:t>
      </w:r>
      <w:r>
        <w:rPr>
          <w:color w:val="000000"/>
        </w:rPr>
        <w:t>=</w:t>
      </w:r>
      <w:r>
        <w:t xml:space="preserve"> </w:t>
      </w:r>
      <w:r>
        <w:rPr>
          <w:color w:val="000000"/>
        </w:rPr>
        <w:t>bisect_right</w:t>
      </w:r>
      <w:r>
        <w:rPr>
          <w:color w:val="000000"/>
        </w:rPr>
        <w:t>(</w:t>
      </w:r>
      <w:r>
        <w:rPr>
          <w:color w:val="000000"/>
        </w:rPr>
        <w:t>ends</w:t>
      </w:r>
      <w:r>
        <w:rPr>
          <w:color w:val="000000"/>
        </w:rPr>
        <w:t>,</w:t>
      </w:r>
      <w:r>
        <w:t xml:space="preserve"> </w:t>
      </w:r>
      <w:r>
        <w:rPr>
          <w:color w:val="000000"/>
        </w:rPr>
        <w:t>start</w:t>
      </w:r>
      <w:r>
        <w:rPr>
          <w:color w:val="000000"/>
        </w:rPr>
        <w:t>,</w:t>
      </w:r>
      <w:r>
        <w:t xml:space="preserve"> </w:t>
      </w:r>
      <w:r>
        <w:rPr>
          <w:color w:val="85461E"/>
        </w:rPr>
        <w:t>0</w:t>
      </w:r>
      <w:r>
        <w:rPr>
          <w:color w:val="000000"/>
        </w:rPr>
        <w:t>,</w:t>
      </w:r>
      <w:r>
        <w:t xml:space="preserve"> </w:t>
      </w:r>
      <w:r>
        <w:rPr>
          <w:color w:val="000000"/>
        </w:rPr>
        <w:t>j</w:t>
      </w:r>
      <w:r>
        <w:t xml:space="preserve"> </w:t>
      </w:r>
      <w:r>
        <w:rPr>
          <w:color w:val="000000"/>
        </w:rPr>
        <w:t>-</w:t>
      </w:r>
      <w:r>
        <w:t xml:space="preserve"> </w:t>
      </w:r>
      <w:r>
        <w:rPr>
          <w:color w:val="85461E"/>
        </w:rPr>
        <w:t>1</w:t>
      </w:r>
      <w:r>
        <w:rPr>
          <w:color w:val="000000"/>
        </w:rPr>
        <w:t>)</w:t>
      </w:r>
      <w:r>
        <w:br/>
      </w:r>
      <w:r>
        <w:t xml:space="preserve">        </w:t>
      </w:r>
      <w:r>
        <w:rPr>
          <w:color w:val="000000"/>
        </w:rPr>
        <w:t>dp</w:t>
      </w:r>
      <w:r>
        <w:rPr>
          <w:color w:val="000000"/>
        </w:rPr>
        <w:t>[</w:t>
      </w:r>
      <w:r>
        <w:rPr>
          <w:color w:val="000000"/>
        </w:rPr>
        <w:t>j</w:t>
      </w:r>
      <w:r>
        <w:rPr>
          <w:color w:val="000000"/>
        </w:rPr>
        <w:t>]</w:t>
      </w:r>
      <w:r>
        <w:t xml:space="preserve"> </w:t>
      </w:r>
      <w:r>
        <w:rPr>
          <w:color w:val="000000"/>
        </w:rPr>
        <w:t>=</w:t>
      </w:r>
      <w:r>
        <w:t xml:space="preserve"> </w:t>
      </w:r>
      <w:r>
        <w:rPr>
          <w:color w:val="000000"/>
        </w:rPr>
        <w:t>max</w:t>
      </w:r>
      <w:r>
        <w:rPr>
          <w:color w:val="000000"/>
        </w:rPr>
        <w:t>(</w:t>
      </w:r>
      <w:r>
        <w:rPr>
          <w:color w:val="000000"/>
        </w:rPr>
        <w:t>dp</w:t>
      </w:r>
      <w:r>
        <w:rPr>
          <w:color w:val="000000"/>
        </w:rPr>
        <w:t>[</w:t>
      </w:r>
      <w:r>
        <w:rPr>
          <w:color w:val="000000"/>
        </w:rPr>
        <w:t>j</w:t>
      </w:r>
      <w:r>
        <w:t xml:space="preserve"> </w:t>
      </w:r>
      <w:r>
        <w:rPr>
          <w:color w:val="000000"/>
        </w:rPr>
        <w:t>-</w:t>
      </w:r>
      <w:r>
        <w:t xml:space="preserve"> </w:t>
      </w:r>
      <w:r>
        <w:rPr>
          <w:color w:val="85461E"/>
        </w:rPr>
        <w:t>1</w:t>
      </w:r>
      <w:r>
        <w:rPr>
          <w:color w:val="000000"/>
        </w:rPr>
        <w:t>]</w:t>
      </w:r>
      <w:r>
        <w:rPr>
          <w:color w:val="000000"/>
        </w:rPr>
        <w:t>,</w:t>
      </w:r>
      <w:r>
        <w:t xml:space="preserve"> </w:t>
      </w:r>
      <w:r>
        <w:rPr>
          <w:color w:val="000000"/>
        </w:rPr>
        <w:t>profit</w:t>
      </w:r>
      <w:r>
        <w:t xml:space="preserve"> </w:t>
      </w:r>
      <w:r>
        <w:rPr>
          <w:color w:val="000000"/>
        </w:rPr>
        <w:t>+</w:t>
      </w:r>
      <w:r>
        <w:t xml:space="preserve"> </w:t>
      </w:r>
      <w:r>
        <w:rPr>
          <w:color w:val="000000"/>
        </w:rPr>
        <w:t>dp</w:t>
      </w:r>
      <w:r>
        <w:rPr>
          <w:color w:val="000000"/>
        </w:rPr>
        <w:t>[</w:t>
      </w:r>
      <w:r>
        <w:rPr>
          <w:color w:val="000000"/>
        </w:rPr>
        <w:t>compatible</w:t>
      </w:r>
      <w:r>
        <w:rPr>
          <w:color w:val="000000"/>
        </w:rPr>
        <w:t>]</w:t>
      </w:r>
      <w:r>
        <w:rPr>
          <w:color w:val="000000"/>
        </w:rPr>
        <w:t>)</w:t>
      </w:r>
      <w:r>
        <w:br/>
      </w:r>
      <w:r>
        <w:t xml:space="preserve">    </w:t>
      </w:r>
      <w:r>
        <w:rPr>
          <w:color w:val="173C71"/>
        </w:rPr>
        <w:t>return</w:t>
      </w:r>
      <w:r>
        <w:t xml:space="preserve"> </w:t>
      </w:r>
      <w:r>
        <w:rPr>
          <w:color w:val="000000"/>
        </w:rPr>
        <w:t>dp</w:t>
      </w:r>
      <w:r>
        <w:rPr>
          <w:color w:val="000000"/>
        </w:rPr>
        <w:t>[</w:t>
      </w:r>
      <w:r>
        <w:rPr>
          <w:color w:val="000000"/>
        </w:rPr>
        <w:t>-</w:t>
      </w:r>
      <w:r>
        <w:rPr>
          <w:color w:val="85461E"/>
        </w:rPr>
        <w:t>1</w:t>
      </w:r>
      <w:r>
        <w:rPr>
          <w:color w:val="000000"/>
        </w:rPr>
        <w:t>]</w:t>
      </w:r>
    </w:p>
    <w:p>
      <w:pPr>
        <w:pStyle w:val="Rubric"/>
        <w:keepNext/>
        <w:spacing w:before="80"/>
      </w:pPr>
      <w:r>
        <w:rPr>
          <w:b w:val="0"/>
        </w:rPr>
        <w:t>评分要点  兼容前驱与递推 45 分；正确性及贪心反例 35 分；实现与复杂度 20 分。</w:t>
      </w:r>
    </w:p>
    <w:p>
      <w:pPr>
        <w:pStyle w:val="Small"/>
      </w:pPr>
      <w:r>
        <w:t xml:space="preserve">参考与延伸阅读  </w:t>
      </w:r>
      <w:hyperlink w:anchor="REF_R06">
        <w:r>
          <w:rPr>
            <w:color w:val="174A7E"/>
            <w:sz w:val="18"/>
            <w:rFonts w:ascii="Arial" w:hAnsi="Arial" w:eastAsia="Songti SC"/>
          </w:rPr>
          <w:t>R06</w:t>
        </w:r>
      </w:hyperlink>
      <w:r>
        <w:t xml:space="preserve">  </w:t>
      </w:r>
      <w:hyperlink w:anchor="REF_R17">
        <w:r>
          <w:rPr>
            <w:color w:val="174A7E"/>
            <w:sz w:val="18"/>
            <w:rFonts w:ascii="Arial" w:hAnsi="Arial" w:eastAsia="Songti SC"/>
          </w:rPr>
          <w:t>R17</w:t>
        </w:r>
      </w:hyperlink>
    </w:p>
    <w:p>
      <w:bookmarkStart w:id="13" w:name="Q_A12"/>
      <w:pPr>
        <w:pStyle w:val="Heading2"/>
      </w:pPr>
      <w:r>
        <w:t>A12  矩阵链相乘的区间动态规划</w:t>
      </w:r>
      <w:bookmarkEnd w:id="13"/>
    </w:p>
    <w:p>
      <w:pPr>
        <w:pStyle w:val="Meta"/>
        <w:keepNext/>
      </w:pPr>
      <w:r>
        <w:rPr>
          <w:b w:val="0"/>
        </w:rPr>
        <w:t>题型 算法分析题    难度 中等    建议 25 分钟    满分 100 分</w:t>
      </w:r>
    </w:p>
    <w:p>
      <w:pPr>
        <w:pStyle w:val="Meta"/>
        <w:keepNext/>
      </w:pPr>
      <w:r>
        <w:rPr>
          <w:b w:val="0"/>
        </w:rPr>
        <w:t>知识点  区间动态规划  最优子结构</w:t>
      </w:r>
    </w:p>
    <w:p>
      <w:pPr>
        <w:pStyle w:val="Heading3"/>
        <w:keepNext/>
        <w:spacing w:before="100" w:after="60"/>
      </w:pPr>
      <w:r>
        <w:rPr>
          <w:b w:val="0"/>
        </w:rPr>
        <w:t>题干</w:t>
      </w:r>
    </w:p>
    <w:p>
      <w:pPr>
        <w:keepNext w:val="0"/>
      </w:pPr>
      <w:r>
        <w:rPr>
          <w:b w:val="0"/>
        </w:rPr>
        <w:t>有 n≥1 个矩阵，</w:t>
      </w:r>
      <m:oMath>
        <m:sSub>
          <m:e>
            <m:r>
              <m:rPr>
                <m:sty m:val="p"/>
              </m:rPr>
              <m:t xml:space="preserve">A</m:t>
            </m:r>
          </m:e>
          <m:sub>
            <m:r>
              <m:rPr>
                <m:sty m:val="p"/>
              </m:rPr>
              <m:t xml:space="preserve">i</m:t>
            </m:r>
          </m:sub>
        </m:sSub>
      </m:oMath>
      <w:r>
        <w:rPr>
          <w:b w:val="0"/>
        </w:rPr>
        <w:t xml:space="preserve"> 的维度为 </w:t>
      </w:r>
      <m:oMath>
        <m:sSub>
          <m:e>
            <m:r>
              <m:rPr>
                <m:sty m:val="p"/>
              </m:rPr>
              <m:t xml:space="preserve">p</m:t>
            </m:r>
          </m:e>
          <m:sub>
            <m:r>
              <m:rPr>
                <m:sty m:val="p"/>
              </m:rPr>
              <m:t xml:space="preserve">i</m:t>
            </m:r>
            <m:r>
              <m:rPr>
                <m:sty m:val="p"/>
              </m:rPr>
              <m:t xml:space="preserve">−</m:t>
            </m:r>
            <m:r>
              <m:rPr>
                <m:sty m:val="p"/>
              </m:rPr>
              <m:t xml:space="preserve">1</m:t>
            </m:r>
          </m:sub>
        </m:sSub>
      </m:oMath>
      <w:r>
        <w:rPr>
          <w:b w:val="0"/>
        </w:rPr>
        <w:t>×</w:t>
      </w:r>
      <m:oMath>
        <m:sSub>
          <m:e>
            <m:r>
              <m:rPr>
                <m:sty m:val="p"/>
              </m:rPr>
              <m:t xml:space="preserve">p</m:t>
            </m:r>
          </m:e>
          <m:sub>
            <m:r>
              <m:rPr>
                <m:sty m:val="p"/>
              </m:rPr>
              <m:t xml:space="preserve">i</m:t>
            </m:r>
          </m:sub>
        </m:sSub>
      </m:oMath>
      <w:r>
        <w:rPr>
          <w:b w:val="0"/>
        </w:rPr>
        <w:t>，所有维度为正整数。矩阵乘法顺序不变，只可添加括号；一次 a×b 与 b×c 矩阵相乘需 abc 次标量乘法。求最小总次数并解释切分状态。例：维度序列 [10,30,5,60] 的最优值为 4500。</w:t>
      </w:r>
    </w:p>
    <w:p>
      <w:pPr>
        <w:pStyle w:val="Heading3"/>
        <w:keepNext/>
        <w:spacing w:before="100" w:after="60"/>
      </w:pPr>
      <w:r>
        <w:rPr>
          <w:b w:val="0"/>
        </w:rPr>
        <w:t>参考答案</w:t>
      </w:r>
    </w:p>
    <w:p>
      <w:pPr>
        <w:keepNext w:val="0"/>
      </w:pPr>
      <w:r>
        <w:rPr>
          <w:b w:val="0"/>
        </w:rPr>
        <w:t xml:space="preserve">令 M[i,j] 为连续矩阵 </w:t>
      </w:r>
      <m:oMath>
        <m:sSub>
          <m:e>
            <m:r>
              <m:rPr>
                <m:sty m:val="p"/>
              </m:rPr>
              <m:t xml:space="preserve">A</m:t>
            </m:r>
          </m:e>
          <m:sub>
            <m:r>
              <m:rPr>
                <m:sty m:val="p"/>
              </m:rPr>
              <m:t xml:space="preserve">i</m:t>
            </m:r>
          </m:sub>
        </m:sSub>
      </m:oMath>
      <w:r>
        <w:rPr>
          <w:b w:val="0"/>
        </w:rPr>
        <w:t>…</w:t>
      </w:r>
      <m:oMath>
        <m:sSub>
          <m:e>
            <m:r>
              <m:rPr>
                <m:sty m:val="p"/>
              </m:rPr>
              <m:t xml:space="preserve">A</m:t>
            </m:r>
          </m:e>
          <m:sub>
            <m:r>
              <m:rPr>
                <m:sty m:val="p"/>
              </m:rPr>
              <m:t xml:space="preserve">j</m:t>
            </m:r>
          </m:sub>
        </m:sSub>
      </m:oMath>
      <w:r>
        <w:rPr>
          <w:b w:val="0"/>
        </w:rPr>
        <w:t xml:space="preserve"> 的最小乘法次数。单矩阵代价为 0。最后一次乘法一定在某个 k（i≤k&lt;j）处切分，代价为两子链最优值之和，加 </w:t>
      </w:r>
      <m:oMath>
        <m:sSub>
          <m:e>
            <m:r>
              <m:rPr>
                <m:sty m:val="p"/>
              </m:rPr>
              <m:t xml:space="preserve">p</m:t>
            </m:r>
          </m:e>
          <m:sub>
            <m:r>
              <m:rPr>
                <m:sty m:val="p"/>
              </m:rPr>
              <m:t xml:space="preserve">i</m:t>
            </m:r>
            <m:r>
              <m:rPr>
                <m:sty m:val="p"/>
              </m:rPr>
              <m:t xml:space="preserve">−</m:t>
            </m:r>
            <m:r>
              <m:rPr>
                <m:sty m:val="p"/>
              </m:rPr>
              <m:t xml:space="preserve">1</m:t>
            </m:r>
          </m:sub>
        </m:sSub>
      </m:oMath>
      <w:r>
        <w:rPr>
          <w:b w:val="0"/>
        </w:rPr>
        <w:t>·</w:t>
      </w:r>
      <m:oMath>
        <m:sSub>
          <m:e>
            <m:r>
              <m:rPr>
                <m:sty m:val="p"/>
              </m:rPr>
              <m:t xml:space="preserve">p</m:t>
            </m:r>
          </m:e>
          <m:sub>
            <m:r>
              <m:rPr>
                <m:sty m:val="p"/>
              </m:rPr>
              <m:t xml:space="preserve">k</m:t>
            </m:r>
          </m:sub>
        </m:sSub>
      </m:oMath>
      <w:r>
        <w:rPr>
          <w:b w:val="0"/>
        </w:rPr>
        <w:t>·</w:t>
      </w:r>
      <m:oMath>
        <m:sSub>
          <m:e>
            <m:r>
              <m:rPr>
                <m:sty m:val="p"/>
              </m:rPr>
              <m:t xml:space="preserve">p</m:t>
            </m:r>
          </m:e>
          <m:sub>
            <m:r>
              <m:rPr>
                <m:sty m:val="p"/>
              </m:rPr>
              <m:t xml:space="preserve">j</m:t>
            </m:r>
          </m:sub>
        </m:sSub>
      </m:oMath>
      <w:r>
        <w:rPr>
          <w:b w:val="0"/>
        </w:rPr>
        <w:t>。按区间长度从小到大填表。</w:t>
      </w:r>
    </w:p>
    <w:p>
      <w:pPr>
        <w:keepNext w:val="0"/>
      </w:pPr>
      <w:r>
        <w:rPr>
          <w:b w:val="0"/>
        </w:rPr>
        <w:t>若某一子链不是最优括号化，替换成更优子链就会改进总方案，矛盾；枚举所有最后切分点即覆盖所有括号化。示例先算 A₁A₂：1500 次，再乘 A₃：3000 次，总计 4500；另一顺序需要 36000 次。</w:t>
      </w:r>
    </w:p>
    <w:p>
      <w:pPr>
        <w:keepNext w:val="0"/>
      </w:pPr>
      <w:r>
        <w:rPr>
          <w:b w:val="0"/>
        </w:rPr>
        <w:t>有 O(n²) 个区间，每个枚举 O(n) 个切点，时间 O(n³)，空间 O(n²)。若需括号化，记录最佳切点并递归输出。不能按维度局部最小等未经证明的规则贪心。</w:t>
      </w:r>
    </w:p>
    <w:p>
      <w:pPr>
        <w:pStyle w:val="Heading3"/>
        <w:keepNext/>
        <w:spacing w:before="100" w:after="60"/>
      </w:pPr>
      <w:r>
        <w:rPr>
          <w:b w:val="0"/>
        </w:rPr>
        <w:t>Python 3 参考实现</w:t>
      </w:r>
    </w:p>
    <w:p>
      <w:pPr>
        <w:pStyle w:val="Code"/>
        <w:keepNext/>
        <w:shd w:fill="F4F5F7"/>
      </w:pPr>
      <w:r>
        <w:rPr>
          <w:color w:val="173C71"/>
        </w:rPr>
        <w:t>def</w:t>
      </w:r>
      <w:r>
        <w:t xml:space="preserve"> </w:t>
      </w:r>
      <w:r>
        <w:rPr>
          <w:color w:val="000000"/>
        </w:rPr>
        <w:t>matrix_chain_cost</w:t>
      </w:r>
      <w:r>
        <w:rPr>
          <w:color w:val="000000"/>
        </w:rPr>
        <w:t>(</w:t>
      </w:r>
      <w:r>
        <w:rPr>
          <w:color w:val="000000"/>
        </w:rPr>
        <w:t>p</w:t>
      </w:r>
      <w:r>
        <w:rPr>
          <w:color w:val="000000"/>
        </w:rPr>
        <w:t>)</w:t>
      </w:r>
      <w:r>
        <w:rPr>
          <w:color w:val="000000"/>
        </w:rPr>
        <w:t>:</w:t>
      </w:r>
      <w:r>
        <w:br/>
      </w:r>
      <w:r>
        <w:t xml:space="preserve">    </w:t>
      </w:r>
      <w:r>
        <w:rPr>
          <w:color w:val="000000"/>
        </w:rPr>
        <w:t>n</w:t>
      </w:r>
      <w:r>
        <w:t xml:space="preserve"> </w:t>
      </w:r>
      <w:r>
        <w:rPr>
          <w:color w:val="000000"/>
        </w:rPr>
        <w:t>=</w:t>
      </w:r>
      <w:r>
        <w:t xml:space="preserve"> </w:t>
      </w:r>
      <w:r>
        <w:rPr>
          <w:color w:val="000000"/>
        </w:rPr>
        <w:t>len</w:t>
      </w:r>
      <w:r>
        <w:rPr>
          <w:color w:val="000000"/>
        </w:rPr>
        <w:t>(</w:t>
      </w:r>
      <w:r>
        <w:rPr>
          <w:color w:val="000000"/>
        </w:rPr>
        <w:t>p</w:t>
      </w:r>
      <w:r>
        <w:rPr>
          <w:color w:val="000000"/>
        </w:rPr>
        <w:t>)</w:t>
      </w:r>
      <w:r>
        <w:t xml:space="preserve"> </w:t>
      </w:r>
      <w:r>
        <w:rPr>
          <w:color w:val="000000"/>
        </w:rPr>
        <w:t>-</w:t>
      </w:r>
      <w:r>
        <w:t xml:space="preserve"> </w:t>
      </w:r>
      <w:r>
        <w:rPr>
          <w:color w:val="85461E"/>
        </w:rPr>
        <w:t>1</w:t>
      </w:r>
      <w:r>
        <w:br/>
      </w:r>
      <w:r>
        <w:t xml:space="preserve">    </w:t>
      </w:r>
      <w:r>
        <w:rPr>
          <w:color w:val="000000"/>
        </w:rPr>
        <w:t>dp</w:t>
      </w:r>
      <w:r>
        <w:t xml:space="preserve"> </w:t>
      </w:r>
      <w:r>
        <w:rPr>
          <w:color w:val="000000"/>
        </w:rPr>
        <w:t>=</w:t>
      </w:r>
      <w:r>
        <w:t xml:space="preserve"> </w:t>
      </w:r>
      <w:r>
        <w:rPr>
          <w:color w:val="000000"/>
        </w:rPr>
        <w:t>[</w:t>
      </w:r>
      <w:r>
        <w:rPr>
          <w:color w:val="000000"/>
        </w:rPr>
        <w:t>[</w:t>
      </w:r>
      <w:r>
        <w:rPr>
          <w:color w:val="85461E"/>
        </w:rPr>
        <w:t>0</w:t>
      </w:r>
      <w:r>
        <w:rPr>
          <w:color w:val="000000"/>
        </w:rPr>
        <w:t>]</w:t>
      </w:r>
      <w:r>
        <w:t xml:space="preserve"> </w:t>
      </w:r>
      <w:r>
        <w:rPr>
          <w:color w:val="000000"/>
        </w:rPr>
        <w:t>*</w:t>
      </w:r>
      <w:r>
        <w:t xml:space="preserve"> </w:t>
      </w:r>
      <w:r>
        <w:rPr>
          <w:color w:val="000000"/>
        </w:rPr>
        <w:t>n</w:t>
      </w:r>
      <w:r>
        <w:t xml:space="preserve"> </w:t>
      </w:r>
      <w:r>
        <w:rPr>
          <w:color w:val="173C71"/>
        </w:rPr>
        <w:t>for</w:t>
      </w:r>
      <w:r>
        <w:t xml:space="preserve"> </w:t>
      </w:r>
      <w:r>
        <w:rPr>
          <w:color w:val="000000"/>
        </w:rPr>
        <w:t>_</w:t>
      </w:r>
      <w:r>
        <w:t xml:space="preserve"> </w:t>
      </w:r>
      <w:r>
        <w:rPr>
          <w:color w:val="173C71"/>
        </w:rPr>
        <w:t>in</w:t>
      </w:r>
      <w:r>
        <w:t xml:space="preserve"> </w:t>
      </w:r>
      <w:r>
        <w:rPr>
          <w:color w:val="000000"/>
        </w:rPr>
        <w:t>range</w:t>
      </w:r>
      <w:r>
        <w:rPr>
          <w:color w:val="000000"/>
        </w:rPr>
        <w:t>(</w:t>
      </w:r>
      <w:r>
        <w:rPr>
          <w:color w:val="000000"/>
        </w:rPr>
        <w:t>n</w:t>
      </w:r>
      <w:r>
        <w:rPr>
          <w:color w:val="000000"/>
        </w:rPr>
        <w:t>)</w:t>
      </w:r>
      <w:r>
        <w:rPr>
          <w:color w:val="000000"/>
        </w:rPr>
        <w:t>]</w:t>
      </w:r>
      <w:r>
        <w:br/>
      </w:r>
      <w:r>
        <w:t xml:space="preserve">    </w:t>
      </w:r>
      <w:r>
        <w:rPr>
          <w:color w:val="173C71"/>
        </w:rPr>
        <w:t>for</w:t>
      </w:r>
      <w:r>
        <w:t xml:space="preserve"> </w:t>
      </w:r>
      <w:r>
        <w:rPr>
          <w:color w:val="000000"/>
        </w:rPr>
        <w:t>length</w:t>
      </w:r>
      <w:r>
        <w:t xml:space="preserve"> </w:t>
      </w:r>
      <w:r>
        <w:rPr>
          <w:color w:val="173C71"/>
        </w:rPr>
        <w:t>in</w:t>
      </w:r>
      <w:r>
        <w:t xml:space="preserve"> </w:t>
      </w:r>
      <w:r>
        <w:rPr>
          <w:color w:val="000000"/>
        </w:rPr>
        <w:t>range</w:t>
      </w:r>
      <w:r>
        <w:rPr>
          <w:color w:val="000000"/>
        </w:rPr>
        <w:t>(</w:t>
      </w:r>
      <w:r>
        <w:rPr>
          <w:color w:val="85461E"/>
        </w:rPr>
        <w:t>2</w:t>
      </w:r>
      <w:r>
        <w:rPr>
          <w:color w:val="000000"/>
        </w:rPr>
        <w:t>,</w:t>
      </w:r>
      <w:r>
        <w:t xml:space="preserve"> </w:t>
      </w:r>
      <w:r>
        <w:rPr>
          <w:color w:val="000000"/>
        </w:rPr>
        <w:t>n</w:t>
      </w:r>
      <w:r>
        <w:t xml:space="preserve"> </w:t>
      </w:r>
      <w:r>
        <w:rPr>
          <w:color w:val="000000"/>
        </w:rPr>
        <w:t>+</w:t>
      </w:r>
      <w:r>
        <w:t xml:space="preserve"> </w:t>
      </w:r>
      <w:r>
        <w:rPr>
          <w:color w:val="85461E"/>
        </w:rPr>
        <w:t>1</w:t>
      </w:r>
      <w:r>
        <w:rPr>
          <w:color w:val="000000"/>
        </w:rPr>
        <w:t>)</w:t>
      </w:r>
      <w:r>
        <w:rPr>
          <w:color w:val="000000"/>
        </w:rPr>
        <w:t>:</w:t>
      </w:r>
      <w:r>
        <w:br/>
      </w:r>
      <w:r>
        <w:t xml:space="preserve">        </w:t>
      </w:r>
      <w:r>
        <w:rPr>
          <w:color w:val="173C71"/>
        </w:rPr>
        <w:t>for</w:t>
      </w:r>
      <w:r>
        <w:t xml:space="preserve"> </w:t>
      </w:r>
      <w:r>
        <w:rPr>
          <w:color w:val="000000"/>
        </w:rPr>
        <w:t>i</w:t>
      </w:r>
      <w:r>
        <w:t xml:space="preserve"> </w:t>
      </w:r>
      <w:r>
        <w:rPr>
          <w:color w:val="173C71"/>
        </w:rPr>
        <w:t>in</w:t>
      </w:r>
      <w:r>
        <w:t xml:space="preserve"> </w:t>
      </w:r>
      <w:r>
        <w:rPr>
          <w:color w:val="000000"/>
        </w:rPr>
        <w:t>range</w:t>
      </w:r>
      <w:r>
        <w:rPr>
          <w:color w:val="000000"/>
        </w:rPr>
        <w:t>(</w:t>
      </w:r>
      <w:r>
        <w:rPr>
          <w:color w:val="000000"/>
        </w:rPr>
        <w:t>n</w:t>
      </w:r>
      <w:r>
        <w:t xml:space="preserve"> </w:t>
      </w:r>
      <w:r>
        <w:rPr>
          <w:color w:val="000000"/>
        </w:rPr>
        <w:t>-</w:t>
      </w:r>
      <w:r>
        <w:t xml:space="preserve"> </w:t>
      </w:r>
      <w:r>
        <w:rPr>
          <w:color w:val="000000"/>
        </w:rPr>
        <w:t>length</w:t>
      </w:r>
      <w:r>
        <w:t xml:space="preserve"> </w:t>
      </w:r>
      <w:r>
        <w:rPr>
          <w:color w:val="000000"/>
        </w:rPr>
        <w:t>+</w:t>
      </w:r>
      <w:r>
        <w:t xml:space="preserve"> </w:t>
      </w:r>
      <w:r>
        <w:rPr>
          <w:color w:val="85461E"/>
        </w:rPr>
        <w:t>1</w:t>
      </w:r>
      <w:r>
        <w:rPr>
          <w:color w:val="000000"/>
        </w:rPr>
        <w:t>)</w:t>
      </w:r>
      <w:r>
        <w:rPr>
          <w:color w:val="000000"/>
        </w:rPr>
        <w:t>:</w:t>
      </w:r>
      <w:r>
        <w:br/>
      </w:r>
      <w:r>
        <w:t xml:space="preserve">            </w:t>
      </w:r>
      <w:r>
        <w:rPr>
          <w:color w:val="000000"/>
        </w:rPr>
        <w:t>j</w:t>
      </w:r>
      <w:r>
        <w:t xml:space="preserve"> </w:t>
      </w:r>
      <w:r>
        <w:rPr>
          <w:color w:val="000000"/>
        </w:rPr>
        <w:t>=</w:t>
      </w:r>
      <w:r>
        <w:t xml:space="preserve"> </w:t>
      </w:r>
      <w:r>
        <w:rPr>
          <w:color w:val="000000"/>
        </w:rPr>
        <w:t>i</w:t>
      </w:r>
      <w:r>
        <w:t xml:space="preserve"> </w:t>
      </w:r>
      <w:r>
        <w:rPr>
          <w:color w:val="000000"/>
        </w:rPr>
        <w:t>+</w:t>
      </w:r>
      <w:r>
        <w:t xml:space="preserve"> </w:t>
      </w:r>
      <w:r>
        <w:rPr>
          <w:color w:val="000000"/>
        </w:rPr>
        <w:t>length</w:t>
      </w:r>
      <w:r>
        <w:t xml:space="preserve"> </w:t>
      </w:r>
      <w:r>
        <w:rPr>
          <w:color w:val="000000"/>
        </w:rPr>
        <w:t>-</w:t>
      </w:r>
      <w:r>
        <w:t xml:space="preserve"> </w:t>
      </w:r>
      <w:r>
        <w:rPr>
          <w:color w:val="85461E"/>
        </w:rPr>
        <w:t>1</w:t>
      </w:r>
      <w:r>
        <w:br/>
      </w:r>
      <w:r>
        <w:t xml:space="preserve">            </w:t>
      </w:r>
      <w:r>
        <w:rPr>
          <w:color w:val="000000"/>
        </w:rPr>
        <w:t>dp</w:t>
      </w:r>
      <w:r>
        <w:rPr>
          <w:color w:val="000000"/>
        </w:rPr>
        <w:t>[</w:t>
      </w:r>
      <w:r>
        <w:rPr>
          <w:color w:val="000000"/>
        </w:rPr>
        <w:t>i</w:t>
      </w:r>
      <w:r>
        <w:rPr>
          <w:color w:val="000000"/>
        </w:rPr>
        <w:t>]</w:t>
      </w:r>
      <w:r>
        <w:rPr>
          <w:color w:val="000000"/>
        </w:rPr>
        <w:t>[</w:t>
      </w:r>
      <w:r>
        <w:rPr>
          <w:color w:val="000000"/>
        </w:rPr>
        <w:t>j</w:t>
      </w:r>
      <w:r>
        <w:rPr>
          <w:color w:val="000000"/>
        </w:rPr>
        <w:t>]</w:t>
      </w:r>
      <w:r>
        <w:t xml:space="preserve"> </w:t>
      </w:r>
      <w:r>
        <w:rPr>
          <w:color w:val="000000"/>
        </w:rPr>
        <w:t>=</w:t>
      </w:r>
      <w:r>
        <w:t xml:space="preserve"> </w:t>
      </w:r>
      <w:r>
        <w:rPr>
          <w:color w:val="000000"/>
        </w:rPr>
        <w:t>min</w:t>
      </w:r>
      <w:r>
        <w:rPr>
          <w:color w:val="000000"/>
        </w:rPr>
        <w:t>(</w:t>
      </w:r>
      <w:r>
        <w:br/>
      </w:r>
      <w:r>
        <w:t xml:space="preserve">                </w:t>
      </w:r>
      <w:r>
        <w:rPr>
          <w:color w:val="000000"/>
        </w:rPr>
        <w:t>dp</w:t>
      </w:r>
      <w:r>
        <w:rPr>
          <w:color w:val="000000"/>
        </w:rPr>
        <w:t>[</w:t>
      </w:r>
      <w:r>
        <w:rPr>
          <w:color w:val="000000"/>
        </w:rPr>
        <w:t>i</w:t>
      </w:r>
      <w:r>
        <w:rPr>
          <w:color w:val="000000"/>
        </w:rPr>
        <w:t>]</w:t>
      </w:r>
      <w:r>
        <w:rPr>
          <w:color w:val="000000"/>
        </w:rPr>
        <w:t>[</w:t>
      </w:r>
      <w:r>
        <w:rPr>
          <w:color w:val="000000"/>
        </w:rPr>
        <w:t>k</w:t>
      </w:r>
      <w:r>
        <w:rPr>
          <w:color w:val="000000"/>
        </w:rPr>
        <w:t>]</w:t>
      </w:r>
      <w:r>
        <w:t xml:space="preserve"> </w:t>
      </w:r>
      <w:r>
        <w:rPr>
          <w:color w:val="000000"/>
        </w:rPr>
        <w:t>+</w:t>
      </w:r>
      <w:r>
        <w:t xml:space="preserve"> </w:t>
      </w:r>
      <w:r>
        <w:rPr>
          <w:color w:val="000000"/>
        </w:rPr>
        <w:t>dp</w:t>
      </w:r>
      <w:r>
        <w:rPr>
          <w:color w:val="000000"/>
        </w:rPr>
        <w:t>[</w:t>
      </w:r>
      <w:r>
        <w:rPr>
          <w:color w:val="000000"/>
        </w:rPr>
        <w:t>k</w:t>
      </w:r>
      <w:r>
        <w:t xml:space="preserve"> </w:t>
      </w:r>
      <w:r>
        <w:rPr>
          <w:color w:val="000000"/>
        </w:rPr>
        <w:t>+</w:t>
      </w:r>
      <w:r>
        <w:t xml:space="preserve"> </w:t>
      </w:r>
      <w:r>
        <w:rPr>
          <w:color w:val="85461E"/>
        </w:rPr>
        <w:t>1</w:t>
      </w:r>
      <w:r>
        <w:rPr>
          <w:color w:val="000000"/>
        </w:rPr>
        <w:t>]</w:t>
      </w:r>
      <w:r>
        <w:rPr>
          <w:color w:val="000000"/>
        </w:rPr>
        <w:t>[</w:t>
      </w:r>
      <w:r>
        <w:rPr>
          <w:color w:val="000000"/>
        </w:rPr>
        <w:t>j</w:t>
      </w:r>
      <w:r>
        <w:rPr>
          <w:color w:val="000000"/>
        </w:rPr>
        <w:t>]</w:t>
      </w:r>
      <w:r>
        <w:t xml:space="preserve"> </w:t>
      </w:r>
      <w:r>
        <w:rPr>
          <w:color w:val="000000"/>
        </w:rPr>
        <w:t>+</w:t>
      </w:r>
      <w:r>
        <w:t xml:space="preserve"> </w:t>
      </w:r>
      <w:r>
        <w:rPr>
          <w:color w:val="000000"/>
        </w:rPr>
        <w:t>p</w:t>
      </w:r>
      <w:r>
        <w:rPr>
          <w:color w:val="000000"/>
        </w:rPr>
        <w:t>[</w:t>
      </w:r>
      <w:r>
        <w:rPr>
          <w:color w:val="000000"/>
        </w:rPr>
        <w:t>i</w:t>
      </w:r>
      <w:r>
        <w:rPr>
          <w:color w:val="000000"/>
        </w:rPr>
        <w:t>]</w:t>
      </w:r>
      <w:r>
        <w:t xml:space="preserve"> </w:t>
      </w:r>
      <w:r>
        <w:rPr>
          <w:color w:val="000000"/>
        </w:rPr>
        <w:t>*</w:t>
      </w:r>
      <w:r>
        <w:t xml:space="preserve"> </w:t>
      </w:r>
      <w:r>
        <w:rPr>
          <w:color w:val="000000"/>
        </w:rPr>
        <w:t>p</w:t>
      </w:r>
      <w:r>
        <w:rPr>
          <w:color w:val="000000"/>
        </w:rPr>
        <w:t>[</w:t>
      </w:r>
      <w:r>
        <w:rPr>
          <w:color w:val="000000"/>
        </w:rPr>
        <w:t>k</w:t>
      </w:r>
      <w:r>
        <w:t xml:space="preserve"> </w:t>
      </w:r>
      <w:r>
        <w:rPr>
          <w:color w:val="000000"/>
        </w:rPr>
        <w:t>+</w:t>
      </w:r>
      <w:r>
        <w:t xml:space="preserve"> </w:t>
      </w:r>
      <w:r>
        <w:rPr>
          <w:color w:val="85461E"/>
        </w:rPr>
        <w:t>1</w:t>
      </w:r>
      <w:r>
        <w:rPr>
          <w:color w:val="000000"/>
        </w:rPr>
        <w:t>]</w:t>
      </w:r>
      <w:r>
        <w:t xml:space="preserve"> </w:t>
      </w:r>
      <w:r>
        <w:rPr>
          <w:color w:val="000000"/>
        </w:rPr>
        <w:t>*</w:t>
      </w:r>
      <w:r>
        <w:t xml:space="preserve"> </w:t>
      </w:r>
      <w:r>
        <w:rPr>
          <w:color w:val="000000"/>
        </w:rPr>
        <w:t>p</w:t>
      </w:r>
      <w:r>
        <w:rPr>
          <w:color w:val="000000"/>
        </w:rPr>
        <w:t>[</w:t>
      </w:r>
      <w:r>
        <w:rPr>
          <w:color w:val="000000"/>
        </w:rPr>
        <w:t>j</w:t>
      </w:r>
      <w:r>
        <w:t xml:space="preserve"> </w:t>
      </w:r>
      <w:r>
        <w:rPr>
          <w:color w:val="000000"/>
        </w:rPr>
        <w:t>+</w:t>
      </w:r>
      <w:r>
        <w:t xml:space="preserve"> </w:t>
      </w:r>
      <w:r>
        <w:rPr>
          <w:color w:val="85461E"/>
        </w:rPr>
        <w:t>1</w:t>
      </w:r>
      <w:r>
        <w:rPr>
          <w:color w:val="000000"/>
        </w:rPr>
        <w:t>]</w:t>
      </w:r>
      <w:r>
        <w:br/>
      </w:r>
      <w:r>
        <w:t xml:space="preserve">                </w:t>
      </w:r>
      <w:r>
        <w:rPr>
          <w:color w:val="173C71"/>
        </w:rPr>
        <w:t>for</w:t>
      </w:r>
      <w:r>
        <w:t xml:space="preserve"> </w:t>
      </w:r>
      <w:r>
        <w:rPr>
          <w:color w:val="000000"/>
        </w:rPr>
        <w:t>k</w:t>
      </w:r>
      <w:r>
        <w:t xml:space="preserve"> </w:t>
      </w:r>
      <w:r>
        <w:rPr>
          <w:color w:val="173C71"/>
        </w:rPr>
        <w:t>in</w:t>
      </w:r>
      <w:r>
        <w:t xml:space="preserve"> </w:t>
      </w:r>
      <w:r>
        <w:rPr>
          <w:color w:val="000000"/>
        </w:rPr>
        <w:t>range</w:t>
      </w:r>
      <w:r>
        <w:rPr>
          <w:color w:val="000000"/>
        </w:rPr>
        <w:t>(</w:t>
      </w:r>
      <w:r>
        <w:rPr>
          <w:color w:val="000000"/>
        </w:rPr>
        <w:t>i</w:t>
      </w:r>
      <w:r>
        <w:rPr>
          <w:color w:val="000000"/>
        </w:rPr>
        <w:t>,</w:t>
      </w:r>
      <w:r>
        <w:t xml:space="preserve"> </w:t>
      </w:r>
      <w:r>
        <w:rPr>
          <w:color w:val="000000"/>
        </w:rPr>
        <w:t>j</w:t>
      </w:r>
      <w:r>
        <w:rPr>
          <w:color w:val="000000"/>
        </w:rPr>
        <w:t>)</w:t>
      </w:r>
      <w:r>
        <w:br/>
      </w:r>
      <w:r>
        <w:t xml:space="preserve">            </w:t>
      </w:r>
      <w:r>
        <w:rPr>
          <w:color w:val="000000"/>
        </w:rPr>
        <w:t>)</w:t>
      </w:r>
      <w:r>
        <w:br/>
      </w:r>
      <w:r>
        <w:t xml:space="preserve">    </w:t>
      </w:r>
      <w:r>
        <w:rPr>
          <w:color w:val="173C71"/>
        </w:rPr>
        <w:t>return</w:t>
      </w:r>
      <w:r>
        <w:t xml:space="preserve"> </w:t>
      </w:r>
      <w:r>
        <w:rPr>
          <w:color w:val="000000"/>
        </w:rPr>
        <w:t>dp</w:t>
      </w:r>
      <w:r>
        <w:rPr>
          <w:color w:val="000000"/>
        </w:rPr>
        <w:t>[</w:t>
      </w:r>
      <w:r>
        <w:rPr>
          <w:color w:val="85461E"/>
        </w:rPr>
        <w:t>0</w:t>
      </w:r>
      <w:r>
        <w:rPr>
          <w:color w:val="000000"/>
        </w:rPr>
        <w:t>]</w:t>
      </w:r>
      <w:r>
        <w:rPr>
          <w:color w:val="000000"/>
        </w:rPr>
        <w:t>[</w:t>
      </w:r>
      <w:r>
        <w:rPr>
          <w:color w:val="000000"/>
        </w:rPr>
        <w:t>n</w:t>
      </w:r>
      <w:r>
        <w:t xml:space="preserve"> </w:t>
      </w:r>
      <w:r>
        <w:rPr>
          <w:color w:val="000000"/>
        </w:rPr>
        <w:t>-</w:t>
      </w:r>
      <w:r>
        <w:t xml:space="preserve"> </w:t>
      </w:r>
      <w:r>
        <w:rPr>
          <w:color w:val="85461E"/>
        </w:rPr>
        <w:t>1</w:t>
      </w:r>
      <w:r>
        <w:rPr>
          <w:color w:val="000000"/>
        </w:rPr>
        <w:t>]</w:t>
      </w:r>
    </w:p>
    <w:p>
      <w:pPr>
        <w:pStyle w:val="Rubric"/>
        <w:keepNext/>
        <w:spacing w:before="80"/>
      </w:pPr>
      <w:r>
        <w:rPr>
          <w:b w:val="0"/>
        </w:rPr>
        <w:t>评分要点  区间定义和转移 45 分；正确性与示例 35 分；复杂度及恢复 20 分。</w:t>
      </w:r>
    </w:p>
    <w:p>
      <w:pPr>
        <w:pStyle w:val="Small"/>
      </w:pPr>
      <w:r>
        <w:t xml:space="preserve">参考与延伸阅读  </w:t>
      </w:r>
      <w:hyperlink w:anchor="REF_R01">
        <w:r>
          <w:rPr>
            <w:color w:val="174A7E"/>
            <w:sz w:val="18"/>
            <w:rFonts w:ascii="Arial" w:hAnsi="Arial" w:eastAsia="Songti SC"/>
          </w:rPr>
          <w:t>R01</w:t>
        </w:r>
      </w:hyperlink>
      <w:r>
        <w:t xml:space="preserve">  </w:t>
      </w:r>
      <w:hyperlink w:anchor="REF_R19">
        <w:r>
          <w:rPr>
            <w:color w:val="174A7E"/>
            <w:sz w:val="18"/>
            <w:rFonts w:ascii="Arial" w:hAnsi="Arial" w:eastAsia="Songti SC"/>
          </w:rPr>
          <w:t>R19</w:t>
        </w:r>
      </w:hyperlink>
    </w:p>
    <w:p>
      <w:bookmarkStart w:id="14" w:name="Q_A13"/>
      <w:pPr>
        <w:pStyle w:val="Heading2"/>
      </w:pPr>
      <w:r>
        <w:t>A13  非负权图上的优先队列最短路</w:t>
      </w:r>
      <w:bookmarkEnd w:id="14"/>
    </w:p>
    <w:p>
      <w:pPr>
        <w:pStyle w:val="Meta"/>
        <w:keepNext/>
      </w:pPr>
      <w:r>
        <w:rPr>
          <w:b w:val="0"/>
        </w:rPr>
        <w:t>题型 算法分析题    难度 中等    建议 25 分钟    满分 100 分</w:t>
      </w:r>
    </w:p>
    <w:p>
      <w:pPr>
        <w:pStyle w:val="Meta"/>
        <w:keepNext/>
      </w:pPr>
      <w:r>
        <w:rPr>
          <w:b w:val="0"/>
        </w:rPr>
        <w:t>知识点  图算法  Dijkstra  松弛</w:t>
      </w:r>
    </w:p>
    <w:p>
      <w:pPr>
        <w:pStyle w:val="Heading3"/>
        <w:keepNext/>
        <w:spacing w:before="100" w:after="60"/>
      </w:pPr>
      <w:r>
        <w:rPr>
          <w:b w:val="0"/>
        </w:rPr>
        <w:t>题干</w:t>
      </w:r>
    </w:p>
    <w:p>
      <w:pPr>
        <w:keepNext w:val="0"/>
      </w:pPr>
      <w:r>
        <w:rPr>
          <w:b w:val="0"/>
        </w:rPr>
        <w:t>给定 n 个顶点的有向图、非负边权和源点 s，使用邻接表求到各顶点的最短距离，不可达记为无穷。允许平行边。例：S→A=4、S→B=1、B→A=2、A→T=1、B→T=7，则 S 到 T 的距离为 4。解释堆中的过期条目以及负权限制。</w:t>
      </w:r>
    </w:p>
    <w:p>
      <w:pPr>
        <w:pStyle w:val="Heading3"/>
        <w:keepNext/>
        <w:spacing w:before="100" w:after="60"/>
      </w:pPr>
      <w:r>
        <w:rPr>
          <w:b w:val="0"/>
        </w:rPr>
        <w:t>参考答案</w:t>
      </w:r>
    </w:p>
    <w:p>
      <w:pPr>
        <w:keepNext w:val="0"/>
      </w:pPr>
      <w:r>
        <w:rPr>
          <w:b w:val="0"/>
        </w:rPr>
        <w:t>维护当前距离并用最小堆取最小暂定距离；取出的条目若不等于当前 dist[u] 就跳过，否则松弛所有出边。非负权保证有效最小点的最短距离已经确定；示例最短路径为 S→B→A→T。</w:t>
      </w:r>
    </w:p>
    <w:p>
      <w:pPr>
        <w:keepNext w:val="0"/>
      </w:pPr>
      <w:r>
        <w:rPr>
          <w:b w:val="0"/>
        </w:rPr>
        <w:t>同一顶点可能因更优路径被多次入堆，过期检查防止反复扫描旧距离对应的出边。下列无 decrease-key 实现的时间上界为 O((n+m)log(n+m))，辅助空间 O(n+m)，其中堆最多 O(m+1) 个条目；简单图常简写为 O((n+m)log n)。</w:t>
      </w:r>
    </w:p>
    <w:p>
      <w:pPr>
        <w:keepNext w:val="0"/>
      </w:pPr>
      <w:r>
        <w:rPr>
          <w:b w:val="0"/>
        </w:rPr>
        <w:t>本题仅保证非负权时的正确性与复杂度。存在负权时应选适合的 Bellman–Ford，或 DAG 上拓扑松弛；可达负环会使部分最短距离无下界。不可直接套用 Dijkstra 的定点证明。</w:t>
      </w:r>
    </w:p>
    <w:p>
      <w:pPr>
        <w:pStyle w:val="Heading3"/>
        <w:keepNext/>
        <w:spacing w:before="100" w:after="60"/>
      </w:pPr>
      <w:r>
        <w:rPr>
          <w:b w:val="0"/>
        </w:rPr>
        <w:t>Python 3 参考实现</w:t>
      </w:r>
    </w:p>
    <w:p>
      <w:pPr>
        <w:pStyle w:val="Code"/>
        <w:keepNext/>
        <w:shd w:fill="F4F5F7"/>
      </w:pPr>
      <w:r>
        <w:rPr>
          <w:color w:val="173C71"/>
        </w:rPr>
        <w:t>import</w:t>
      </w:r>
      <w:r>
        <w:t xml:space="preserve"> </w:t>
      </w:r>
      <w:r>
        <w:rPr>
          <w:color w:val="000000"/>
        </w:rPr>
        <w:t>heapq</w:t>
      </w:r>
      <w:r>
        <w:br/>
      </w:r>
      <w:r>
        <w:br/>
      </w:r>
      <w:r>
        <w:rPr>
          <w:color w:val="173C71"/>
        </w:rPr>
        <w:t>def</w:t>
      </w:r>
      <w:r>
        <w:t xml:space="preserve"> </w:t>
      </w:r>
      <w:r>
        <w:rPr>
          <w:color w:val="000000"/>
        </w:rPr>
        <w:t>dijkstra</w:t>
      </w:r>
      <w:r>
        <w:rPr>
          <w:color w:val="000000"/>
        </w:rPr>
        <w:t>(</w:t>
      </w:r>
      <w:r>
        <w:rPr>
          <w:color w:val="000000"/>
        </w:rPr>
        <w:t>adj</w:t>
      </w:r>
      <w:r>
        <w:rPr>
          <w:color w:val="000000"/>
        </w:rPr>
        <w:t>,</w:t>
      </w:r>
      <w:r>
        <w:t xml:space="preserve"> </w:t>
      </w:r>
      <w:r>
        <w:rPr>
          <w:color w:val="000000"/>
        </w:rPr>
        <w:t>source</w:t>
      </w:r>
      <w:r>
        <w:rPr>
          <w:color w:val="000000"/>
        </w:rPr>
        <w:t>)</w:t>
      </w:r>
      <w:r>
        <w:rPr>
          <w:color w:val="000000"/>
        </w:rPr>
        <w:t>:</w:t>
      </w:r>
      <w:r>
        <w:br/>
      </w:r>
      <w:r>
        <w:t xml:space="preserve">    </w:t>
      </w:r>
      <w:r>
        <w:rPr>
          <w:color w:val="000000"/>
        </w:rPr>
        <w:t>dist</w:t>
      </w:r>
      <w:r>
        <w:t xml:space="preserve"> </w:t>
      </w:r>
      <w:r>
        <w:rPr>
          <w:color w:val="000000"/>
        </w:rPr>
        <w:t>=</w:t>
      </w:r>
      <w:r>
        <w:t xml:space="preserve"> </w:t>
      </w:r>
      <w:r>
        <w:rPr>
          <w:color w:val="000000"/>
        </w:rPr>
        <w:t>[</w:t>
      </w:r>
      <w:r>
        <w:rPr>
          <w:color w:val="000000"/>
        </w:rPr>
        <w:t>float</w:t>
      </w:r>
      <w:r>
        <w:rPr>
          <w:color w:val="000000"/>
        </w:rPr>
        <w:t>(</w:t>
      </w:r>
      <w:r>
        <w:rPr>
          <w:color w:val="246548"/>
        </w:rPr>
        <w:t>"inf"</w:t>
      </w:r>
      <w:r>
        <w:rPr>
          <w:color w:val="000000"/>
        </w:rPr>
        <w:t>)</w:t>
      </w:r>
      <w:r>
        <w:rPr>
          <w:color w:val="000000"/>
        </w:rPr>
        <w:t>]</w:t>
      </w:r>
      <w:r>
        <w:t xml:space="preserve"> </w:t>
      </w:r>
      <w:r>
        <w:rPr>
          <w:color w:val="000000"/>
        </w:rPr>
        <w:t>*</w:t>
      </w:r>
      <w:r>
        <w:t xml:space="preserve"> </w:t>
      </w:r>
      <w:r>
        <w:rPr>
          <w:color w:val="000000"/>
        </w:rPr>
        <w:t>len</w:t>
      </w:r>
      <w:r>
        <w:rPr>
          <w:color w:val="000000"/>
        </w:rPr>
        <w:t>(</w:t>
      </w:r>
      <w:r>
        <w:rPr>
          <w:color w:val="000000"/>
        </w:rPr>
        <w:t>adj</w:t>
      </w:r>
      <w:r>
        <w:rPr>
          <w:color w:val="000000"/>
        </w:rPr>
        <w:t>)</w:t>
      </w:r>
      <w:r>
        <w:br/>
      </w:r>
      <w:r>
        <w:t xml:space="preserve">    </w:t>
      </w:r>
      <w:r>
        <w:rPr>
          <w:color w:val="000000"/>
        </w:rPr>
        <w:t>dist</w:t>
      </w:r>
      <w:r>
        <w:rPr>
          <w:color w:val="000000"/>
        </w:rPr>
        <w:t>[</w:t>
      </w:r>
      <w:r>
        <w:rPr>
          <w:color w:val="000000"/>
        </w:rPr>
        <w:t>source</w:t>
      </w:r>
      <w:r>
        <w:rPr>
          <w:color w:val="000000"/>
        </w:rPr>
        <w:t>]</w:t>
      </w:r>
      <w:r>
        <w:t xml:space="preserve"> </w:t>
      </w:r>
      <w:r>
        <w:rPr>
          <w:color w:val="000000"/>
        </w:rPr>
        <w:t>=</w:t>
      </w:r>
      <w:r>
        <w:t xml:space="preserve"> </w:t>
      </w:r>
      <w:r>
        <w:rPr>
          <w:color w:val="85461E"/>
        </w:rPr>
        <w:t>0</w:t>
      </w:r>
      <w:r>
        <w:br/>
      </w:r>
      <w:r>
        <w:t xml:space="preserve">    </w:t>
      </w:r>
      <w:r>
        <w:rPr>
          <w:color w:val="000000"/>
        </w:rPr>
        <w:t>heap</w:t>
      </w:r>
      <w:r>
        <w:t xml:space="preserve"> </w:t>
      </w:r>
      <w:r>
        <w:rPr>
          <w:color w:val="000000"/>
        </w:rPr>
        <w:t>=</w:t>
      </w:r>
      <w:r>
        <w:t xml:space="preserve"> </w:t>
      </w:r>
      <w:r>
        <w:rPr>
          <w:color w:val="000000"/>
        </w:rPr>
        <w:t>[</w:t>
      </w:r>
      <w:r>
        <w:rPr>
          <w:color w:val="000000"/>
        </w:rPr>
        <w:t>(</w:t>
      </w:r>
      <w:r>
        <w:rPr>
          <w:color w:val="85461E"/>
        </w:rPr>
        <w:t>0</w:t>
      </w:r>
      <w:r>
        <w:rPr>
          <w:color w:val="000000"/>
        </w:rPr>
        <w:t>,</w:t>
      </w:r>
      <w:r>
        <w:t xml:space="preserve"> </w:t>
      </w:r>
      <w:r>
        <w:rPr>
          <w:color w:val="000000"/>
        </w:rPr>
        <w:t>source</w:t>
      </w:r>
      <w:r>
        <w:rPr>
          <w:color w:val="000000"/>
        </w:rPr>
        <w:t>)</w:t>
      </w:r>
      <w:r>
        <w:rPr>
          <w:color w:val="000000"/>
        </w:rPr>
        <w:t>]</w:t>
      </w:r>
      <w:r>
        <w:br/>
      </w:r>
      <w:r>
        <w:t xml:space="preserve">    </w:t>
      </w:r>
      <w:r>
        <w:rPr>
          <w:color w:val="173C71"/>
        </w:rPr>
        <w:t>while</w:t>
      </w:r>
      <w:r>
        <w:t xml:space="preserve"> </w:t>
      </w:r>
      <w:r>
        <w:rPr>
          <w:color w:val="000000"/>
        </w:rPr>
        <w:t>heap</w:t>
      </w:r>
      <w:r>
        <w:rPr>
          <w:color w:val="000000"/>
        </w:rPr>
        <w:t>:</w:t>
      </w:r>
      <w:r>
        <w:br/>
      </w:r>
      <w:r>
        <w:t xml:space="preserve">        </w:t>
      </w:r>
      <w:r>
        <w:rPr>
          <w:color w:val="000000"/>
        </w:rPr>
        <w:t>distance</w:t>
      </w:r>
      <w:r>
        <w:rPr>
          <w:color w:val="000000"/>
        </w:rPr>
        <w:t>,</w:t>
      </w:r>
      <w:r>
        <w:t xml:space="preserve"> </w:t>
      </w:r>
      <w:r>
        <w:rPr>
          <w:color w:val="000000"/>
        </w:rPr>
        <w:t>u</w:t>
      </w:r>
      <w:r>
        <w:t xml:space="preserve"> </w:t>
      </w:r>
      <w:r>
        <w:rPr>
          <w:color w:val="000000"/>
        </w:rPr>
        <w:t>=</w:t>
      </w:r>
      <w:r>
        <w:t xml:space="preserve"> </w:t>
      </w:r>
      <w:r>
        <w:rPr>
          <w:color w:val="000000"/>
        </w:rPr>
        <w:t>heapq</w:t>
      </w:r>
      <w:r>
        <w:rPr>
          <w:color w:val="000000"/>
        </w:rPr>
        <w:t>.</w:t>
      </w:r>
      <w:r>
        <w:rPr>
          <w:color w:val="000000"/>
        </w:rPr>
        <w:t>heappop</w:t>
      </w:r>
      <w:r>
        <w:rPr>
          <w:color w:val="000000"/>
        </w:rPr>
        <w:t>(</w:t>
      </w:r>
      <w:r>
        <w:rPr>
          <w:color w:val="000000"/>
        </w:rPr>
        <w:t>heap</w:t>
      </w:r>
      <w:r>
        <w:rPr>
          <w:color w:val="000000"/>
        </w:rPr>
        <w:t>)</w:t>
      </w:r>
      <w:r>
        <w:br/>
      </w:r>
      <w:r>
        <w:t xml:space="preserve">        </w:t>
      </w:r>
      <w:r>
        <w:rPr>
          <w:color w:val="173C71"/>
        </w:rPr>
        <w:t>if</w:t>
      </w:r>
      <w:r>
        <w:t xml:space="preserve"> </w:t>
      </w:r>
      <w:r>
        <w:rPr>
          <w:color w:val="000000"/>
        </w:rPr>
        <w:t>distance</w:t>
      </w:r>
      <w:r>
        <w:t xml:space="preserve"> </w:t>
      </w:r>
      <w:r>
        <w:rPr>
          <w:color w:val="000000"/>
        </w:rPr>
        <w:t>!=</w:t>
      </w:r>
      <w:r>
        <w:t xml:space="preserve"> </w:t>
      </w:r>
      <w:r>
        <w:rPr>
          <w:color w:val="000000"/>
        </w:rPr>
        <w:t>dist</w:t>
      </w:r>
      <w:r>
        <w:rPr>
          <w:color w:val="000000"/>
        </w:rPr>
        <w:t>[</w:t>
      </w:r>
      <w:r>
        <w:rPr>
          <w:color w:val="000000"/>
        </w:rPr>
        <w:t>u</w:t>
      </w:r>
      <w:r>
        <w:rPr>
          <w:color w:val="000000"/>
        </w:rPr>
        <w:t>]</w:t>
      </w:r>
      <w:r>
        <w:rPr>
          <w:color w:val="000000"/>
        </w:rPr>
        <w:t>:</w:t>
      </w:r>
      <w:r>
        <w:br/>
      </w:r>
      <w:r>
        <w:t xml:space="preserve">            </w:t>
      </w:r>
      <w:r>
        <w:rPr>
          <w:color w:val="173C71"/>
        </w:rPr>
        <w:t>continue</w:t>
      </w:r>
      <w:r>
        <w:br/>
      </w:r>
      <w:r>
        <w:t xml:space="preserve">        </w:t>
      </w:r>
      <w:r>
        <w:rPr>
          <w:color w:val="173C71"/>
        </w:rPr>
        <w:t>for</w:t>
      </w:r>
      <w:r>
        <w:t xml:space="preserve"> </w:t>
      </w:r>
      <w:r>
        <w:rPr>
          <w:color w:val="000000"/>
        </w:rPr>
        <w:t>v</w:t>
      </w:r>
      <w:r>
        <w:rPr>
          <w:color w:val="000000"/>
        </w:rPr>
        <w:t>,</w:t>
      </w:r>
      <w:r>
        <w:t xml:space="preserve"> </w:t>
      </w:r>
      <w:r>
        <w:rPr>
          <w:color w:val="000000"/>
        </w:rPr>
        <w:t>weight</w:t>
      </w:r>
      <w:r>
        <w:t xml:space="preserve"> </w:t>
      </w:r>
      <w:r>
        <w:rPr>
          <w:color w:val="173C71"/>
        </w:rPr>
        <w:t>in</w:t>
      </w:r>
      <w:r>
        <w:t xml:space="preserve"> </w:t>
      </w:r>
      <w:r>
        <w:rPr>
          <w:color w:val="000000"/>
        </w:rPr>
        <w:t>adj</w:t>
      </w:r>
      <w:r>
        <w:rPr>
          <w:color w:val="000000"/>
        </w:rPr>
        <w:t>[</w:t>
      </w:r>
      <w:r>
        <w:rPr>
          <w:color w:val="000000"/>
        </w:rPr>
        <w:t>u</w:t>
      </w:r>
      <w:r>
        <w:rPr>
          <w:color w:val="000000"/>
        </w:rPr>
        <w:t>]</w:t>
      </w:r>
      <w:r>
        <w:rPr>
          <w:color w:val="000000"/>
        </w:rPr>
        <w:t>:</w:t>
      </w:r>
      <w:r>
        <w:br/>
      </w:r>
      <w:r>
        <w:t xml:space="preserve">            </w:t>
      </w:r>
      <w:r>
        <w:rPr>
          <w:color w:val="000000"/>
        </w:rPr>
        <w:t>candidate</w:t>
      </w:r>
      <w:r>
        <w:t xml:space="preserve"> </w:t>
      </w:r>
      <w:r>
        <w:rPr>
          <w:color w:val="000000"/>
        </w:rPr>
        <w:t>=</w:t>
      </w:r>
      <w:r>
        <w:t xml:space="preserve"> </w:t>
      </w:r>
      <w:r>
        <w:rPr>
          <w:color w:val="000000"/>
        </w:rPr>
        <w:t>distance</w:t>
      </w:r>
      <w:r>
        <w:t xml:space="preserve"> </w:t>
      </w:r>
      <w:r>
        <w:rPr>
          <w:color w:val="000000"/>
        </w:rPr>
        <w:t>+</w:t>
      </w:r>
      <w:r>
        <w:t xml:space="preserve"> </w:t>
      </w:r>
      <w:r>
        <w:rPr>
          <w:color w:val="000000"/>
        </w:rPr>
        <w:t>weight</w:t>
      </w:r>
      <w:r>
        <w:br/>
      </w:r>
      <w:r>
        <w:t xml:space="preserve">            </w:t>
      </w:r>
      <w:r>
        <w:rPr>
          <w:color w:val="173C71"/>
        </w:rPr>
        <w:t>if</w:t>
      </w:r>
      <w:r>
        <w:t xml:space="preserve"> </w:t>
      </w:r>
      <w:r>
        <w:rPr>
          <w:color w:val="000000"/>
        </w:rPr>
        <w:t>candidate</w:t>
      </w:r>
      <w:r>
        <w:t xml:space="preserve"> </w:t>
      </w:r>
      <w:r>
        <w:rPr>
          <w:color w:val="000000"/>
        </w:rPr>
        <w:t>&lt;</w:t>
      </w:r>
      <w:r>
        <w:t xml:space="preserve"> </w:t>
      </w:r>
      <w:r>
        <w:rPr>
          <w:color w:val="000000"/>
        </w:rPr>
        <w:t>dist</w:t>
      </w:r>
      <w:r>
        <w:rPr>
          <w:color w:val="000000"/>
        </w:rPr>
        <w:t>[</w:t>
      </w:r>
      <w:r>
        <w:rPr>
          <w:color w:val="000000"/>
        </w:rPr>
        <w:t>v</w:t>
      </w:r>
      <w:r>
        <w:rPr>
          <w:color w:val="000000"/>
        </w:rPr>
        <w:t>]</w:t>
      </w:r>
      <w:r>
        <w:rPr>
          <w:color w:val="000000"/>
        </w:rPr>
        <w:t>:</w:t>
      </w:r>
      <w:r>
        <w:br/>
      </w:r>
      <w:r>
        <w:t xml:space="preserve">                </w:t>
      </w:r>
      <w:r>
        <w:rPr>
          <w:color w:val="000000"/>
        </w:rPr>
        <w:t>dist</w:t>
      </w:r>
      <w:r>
        <w:rPr>
          <w:color w:val="000000"/>
        </w:rPr>
        <w:t>[</w:t>
      </w:r>
      <w:r>
        <w:rPr>
          <w:color w:val="000000"/>
        </w:rPr>
        <w:t>v</w:t>
      </w:r>
      <w:r>
        <w:rPr>
          <w:color w:val="000000"/>
        </w:rPr>
        <w:t>]</w:t>
      </w:r>
      <w:r>
        <w:t xml:space="preserve"> </w:t>
      </w:r>
      <w:r>
        <w:rPr>
          <w:color w:val="000000"/>
        </w:rPr>
        <w:t>=</w:t>
      </w:r>
      <w:r>
        <w:t xml:space="preserve"> </w:t>
      </w:r>
      <w:r>
        <w:rPr>
          <w:color w:val="000000"/>
        </w:rPr>
        <w:t>candidate</w:t>
      </w:r>
      <w:r>
        <w:br/>
      </w:r>
      <w:r>
        <w:t xml:space="preserve">                </w:t>
      </w:r>
      <w:r>
        <w:rPr>
          <w:color w:val="000000"/>
        </w:rPr>
        <w:t>heapq</w:t>
      </w:r>
      <w:r>
        <w:rPr>
          <w:color w:val="000000"/>
        </w:rPr>
        <w:t>.</w:t>
      </w:r>
      <w:r>
        <w:rPr>
          <w:color w:val="000000"/>
        </w:rPr>
        <w:t>heappush</w:t>
      </w:r>
      <w:r>
        <w:rPr>
          <w:color w:val="000000"/>
        </w:rPr>
        <w:t>(</w:t>
      </w:r>
      <w:r>
        <w:rPr>
          <w:color w:val="000000"/>
        </w:rPr>
        <w:t>heap</w:t>
      </w:r>
      <w:r>
        <w:rPr>
          <w:color w:val="000000"/>
        </w:rPr>
        <w:t>,</w:t>
      </w:r>
      <w:r>
        <w:t xml:space="preserve"> </w:t>
      </w:r>
      <w:r>
        <w:rPr>
          <w:color w:val="000000"/>
        </w:rPr>
        <w:t>(</w:t>
      </w:r>
      <w:r>
        <w:rPr>
          <w:color w:val="000000"/>
        </w:rPr>
        <w:t>candidate</w:t>
      </w:r>
      <w:r>
        <w:rPr>
          <w:color w:val="000000"/>
        </w:rPr>
        <w:t>,</w:t>
      </w:r>
      <w:r>
        <w:t xml:space="preserve"> </w:t>
      </w:r>
      <w:r>
        <w:rPr>
          <w:color w:val="000000"/>
        </w:rPr>
        <w:t>v</w:t>
      </w:r>
      <w:r>
        <w:rPr>
          <w:color w:val="000000"/>
        </w:rPr>
        <w:t>)</w:t>
      </w:r>
      <w:r>
        <w:rPr>
          <w:color w:val="000000"/>
        </w:rPr>
        <w:t>)</w:t>
      </w:r>
      <w:r>
        <w:br/>
      </w:r>
      <w:r>
        <w:t xml:space="preserve">    </w:t>
      </w:r>
      <w:r>
        <w:rPr>
          <w:color w:val="173C71"/>
        </w:rPr>
        <w:t>return</w:t>
      </w:r>
      <w:r>
        <w:t xml:space="preserve"> </w:t>
      </w:r>
      <w:r>
        <w:rPr>
          <w:color w:val="000000"/>
        </w:rPr>
        <w:t>dist</w:t>
      </w:r>
    </w:p>
    <w:p>
      <w:pPr>
        <w:pStyle w:val="Rubric"/>
        <w:keepNext/>
        <w:spacing w:before="80"/>
      </w:pPr>
      <w:r>
        <w:rPr>
          <w:b w:val="0"/>
        </w:rPr>
        <w:t>评分要点  堆与松弛实现 40 分；非负性及过期条目 35 分；严谨复杂度与不可达 25 分。</w:t>
      </w:r>
    </w:p>
    <w:p>
      <w:pPr>
        <w:pStyle w:val="Small"/>
      </w:pPr>
      <w:r>
        <w:t xml:space="preserve">参考与延伸阅读  </w:t>
      </w:r>
      <w:hyperlink w:anchor="REF_R01">
        <w:r>
          <w:rPr>
            <w:color w:val="174A7E"/>
            <w:sz w:val="18"/>
            <w:rFonts w:ascii="Arial" w:hAnsi="Arial" w:eastAsia="Songti SC"/>
          </w:rPr>
          <w:t>R01</w:t>
        </w:r>
      </w:hyperlink>
    </w:p>
    <w:p>
      <w:bookmarkStart w:id="15" w:name="Q_A14"/>
      <w:pPr>
        <w:pStyle w:val="Heading2"/>
      </w:pPr>
      <w:r>
        <w:t>A14  依赖任务的最早完工时间</w:t>
      </w:r>
      <w:bookmarkEnd w:id="15"/>
    </w:p>
    <w:p>
      <w:pPr>
        <w:pStyle w:val="Meta"/>
        <w:keepNext/>
      </w:pPr>
      <w:r>
        <w:rPr>
          <w:b w:val="0"/>
        </w:rPr>
        <w:t>题型 算法分析题    难度 中等    建议 25 分钟    满分 100 分</w:t>
      </w:r>
    </w:p>
    <w:p>
      <w:pPr>
        <w:pStyle w:val="Meta"/>
        <w:keepNext/>
      </w:pPr>
      <w:r>
        <w:rPr>
          <w:b w:val="0"/>
        </w:rPr>
        <w:t>知识点  有向无环图  拓扑排序  最长路</w:t>
      </w:r>
    </w:p>
    <w:p>
      <w:pPr>
        <w:pStyle w:val="Heading3"/>
        <w:keepNext/>
        <w:spacing w:before="100" w:after="60"/>
      </w:pPr>
      <w:r>
        <w:rPr>
          <w:b w:val="0"/>
        </w:rPr>
        <w:t>题干</w:t>
      </w:r>
    </w:p>
    <w:p>
      <w:pPr>
        <w:keepNext w:val="0"/>
      </w:pPr>
      <w:r>
        <w:rPr>
          <w:b w:val="0"/>
        </w:rPr>
        <w:t>若干任务可无限并行执行，任务 v 需耗时 duration[v]≥0；边 u→v 表示 v 必须等 u 完成后才能开始。求全部任务的最早完工时间并检测循环依赖。例：A=2、B=3、C=4、D=2，依赖 A→C、B→C、C→D，答案为 9。解释为何不能直接把带权图当作一般最长路问题。</w:t>
      </w:r>
    </w:p>
    <w:p>
      <w:pPr>
        <w:pStyle w:val="Heading3"/>
        <w:keepNext/>
        <w:spacing w:before="100" w:after="60"/>
      </w:pPr>
      <w:r>
        <w:rPr>
          <w:b w:val="0"/>
        </w:rPr>
        <w:t>参考答案</w:t>
      </w:r>
    </w:p>
    <w:p>
      <w:pPr>
        <w:keepNext w:val="0"/>
      </w:pPr>
      <w:r>
        <w:rPr>
          <w:b w:val="0"/>
        </w:rPr>
        <w:t>在拓扑过程中令 finish[v] 初值为自身耗时。处理边 u→v 时更新 finish[v]=max(finish[v],finish[u]+duration[v])，对应等待所有前置任务的最晚结束。所有顶点处理完后取最大 finish。空图约定为 0。</w:t>
      </w:r>
    </w:p>
    <w:p>
      <w:pPr>
        <w:keepNext w:val="0"/>
      </w:pPr>
      <w:r>
        <w:rPr>
          <w:b w:val="0"/>
        </w:rPr>
        <w:t>拓扑序保证计算 v 前所有前驱已确定，因而按序归纳正确。例中 A、B 同时开始，C 在时刻 3 开始、7 结束，D 在 9 结束。若处理顶点数少于 n，则存在环，当前依赖要求不能完成，不能返回部分计算结果。</w:t>
      </w:r>
    </w:p>
    <w:p>
      <w:pPr>
        <w:keepNext w:val="0"/>
      </w:pPr>
      <w:r>
        <w:rPr>
          <w:b w:val="0"/>
        </w:rPr>
        <w:t>每个顶点和边各处理一次，时间 O(n+m)，辅助空间 O(n)。一般图最长简单路径并无这样的高效保证；此处依靠 DAG 结构与无限并行资源假设。若只有一台机器，模型需要改变。</w:t>
      </w:r>
    </w:p>
    <w:p>
      <w:pPr>
        <w:pStyle w:val="Heading3"/>
        <w:keepNext/>
        <w:spacing w:before="100" w:after="60"/>
      </w:pPr>
      <w:r>
        <w:rPr>
          <w:b w:val="0"/>
        </w:rPr>
        <w:t>Python 3 参考实现</w:t>
      </w:r>
    </w:p>
    <w:p>
      <w:pPr>
        <w:pStyle w:val="Code"/>
        <w:keepNext/>
        <w:shd w:fill="F4F5F7"/>
      </w:pPr>
      <w:r>
        <w:rPr>
          <w:color w:val="173C71"/>
        </w:rPr>
        <w:t>from</w:t>
      </w:r>
      <w:r>
        <w:t xml:space="preserve"> </w:t>
      </w:r>
      <w:r>
        <w:rPr>
          <w:color w:val="000000"/>
        </w:rPr>
        <w:t>collections</w:t>
      </w:r>
      <w:r>
        <w:t xml:space="preserve"> </w:t>
      </w:r>
      <w:r>
        <w:rPr>
          <w:color w:val="173C71"/>
        </w:rPr>
        <w:t>import</w:t>
      </w:r>
      <w:r>
        <w:t xml:space="preserve"> </w:t>
      </w:r>
      <w:r>
        <w:rPr>
          <w:color w:val="000000"/>
        </w:rPr>
        <w:t>deque</w:t>
      </w:r>
      <w:r>
        <w:br/>
      </w:r>
      <w:r>
        <w:br/>
      </w:r>
      <w:r>
        <w:rPr>
          <w:color w:val="173C71"/>
        </w:rPr>
        <w:t>def</w:t>
      </w:r>
      <w:r>
        <w:t xml:space="preserve"> </w:t>
      </w:r>
      <w:r>
        <w:rPr>
          <w:color w:val="000000"/>
        </w:rPr>
        <w:t>earliest_completion</w:t>
      </w:r>
      <w:r>
        <w:rPr>
          <w:color w:val="000000"/>
        </w:rPr>
        <w:t>(</w:t>
      </w:r>
      <w:r>
        <w:rPr>
          <w:color w:val="000000"/>
        </w:rPr>
        <w:t>duration</w:t>
      </w:r>
      <w:r>
        <w:rPr>
          <w:color w:val="000000"/>
        </w:rPr>
        <w:t>,</w:t>
      </w:r>
      <w:r>
        <w:t xml:space="preserve"> </w:t>
      </w:r>
      <w:r>
        <w:rPr>
          <w:color w:val="000000"/>
        </w:rPr>
        <w:t>adj</w:t>
      </w:r>
      <w:r>
        <w:rPr>
          <w:color w:val="000000"/>
        </w:rPr>
        <w:t>)</w:t>
      </w:r>
      <w:r>
        <w:rPr>
          <w:color w:val="000000"/>
        </w:rPr>
        <w:t>:</w:t>
      </w:r>
      <w:r>
        <w:br/>
      </w:r>
      <w:r>
        <w:t xml:space="preserve">    </w:t>
      </w:r>
      <w:r>
        <w:rPr>
          <w:color w:val="000000"/>
        </w:rPr>
        <w:t>indegree</w:t>
      </w:r>
      <w:r>
        <w:t xml:space="preserve"> </w:t>
      </w:r>
      <w:r>
        <w:rPr>
          <w:color w:val="000000"/>
        </w:rPr>
        <w:t>=</w:t>
      </w:r>
      <w:r>
        <w:t xml:space="preserve"> </w:t>
      </w:r>
      <w:r>
        <w:rPr>
          <w:color w:val="000000"/>
        </w:rPr>
        <w:t>[</w:t>
      </w:r>
      <w:r>
        <w:rPr>
          <w:color w:val="85461E"/>
        </w:rPr>
        <w:t>0</w:t>
      </w:r>
      <w:r>
        <w:rPr>
          <w:color w:val="000000"/>
        </w:rPr>
        <w:t>]</w:t>
      </w:r>
      <w:r>
        <w:t xml:space="preserve"> </w:t>
      </w:r>
      <w:r>
        <w:rPr>
          <w:color w:val="000000"/>
        </w:rPr>
        <w:t>*</w:t>
      </w:r>
      <w:r>
        <w:t xml:space="preserve"> </w:t>
      </w:r>
      <w:r>
        <w:rPr>
          <w:color w:val="000000"/>
        </w:rPr>
        <w:t>len</w:t>
      </w:r>
      <w:r>
        <w:rPr>
          <w:color w:val="000000"/>
        </w:rPr>
        <w:t>(</w:t>
      </w:r>
      <w:r>
        <w:rPr>
          <w:color w:val="000000"/>
        </w:rPr>
        <w:t>adj</w:t>
      </w:r>
      <w:r>
        <w:rPr>
          <w:color w:val="000000"/>
        </w:rPr>
        <w:t>)</w:t>
      </w:r>
      <w:r>
        <w:br/>
      </w:r>
      <w:r>
        <w:t xml:space="preserve">    </w:t>
      </w:r>
      <w:r>
        <w:rPr>
          <w:color w:val="173C71"/>
        </w:rPr>
        <w:t>for</w:t>
      </w:r>
      <w:r>
        <w:t xml:space="preserve"> </w:t>
      </w:r>
      <w:r>
        <w:rPr>
          <w:color w:val="000000"/>
        </w:rPr>
        <w:t>edges</w:t>
      </w:r>
      <w:r>
        <w:t xml:space="preserve"> </w:t>
      </w:r>
      <w:r>
        <w:rPr>
          <w:color w:val="173C71"/>
        </w:rPr>
        <w:t>in</w:t>
      </w:r>
      <w:r>
        <w:t xml:space="preserve"> </w:t>
      </w:r>
      <w:r>
        <w:rPr>
          <w:color w:val="000000"/>
        </w:rPr>
        <w:t>adj</w:t>
      </w:r>
      <w:r>
        <w:rPr>
          <w:color w:val="000000"/>
        </w:rPr>
        <w:t>:</w:t>
      </w:r>
      <w:r>
        <w:br/>
      </w:r>
      <w:r>
        <w:t xml:space="preserve">        </w:t>
      </w:r>
      <w:r>
        <w:rPr>
          <w:color w:val="173C71"/>
        </w:rPr>
        <w:t>for</w:t>
      </w:r>
      <w:r>
        <w:t xml:space="preserve"> </w:t>
      </w:r>
      <w:r>
        <w:rPr>
          <w:color w:val="000000"/>
        </w:rPr>
        <w:t>v</w:t>
      </w:r>
      <w:r>
        <w:t xml:space="preserve"> </w:t>
      </w:r>
      <w:r>
        <w:rPr>
          <w:color w:val="173C71"/>
        </w:rPr>
        <w:t>in</w:t>
      </w:r>
      <w:r>
        <w:t xml:space="preserve"> </w:t>
      </w:r>
      <w:r>
        <w:rPr>
          <w:color w:val="000000"/>
        </w:rPr>
        <w:t>edges</w:t>
      </w:r>
      <w:r>
        <w:rPr>
          <w:color w:val="000000"/>
        </w:rPr>
        <w:t>:</w:t>
      </w:r>
      <w:r>
        <w:br/>
      </w:r>
      <w:r>
        <w:t xml:space="preserve">            </w:t>
      </w:r>
      <w:r>
        <w:rPr>
          <w:color w:val="000000"/>
        </w:rPr>
        <w:t>indegree</w:t>
      </w:r>
      <w:r>
        <w:rPr>
          <w:color w:val="000000"/>
        </w:rPr>
        <w:t>[</w:t>
      </w:r>
      <w:r>
        <w:rPr>
          <w:color w:val="000000"/>
        </w:rPr>
        <w:t>v</w:t>
      </w:r>
      <w:r>
        <w:rPr>
          <w:color w:val="000000"/>
        </w:rPr>
        <w:t>]</w:t>
      </w:r>
      <w:r>
        <w:t xml:space="preserve"> </w:t>
      </w:r>
      <w:r>
        <w:rPr>
          <w:color w:val="000000"/>
        </w:rPr>
        <w:t>+=</w:t>
      </w:r>
      <w:r>
        <w:t xml:space="preserve"> </w:t>
      </w:r>
      <w:r>
        <w:rPr>
          <w:color w:val="85461E"/>
        </w:rPr>
        <w:t>1</w:t>
      </w:r>
      <w:r>
        <w:br/>
      </w:r>
      <w:r>
        <w:t xml:space="preserve">    </w:t>
      </w:r>
      <w:r>
        <w:rPr>
          <w:color w:val="000000"/>
        </w:rPr>
        <w:t>queue</w:t>
      </w:r>
      <w:r>
        <w:t xml:space="preserve"> </w:t>
      </w:r>
      <w:r>
        <w:rPr>
          <w:color w:val="000000"/>
        </w:rPr>
        <w:t>=</w:t>
      </w:r>
      <w:r>
        <w:t xml:space="preserve"> </w:t>
      </w:r>
      <w:r>
        <w:rPr>
          <w:color w:val="000000"/>
        </w:rPr>
        <w:t>deque</w:t>
      </w:r>
      <w:r>
        <w:rPr>
          <w:color w:val="000000"/>
        </w:rPr>
        <w:t>(</w:t>
      </w:r>
      <w:r>
        <w:rPr>
          <w:color w:val="000000"/>
        </w:rPr>
        <w:t>i</w:t>
      </w:r>
      <w:r>
        <w:t xml:space="preserve"> </w:t>
      </w:r>
      <w:r>
        <w:rPr>
          <w:color w:val="173C71"/>
        </w:rPr>
        <w:t>for</w:t>
      </w:r>
      <w:r>
        <w:t xml:space="preserve"> </w:t>
      </w:r>
      <w:r>
        <w:rPr>
          <w:color w:val="000000"/>
        </w:rPr>
        <w:t>i</w:t>
      </w:r>
      <w:r>
        <w:rPr>
          <w:color w:val="000000"/>
        </w:rPr>
        <w:t>,</w:t>
      </w:r>
      <w:r>
        <w:t xml:space="preserve"> </w:t>
      </w:r>
      <w:r>
        <w:rPr>
          <w:color w:val="000000"/>
        </w:rPr>
        <w:t>d</w:t>
      </w:r>
      <w:r>
        <w:t xml:space="preserve"> </w:t>
      </w:r>
      <w:r>
        <w:rPr>
          <w:color w:val="173C71"/>
        </w:rPr>
        <w:t>in</w:t>
      </w:r>
      <w:r>
        <w:t xml:space="preserve"> </w:t>
      </w:r>
      <w:r>
        <w:rPr>
          <w:color w:val="000000"/>
        </w:rPr>
        <w:t>enumerate</w:t>
      </w:r>
      <w:r>
        <w:rPr>
          <w:color w:val="000000"/>
        </w:rPr>
        <w:t>(</w:t>
      </w:r>
      <w:r>
        <w:rPr>
          <w:color w:val="000000"/>
        </w:rPr>
        <w:t>indegree</w:t>
      </w:r>
      <w:r>
        <w:rPr>
          <w:color w:val="000000"/>
        </w:rPr>
        <w:t>)</w:t>
      </w:r>
      <w:r>
        <w:t xml:space="preserve"> </w:t>
      </w:r>
      <w:r>
        <w:rPr>
          <w:color w:val="173C71"/>
        </w:rPr>
        <w:t>if</w:t>
      </w:r>
      <w:r>
        <w:t xml:space="preserve"> </w:t>
      </w:r>
      <w:r>
        <w:rPr>
          <w:color w:val="000000"/>
        </w:rPr>
        <w:t>d</w:t>
      </w:r>
      <w:r>
        <w:t xml:space="preserve"> </w:t>
      </w:r>
      <w:r>
        <w:rPr>
          <w:color w:val="000000"/>
        </w:rPr>
        <w:t>==</w:t>
      </w:r>
      <w:r>
        <w:t xml:space="preserve"> </w:t>
      </w:r>
      <w:r>
        <w:rPr>
          <w:color w:val="85461E"/>
        </w:rPr>
        <w:t>0</w:t>
      </w:r>
      <w:r>
        <w:rPr>
          <w:color w:val="000000"/>
        </w:rPr>
        <w:t>)</w:t>
      </w:r>
      <w:r>
        <w:br/>
      </w:r>
      <w:r>
        <w:t xml:space="preserve">    </w:t>
      </w:r>
      <w:r>
        <w:rPr>
          <w:color w:val="000000"/>
        </w:rPr>
        <w:t>finish</w:t>
      </w:r>
      <w:r>
        <w:rPr>
          <w:color w:val="000000"/>
        </w:rPr>
        <w:t>,</w:t>
      </w:r>
      <w:r>
        <w:t xml:space="preserve"> </w:t>
      </w:r>
      <w:r>
        <w:rPr>
          <w:color w:val="000000"/>
        </w:rPr>
        <w:t>seen</w:t>
      </w:r>
      <w:r>
        <w:t xml:space="preserve"> </w:t>
      </w:r>
      <w:r>
        <w:rPr>
          <w:color w:val="000000"/>
        </w:rPr>
        <w:t>=</w:t>
      </w:r>
      <w:r>
        <w:t xml:space="preserve"> </w:t>
      </w:r>
      <w:r>
        <w:rPr>
          <w:color w:val="000000"/>
        </w:rPr>
        <w:t>list</w:t>
      </w:r>
      <w:r>
        <w:rPr>
          <w:color w:val="000000"/>
        </w:rPr>
        <w:t>(</w:t>
      </w:r>
      <w:r>
        <w:rPr>
          <w:color w:val="000000"/>
        </w:rPr>
        <w:t>duration</w:t>
      </w:r>
      <w:r>
        <w:rPr>
          <w:color w:val="000000"/>
        </w:rPr>
        <w:t>)</w:t>
      </w:r>
      <w:r>
        <w:rPr>
          <w:color w:val="000000"/>
        </w:rPr>
        <w:t>,</w:t>
      </w:r>
      <w:r>
        <w:t xml:space="preserve"> </w:t>
      </w:r>
      <w:r>
        <w:rPr>
          <w:color w:val="85461E"/>
        </w:rPr>
        <w:t>0</w:t>
      </w:r>
      <w:r>
        <w:br/>
      </w:r>
      <w:r>
        <w:t xml:space="preserve">    </w:t>
      </w:r>
      <w:r>
        <w:rPr>
          <w:color w:val="173C71"/>
        </w:rPr>
        <w:t>while</w:t>
      </w:r>
      <w:r>
        <w:t xml:space="preserve"> </w:t>
      </w:r>
      <w:r>
        <w:rPr>
          <w:color w:val="000000"/>
        </w:rPr>
        <w:t>queue</w:t>
      </w:r>
      <w:r>
        <w:rPr>
          <w:color w:val="000000"/>
        </w:rPr>
        <w:t>:</w:t>
      </w:r>
      <w:r>
        <w:br/>
      </w:r>
      <w:r>
        <w:t xml:space="preserve">        </w:t>
      </w:r>
      <w:r>
        <w:rPr>
          <w:color w:val="000000"/>
        </w:rPr>
        <w:t>u</w:t>
      </w:r>
      <w:r>
        <w:t xml:space="preserve"> </w:t>
      </w:r>
      <w:r>
        <w:rPr>
          <w:color w:val="000000"/>
        </w:rPr>
        <w:t>=</w:t>
      </w:r>
      <w:r>
        <w:t xml:space="preserve"> </w:t>
      </w:r>
      <w:r>
        <w:rPr>
          <w:color w:val="000000"/>
        </w:rPr>
        <w:t>queue</w:t>
      </w:r>
      <w:r>
        <w:rPr>
          <w:color w:val="000000"/>
        </w:rPr>
        <w:t>.</w:t>
      </w:r>
      <w:r>
        <w:rPr>
          <w:color w:val="000000"/>
        </w:rPr>
        <w:t>popleft</w:t>
      </w:r>
      <w:r>
        <w:rPr>
          <w:color w:val="000000"/>
        </w:rPr>
        <w:t>(</w:t>
      </w:r>
      <w:r>
        <w:rPr>
          <w:color w:val="000000"/>
        </w:rPr>
        <w:t>)</w:t>
      </w:r>
      <w:r>
        <w:br/>
      </w:r>
      <w:r>
        <w:t xml:space="preserve">        </w:t>
      </w:r>
      <w:r>
        <w:rPr>
          <w:color w:val="000000"/>
        </w:rPr>
        <w:t>seen</w:t>
      </w:r>
      <w:r>
        <w:t xml:space="preserve"> </w:t>
      </w:r>
      <w:r>
        <w:rPr>
          <w:color w:val="000000"/>
        </w:rPr>
        <w:t>+=</w:t>
      </w:r>
      <w:r>
        <w:t xml:space="preserve"> </w:t>
      </w:r>
      <w:r>
        <w:rPr>
          <w:color w:val="85461E"/>
        </w:rPr>
        <w:t>1</w:t>
      </w:r>
      <w:r>
        <w:br/>
      </w:r>
      <w:r>
        <w:t xml:space="preserve">        </w:t>
      </w:r>
      <w:r>
        <w:rPr>
          <w:color w:val="173C71"/>
        </w:rPr>
        <w:t>for</w:t>
      </w:r>
      <w:r>
        <w:t xml:space="preserve"> </w:t>
      </w:r>
      <w:r>
        <w:rPr>
          <w:color w:val="000000"/>
        </w:rPr>
        <w:t>v</w:t>
      </w:r>
      <w:r>
        <w:t xml:space="preserve"> </w:t>
      </w:r>
      <w:r>
        <w:rPr>
          <w:color w:val="173C71"/>
        </w:rPr>
        <w:t>in</w:t>
      </w:r>
      <w:r>
        <w:t xml:space="preserve"> </w:t>
      </w:r>
      <w:r>
        <w:rPr>
          <w:color w:val="000000"/>
        </w:rPr>
        <w:t>adj</w:t>
      </w:r>
      <w:r>
        <w:rPr>
          <w:color w:val="000000"/>
        </w:rPr>
        <w:t>[</w:t>
      </w:r>
      <w:r>
        <w:rPr>
          <w:color w:val="000000"/>
        </w:rPr>
        <w:t>u</w:t>
      </w:r>
      <w:r>
        <w:rPr>
          <w:color w:val="000000"/>
        </w:rPr>
        <w:t>]</w:t>
      </w:r>
      <w:r>
        <w:rPr>
          <w:color w:val="000000"/>
        </w:rPr>
        <w:t>:</w:t>
      </w:r>
      <w:r>
        <w:br/>
      </w:r>
      <w:r>
        <w:t xml:space="preserve">            </w:t>
      </w:r>
      <w:r>
        <w:rPr>
          <w:color w:val="000000"/>
        </w:rPr>
        <w:t>finish</w:t>
      </w:r>
      <w:r>
        <w:rPr>
          <w:color w:val="000000"/>
        </w:rPr>
        <w:t>[</w:t>
      </w:r>
      <w:r>
        <w:rPr>
          <w:color w:val="000000"/>
        </w:rPr>
        <w:t>v</w:t>
      </w:r>
      <w:r>
        <w:rPr>
          <w:color w:val="000000"/>
        </w:rPr>
        <w:t>]</w:t>
      </w:r>
      <w:r>
        <w:t xml:space="preserve"> </w:t>
      </w:r>
      <w:r>
        <w:rPr>
          <w:color w:val="000000"/>
        </w:rPr>
        <w:t>=</w:t>
      </w:r>
      <w:r>
        <w:t xml:space="preserve"> </w:t>
      </w:r>
      <w:r>
        <w:rPr>
          <w:color w:val="000000"/>
        </w:rPr>
        <w:t>max</w:t>
      </w:r>
      <w:r>
        <w:rPr>
          <w:color w:val="000000"/>
        </w:rPr>
        <w:t>(</w:t>
      </w:r>
      <w:r>
        <w:rPr>
          <w:color w:val="000000"/>
        </w:rPr>
        <w:t>finish</w:t>
      </w:r>
      <w:r>
        <w:rPr>
          <w:color w:val="000000"/>
        </w:rPr>
        <w:t>[</w:t>
      </w:r>
      <w:r>
        <w:rPr>
          <w:color w:val="000000"/>
        </w:rPr>
        <w:t>v</w:t>
      </w:r>
      <w:r>
        <w:rPr>
          <w:color w:val="000000"/>
        </w:rPr>
        <w:t>]</w:t>
      </w:r>
      <w:r>
        <w:rPr>
          <w:color w:val="000000"/>
        </w:rPr>
        <w:t>,</w:t>
      </w:r>
      <w:r>
        <w:t xml:space="preserve"> </w:t>
      </w:r>
      <w:r>
        <w:rPr>
          <w:color w:val="000000"/>
        </w:rPr>
        <w:t>finish</w:t>
      </w:r>
      <w:r>
        <w:rPr>
          <w:color w:val="000000"/>
        </w:rPr>
        <w:t>[</w:t>
      </w:r>
      <w:r>
        <w:rPr>
          <w:color w:val="000000"/>
        </w:rPr>
        <w:t>u</w:t>
      </w:r>
      <w:r>
        <w:rPr>
          <w:color w:val="000000"/>
        </w:rPr>
        <w:t>]</w:t>
      </w:r>
      <w:r>
        <w:t xml:space="preserve"> </w:t>
      </w:r>
      <w:r>
        <w:rPr>
          <w:color w:val="000000"/>
        </w:rPr>
        <w:t>+</w:t>
      </w:r>
      <w:r>
        <w:t xml:space="preserve"> </w:t>
      </w:r>
      <w:r>
        <w:rPr>
          <w:color w:val="000000"/>
        </w:rPr>
        <w:t>duration</w:t>
      </w:r>
      <w:r>
        <w:rPr>
          <w:color w:val="000000"/>
        </w:rPr>
        <w:t>[</w:t>
      </w:r>
      <w:r>
        <w:rPr>
          <w:color w:val="000000"/>
        </w:rPr>
        <w:t>v</w:t>
      </w:r>
      <w:r>
        <w:rPr>
          <w:color w:val="000000"/>
        </w:rPr>
        <w:t>]</w:t>
      </w:r>
      <w:r>
        <w:rPr>
          <w:color w:val="000000"/>
        </w:rPr>
        <w:t>)</w:t>
      </w:r>
      <w:r>
        <w:br/>
      </w:r>
      <w:r>
        <w:t xml:space="preserve">            </w:t>
      </w:r>
      <w:r>
        <w:rPr>
          <w:color w:val="000000"/>
        </w:rPr>
        <w:t>indegree</w:t>
      </w:r>
      <w:r>
        <w:rPr>
          <w:color w:val="000000"/>
        </w:rPr>
        <w:t>[</w:t>
      </w:r>
      <w:r>
        <w:rPr>
          <w:color w:val="000000"/>
        </w:rPr>
        <w:t>v</w:t>
      </w:r>
      <w:r>
        <w:rPr>
          <w:color w:val="000000"/>
        </w:rPr>
        <w:t>]</w:t>
      </w:r>
      <w:r>
        <w:t xml:space="preserve"> </w:t>
      </w:r>
      <w:r>
        <w:rPr>
          <w:color w:val="000000"/>
        </w:rPr>
        <w:t>-=</w:t>
      </w:r>
      <w:r>
        <w:t xml:space="preserve"> </w:t>
      </w:r>
      <w:r>
        <w:rPr>
          <w:color w:val="85461E"/>
        </w:rPr>
        <w:t>1</w:t>
      </w:r>
      <w:r>
        <w:br/>
      </w:r>
      <w:r>
        <w:t xml:space="preserve">            </w:t>
      </w:r>
      <w:r>
        <w:rPr>
          <w:color w:val="173C71"/>
        </w:rPr>
        <w:t>if</w:t>
      </w:r>
      <w:r>
        <w:t xml:space="preserve"> </w:t>
      </w:r>
      <w:r>
        <w:rPr>
          <w:color w:val="000000"/>
        </w:rPr>
        <w:t>indegree</w:t>
      </w:r>
      <w:r>
        <w:rPr>
          <w:color w:val="000000"/>
        </w:rPr>
        <w:t>[</w:t>
      </w:r>
      <w:r>
        <w:rPr>
          <w:color w:val="000000"/>
        </w:rPr>
        <w:t>v</w:t>
      </w:r>
      <w:r>
        <w:rPr>
          <w:color w:val="000000"/>
        </w:rPr>
        <w:t>]</w:t>
      </w:r>
      <w:r>
        <w:t xml:space="preserve"> </w:t>
      </w:r>
      <w:r>
        <w:rPr>
          <w:color w:val="000000"/>
        </w:rPr>
        <w:t>==</w:t>
      </w:r>
      <w:r>
        <w:t xml:space="preserve"> </w:t>
      </w:r>
      <w:r>
        <w:rPr>
          <w:color w:val="85461E"/>
        </w:rPr>
        <w:t>0</w:t>
      </w:r>
      <w:r>
        <w:rPr>
          <w:color w:val="000000"/>
        </w:rPr>
        <w:t>:</w:t>
      </w:r>
      <w:r>
        <w:br/>
      </w:r>
      <w:r>
        <w:t xml:space="preserve">                </w:t>
      </w:r>
      <w:r>
        <w:rPr>
          <w:color w:val="000000"/>
        </w:rPr>
        <w:t>queue</w:t>
      </w:r>
      <w:r>
        <w:rPr>
          <w:color w:val="000000"/>
        </w:rPr>
        <w:t>.</w:t>
      </w:r>
      <w:r>
        <w:rPr>
          <w:color w:val="000000"/>
        </w:rPr>
        <w:t>append</w:t>
      </w:r>
      <w:r>
        <w:rPr>
          <w:color w:val="000000"/>
        </w:rPr>
        <w:t>(</w:t>
      </w:r>
      <w:r>
        <w:rPr>
          <w:color w:val="000000"/>
        </w:rPr>
        <w:t>v</w:t>
      </w:r>
      <w:r>
        <w:rPr>
          <w:color w:val="000000"/>
        </w:rPr>
        <w:t>)</w:t>
      </w:r>
      <w:r>
        <w:br/>
      </w:r>
      <w:r>
        <w:t xml:space="preserve">    </w:t>
      </w:r>
      <w:r>
        <w:rPr>
          <w:color w:val="173C71"/>
        </w:rPr>
        <w:t>if</w:t>
      </w:r>
      <w:r>
        <w:t xml:space="preserve"> </w:t>
      </w:r>
      <w:r>
        <w:rPr>
          <w:color w:val="000000"/>
        </w:rPr>
        <w:t>seen</w:t>
      </w:r>
      <w:r>
        <w:t xml:space="preserve"> </w:t>
      </w:r>
      <w:r>
        <w:rPr>
          <w:color w:val="000000"/>
        </w:rPr>
        <w:t>!=</w:t>
      </w:r>
      <w:r>
        <w:t xml:space="preserve"> </w:t>
      </w:r>
      <w:r>
        <w:rPr>
          <w:color w:val="000000"/>
        </w:rPr>
        <w:t>len</w:t>
      </w:r>
      <w:r>
        <w:rPr>
          <w:color w:val="000000"/>
        </w:rPr>
        <w:t>(</w:t>
      </w:r>
      <w:r>
        <w:rPr>
          <w:color w:val="000000"/>
        </w:rPr>
        <w:t>adj</w:t>
      </w:r>
      <w:r>
        <w:rPr>
          <w:color w:val="000000"/>
        </w:rPr>
        <w:t>)</w:t>
      </w:r>
      <w:r>
        <w:rPr>
          <w:color w:val="000000"/>
        </w:rPr>
        <w:t>:</w:t>
      </w:r>
      <w:r>
        <w:br/>
      </w:r>
      <w:r>
        <w:t xml:space="preserve">        </w:t>
      </w:r>
      <w:r>
        <w:rPr>
          <w:color w:val="173C71"/>
        </w:rPr>
        <w:t>raise</w:t>
      </w:r>
      <w:r>
        <w:t xml:space="preserve"> </w:t>
      </w:r>
      <w:r>
        <w:rPr>
          <w:color w:val="000000"/>
        </w:rPr>
        <w:t>ValueError</w:t>
      </w:r>
      <w:r>
        <w:rPr>
          <w:color w:val="000000"/>
        </w:rPr>
        <w:t>(</w:t>
      </w:r>
      <w:r>
        <w:rPr>
          <w:color w:val="246548"/>
        </w:rPr>
        <w:t>"cyclic dependencies"</w:t>
      </w:r>
      <w:r>
        <w:rPr>
          <w:color w:val="000000"/>
        </w:rPr>
        <w:t>)</w:t>
      </w:r>
      <w:r>
        <w:br/>
      </w:r>
      <w:r>
        <w:t xml:space="preserve">    </w:t>
      </w:r>
      <w:r>
        <w:rPr>
          <w:color w:val="173C71"/>
        </w:rPr>
        <w:t>return</w:t>
      </w:r>
      <w:r>
        <w:t xml:space="preserve"> </w:t>
      </w:r>
      <w:r>
        <w:rPr>
          <w:color w:val="000000"/>
        </w:rPr>
        <w:t>max</w:t>
      </w:r>
      <w:r>
        <w:rPr>
          <w:color w:val="000000"/>
        </w:rPr>
        <w:t>(</w:t>
      </w:r>
      <w:r>
        <w:rPr>
          <w:color w:val="000000"/>
        </w:rPr>
        <w:t>finish</w:t>
      </w:r>
      <w:r>
        <w:rPr>
          <w:color w:val="000000"/>
        </w:rPr>
        <w:t>,</w:t>
      </w:r>
      <w:r>
        <w:t xml:space="preserve"> </w:t>
      </w:r>
      <w:r>
        <w:rPr>
          <w:color w:val="000000"/>
        </w:rPr>
        <w:t>default</w:t>
      </w:r>
      <w:r>
        <w:rPr>
          <w:color w:val="000000"/>
        </w:rPr>
        <w:t>=</w:t>
      </w:r>
      <w:r>
        <w:rPr>
          <w:color w:val="85461E"/>
        </w:rPr>
        <w:t>0</w:t>
      </w:r>
      <w:r>
        <w:rPr>
          <w:color w:val="000000"/>
        </w:rPr>
        <w:t>)</w:t>
      </w:r>
    </w:p>
    <w:p>
      <w:pPr>
        <w:pStyle w:val="Rubric"/>
        <w:keepNext/>
        <w:spacing w:before="80"/>
      </w:pPr>
      <w:r>
        <w:rPr>
          <w:b w:val="0"/>
        </w:rPr>
        <w:t>评分要点  拓扑与状态 40 分；正确性与循环检测 35 分；假设和复杂度 25 分。</w:t>
      </w:r>
    </w:p>
    <w:p>
      <w:pPr>
        <w:pStyle w:val="Small"/>
      </w:pPr>
      <w:r>
        <w:t xml:space="preserve">参考与延伸阅读  </w:t>
      </w:r>
      <w:hyperlink w:anchor="REF_R01">
        <w:r>
          <w:rPr>
            <w:color w:val="174A7E"/>
            <w:sz w:val="18"/>
            <w:rFonts w:ascii="Arial" w:hAnsi="Arial" w:eastAsia="Songti SC"/>
          </w:rPr>
          <w:t>R01</w:t>
        </w:r>
      </w:hyperlink>
    </w:p>
    <w:p>
      <w:bookmarkStart w:id="16" w:name="Q_A15"/>
      <w:pPr>
        <w:pStyle w:val="Heading2"/>
      </w:pPr>
      <w:r>
        <w:t>A15  最小生成树与并查集</w:t>
      </w:r>
      <w:bookmarkEnd w:id="16"/>
    </w:p>
    <w:p>
      <w:pPr>
        <w:pStyle w:val="Meta"/>
        <w:keepNext/>
      </w:pPr>
      <w:r>
        <w:rPr>
          <w:b w:val="0"/>
        </w:rPr>
        <w:t>题型 算法分析题    难度 中等    建议 25 分钟    满分 100 分</w:t>
      </w:r>
    </w:p>
    <w:p>
      <w:pPr>
        <w:pStyle w:val="Meta"/>
        <w:keepNext/>
      </w:pPr>
      <w:r>
        <w:rPr>
          <w:b w:val="0"/>
        </w:rPr>
        <w:t>知识点  贪心  Kruskal  并查集</w:t>
      </w:r>
    </w:p>
    <w:p>
      <w:pPr>
        <w:pStyle w:val="Heading3"/>
        <w:keepNext/>
        <w:spacing w:before="100" w:after="60"/>
      </w:pPr>
      <w:r>
        <w:rPr>
          <w:b w:val="0"/>
        </w:rPr>
        <w:t>题干</w:t>
      </w:r>
    </w:p>
    <w:p>
      <w:pPr>
        <w:keepNext w:val="0"/>
      </w:pPr>
      <w:r>
        <w:rPr>
          <w:b w:val="0"/>
        </w:rPr>
        <w:t>给定 n≥1 的无向带权图，边权可为负。设计 Kruskal 算法，说明并查集如何避免环，并返回最小生成树权重；不连通时必须报告失败。例：AB=1、BC=2、AC=4、CD=3、BD=5，最优总权为 6。分析排序与并查集的成本。</w:t>
      </w:r>
    </w:p>
    <w:p>
      <w:pPr>
        <w:pStyle w:val="Heading3"/>
        <w:keepNext/>
        <w:spacing w:before="100" w:after="60"/>
      </w:pPr>
      <w:r>
        <w:rPr>
          <w:b w:val="0"/>
        </w:rPr>
        <w:t>参考答案</w:t>
      </w:r>
    </w:p>
    <w:p>
      <w:pPr>
        <w:keepNext w:val="0"/>
      </w:pPr>
      <w:r>
        <w:rPr>
          <w:b w:val="0"/>
        </w:rPr>
        <w:t>按边权递增扫描，仅当两端属于不同连通分量时选边并合并分量。选到 n−1 条后完成；扫描结束仍不足则无生成树。示例选 AB、BC、CD，总权 6。负权不会破坏割性质；自环自然被排除，平行边正常比较。</w:t>
      </w:r>
    </w:p>
    <w:p>
      <w:pPr>
        <w:keepNext w:val="0"/>
      </w:pPr>
      <w:r>
        <w:rPr>
          <w:b w:val="0"/>
        </w:rPr>
        <w:t>当前森林的每个连通分量形成一个割；下一条可选最轻边是某个尊重当前森林的割的安全边，可以扩充到一棵最小生成树。并查集用路径压缩和按大小合并，处理 m 次操作的摊还代价 O(m α(n))。</w:t>
      </w:r>
    </w:p>
    <w:p>
      <w:pPr>
        <w:keepNext w:val="0"/>
      </w:pPr>
      <w:r>
        <w:rPr>
          <w:b w:val="0"/>
        </w:rPr>
        <w:t>总时间 O(m log m+(n+m)α(n))，常由排序主导。以下排序复制边表，辅助空间 O(n+m)；并查集本身只需 O(n)。n=1 时空边集的生成树权为 0。不得把不连通图的最小生成森林误当作生成树。</w:t>
      </w:r>
    </w:p>
    <w:p>
      <w:pPr>
        <w:pStyle w:val="Heading3"/>
        <w:keepNext/>
        <w:spacing w:before="100" w:after="60"/>
      </w:pPr>
      <w:r>
        <w:rPr>
          <w:b w:val="0"/>
        </w:rPr>
        <w:t>Python 3 参考实现</w:t>
      </w:r>
    </w:p>
    <w:p>
      <w:pPr>
        <w:pStyle w:val="Code"/>
        <w:keepNext/>
        <w:shd w:fill="F4F5F7"/>
      </w:pPr>
      <w:r>
        <w:rPr>
          <w:color w:val="173C71"/>
        </w:rPr>
        <w:t>def</w:t>
      </w:r>
      <w:r>
        <w:t xml:space="preserve"> </w:t>
      </w:r>
      <w:r>
        <w:rPr>
          <w:color w:val="000000"/>
        </w:rPr>
        <w:t>kruskal_weight</w:t>
      </w:r>
      <w:r>
        <w:rPr>
          <w:color w:val="000000"/>
        </w:rPr>
        <w:t>(</w:t>
      </w:r>
      <w:r>
        <w:rPr>
          <w:color w:val="000000"/>
        </w:rPr>
        <w:t>n</w:t>
      </w:r>
      <w:r>
        <w:rPr>
          <w:color w:val="000000"/>
        </w:rPr>
        <w:t>,</w:t>
      </w:r>
      <w:r>
        <w:t xml:space="preserve"> </w:t>
      </w:r>
      <w:r>
        <w:rPr>
          <w:color w:val="000000"/>
        </w:rPr>
        <w:t>edges</w:t>
      </w:r>
      <w:r>
        <w:rPr>
          <w:color w:val="000000"/>
        </w:rPr>
        <w:t>)</w:t>
      </w:r>
      <w:r>
        <w:rPr>
          <w:color w:val="000000"/>
        </w:rPr>
        <w:t>:</w:t>
      </w:r>
      <w:r>
        <w:br/>
      </w:r>
      <w:r>
        <w:t xml:space="preserve">    </w:t>
      </w:r>
      <w:r>
        <w:rPr>
          <w:color w:val="000000"/>
        </w:rPr>
        <w:t>parent</w:t>
      </w:r>
      <w:r>
        <w:rPr>
          <w:color w:val="000000"/>
        </w:rPr>
        <w:t>,</w:t>
      </w:r>
      <w:r>
        <w:t xml:space="preserve"> </w:t>
      </w:r>
      <w:r>
        <w:rPr>
          <w:color w:val="000000"/>
        </w:rPr>
        <w:t>size</w:t>
      </w:r>
      <w:r>
        <w:t xml:space="preserve"> </w:t>
      </w:r>
      <w:r>
        <w:rPr>
          <w:color w:val="000000"/>
        </w:rPr>
        <w:t>=</w:t>
      </w:r>
      <w:r>
        <w:t xml:space="preserve"> </w:t>
      </w:r>
      <w:r>
        <w:rPr>
          <w:color w:val="000000"/>
        </w:rPr>
        <w:t>list</w:t>
      </w:r>
      <w:r>
        <w:rPr>
          <w:color w:val="000000"/>
        </w:rPr>
        <w:t>(</w:t>
      </w:r>
      <w:r>
        <w:rPr>
          <w:color w:val="000000"/>
        </w:rPr>
        <w:t>range</w:t>
      </w:r>
      <w:r>
        <w:rPr>
          <w:color w:val="000000"/>
        </w:rPr>
        <w:t>(</w:t>
      </w:r>
      <w:r>
        <w:rPr>
          <w:color w:val="000000"/>
        </w:rPr>
        <w:t>n</w:t>
      </w:r>
      <w:r>
        <w:rPr>
          <w:color w:val="000000"/>
        </w:rPr>
        <w:t>)</w:t>
      </w:r>
      <w:r>
        <w:rPr>
          <w:color w:val="000000"/>
        </w:rPr>
        <w:t>)</w:t>
      </w:r>
      <w:r>
        <w:rPr>
          <w:color w:val="000000"/>
        </w:rPr>
        <w:t>,</w:t>
      </w:r>
      <w:r>
        <w:t xml:space="preserve"> </w:t>
      </w:r>
      <w:r>
        <w:rPr>
          <w:color w:val="000000"/>
        </w:rPr>
        <w:t>[</w:t>
      </w:r>
      <w:r>
        <w:rPr>
          <w:color w:val="85461E"/>
        </w:rPr>
        <w:t>1</w:t>
      </w:r>
      <w:r>
        <w:rPr>
          <w:color w:val="000000"/>
        </w:rPr>
        <w:t>]</w:t>
      </w:r>
      <w:r>
        <w:t xml:space="preserve"> </w:t>
      </w:r>
      <w:r>
        <w:rPr>
          <w:color w:val="000000"/>
        </w:rPr>
        <w:t>*</w:t>
      </w:r>
      <w:r>
        <w:t xml:space="preserve"> </w:t>
      </w:r>
      <w:r>
        <w:rPr>
          <w:color w:val="000000"/>
        </w:rPr>
        <w:t>n</w:t>
      </w:r>
      <w:r>
        <w:br/>
      </w:r>
      <w:r>
        <w:t xml:space="preserve">    </w:t>
      </w:r>
      <w:r>
        <w:rPr>
          <w:color w:val="173C71"/>
        </w:rPr>
        <w:t>def</w:t>
      </w:r>
      <w:r>
        <w:t xml:space="preserve"> </w:t>
      </w:r>
      <w:r>
        <w:rPr>
          <w:color w:val="000000"/>
        </w:rPr>
        <w:t>find</w:t>
      </w:r>
      <w:r>
        <w:rPr>
          <w:color w:val="000000"/>
        </w:rPr>
        <w:t>(</w:t>
      </w:r>
      <w:r>
        <w:rPr>
          <w:color w:val="000000"/>
        </w:rPr>
        <w:t>x</w:t>
      </w:r>
      <w:r>
        <w:rPr>
          <w:color w:val="000000"/>
        </w:rPr>
        <w:t>)</w:t>
      </w:r>
      <w:r>
        <w:rPr>
          <w:color w:val="000000"/>
        </w:rPr>
        <w:t>:</w:t>
      </w:r>
      <w:r>
        <w:br/>
      </w:r>
      <w:r>
        <w:t xml:space="preserve">        </w:t>
      </w:r>
      <w:r>
        <w:rPr>
          <w:color w:val="173C71"/>
        </w:rPr>
        <w:t>while</w:t>
      </w:r>
      <w:r>
        <w:t xml:space="preserve"> </w:t>
      </w:r>
      <w:r>
        <w:rPr>
          <w:color w:val="000000"/>
        </w:rPr>
        <w:t>x</w:t>
      </w:r>
      <w:r>
        <w:t xml:space="preserve"> </w:t>
      </w:r>
      <w:r>
        <w:rPr>
          <w:color w:val="000000"/>
        </w:rPr>
        <w:t>!=</w:t>
      </w:r>
      <w:r>
        <w:t xml:space="preserve"> </w:t>
      </w:r>
      <w:r>
        <w:rPr>
          <w:color w:val="000000"/>
        </w:rPr>
        <w:t>parent</w:t>
      </w:r>
      <w:r>
        <w:rPr>
          <w:color w:val="000000"/>
        </w:rPr>
        <w:t>[</w:t>
      </w:r>
      <w:r>
        <w:rPr>
          <w:color w:val="000000"/>
        </w:rPr>
        <w:t>x</w:t>
      </w:r>
      <w:r>
        <w:rPr>
          <w:color w:val="000000"/>
        </w:rPr>
        <w:t>]</w:t>
      </w:r>
      <w:r>
        <w:rPr>
          <w:color w:val="000000"/>
        </w:rPr>
        <w:t>:</w:t>
      </w:r>
      <w:r>
        <w:br/>
      </w:r>
      <w:r>
        <w:t xml:space="preserve">            </w:t>
      </w:r>
      <w:r>
        <w:rPr>
          <w:color w:val="000000"/>
        </w:rPr>
        <w:t>parent</w:t>
      </w:r>
      <w:r>
        <w:rPr>
          <w:color w:val="000000"/>
        </w:rPr>
        <w:t>[</w:t>
      </w:r>
      <w:r>
        <w:rPr>
          <w:color w:val="000000"/>
        </w:rPr>
        <w:t>x</w:t>
      </w:r>
      <w:r>
        <w:rPr>
          <w:color w:val="000000"/>
        </w:rPr>
        <w:t>]</w:t>
      </w:r>
      <w:r>
        <w:t xml:space="preserve"> </w:t>
      </w:r>
      <w:r>
        <w:rPr>
          <w:color w:val="000000"/>
        </w:rPr>
        <w:t>=</w:t>
      </w:r>
      <w:r>
        <w:t xml:space="preserve"> </w:t>
      </w:r>
      <w:r>
        <w:rPr>
          <w:color w:val="000000"/>
        </w:rPr>
        <w:t>parent</w:t>
      </w:r>
      <w:r>
        <w:rPr>
          <w:color w:val="000000"/>
        </w:rPr>
        <w:t>[</w:t>
      </w:r>
      <w:r>
        <w:rPr>
          <w:color w:val="000000"/>
        </w:rPr>
        <w:t>parent</w:t>
      </w:r>
      <w:r>
        <w:rPr>
          <w:color w:val="000000"/>
        </w:rPr>
        <w:t>[</w:t>
      </w:r>
      <w:r>
        <w:rPr>
          <w:color w:val="000000"/>
        </w:rPr>
        <w:t>x</w:t>
      </w:r>
      <w:r>
        <w:rPr>
          <w:color w:val="000000"/>
        </w:rPr>
        <w:t>]</w:t>
      </w:r>
      <w:r>
        <w:rPr>
          <w:color w:val="000000"/>
        </w:rPr>
        <w:t>]</w:t>
      </w:r>
      <w:r>
        <w:br/>
      </w:r>
      <w:r>
        <w:t xml:space="preserve">            </w:t>
      </w:r>
      <w:r>
        <w:rPr>
          <w:color w:val="000000"/>
        </w:rPr>
        <w:t>x</w:t>
      </w:r>
      <w:r>
        <w:t xml:space="preserve"> </w:t>
      </w:r>
      <w:r>
        <w:rPr>
          <w:color w:val="000000"/>
        </w:rPr>
        <w:t>=</w:t>
      </w:r>
      <w:r>
        <w:t xml:space="preserve"> </w:t>
      </w:r>
      <w:r>
        <w:rPr>
          <w:color w:val="000000"/>
        </w:rPr>
        <w:t>parent</w:t>
      </w:r>
      <w:r>
        <w:rPr>
          <w:color w:val="000000"/>
        </w:rPr>
        <w:t>[</w:t>
      </w:r>
      <w:r>
        <w:rPr>
          <w:color w:val="000000"/>
        </w:rPr>
        <w:t>x</w:t>
      </w:r>
      <w:r>
        <w:rPr>
          <w:color w:val="000000"/>
        </w:rPr>
        <w:t>]</w:t>
      </w:r>
      <w:r>
        <w:br/>
      </w:r>
      <w:r>
        <w:t xml:space="preserve">        </w:t>
      </w:r>
      <w:r>
        <w:rPr>
          <w:color w:val="173C71"/>
        </w:rPr>
        <w:t>return</w:t>
      </w:r>
      <w:r>
        <w:t xml:space="preserve"> </w:t>
      </w:r>
      <w:r>
        <w:rPr>
          <w:color w:val="000000"/>
        </w:rPr>
        <w:t>x</w:t>
      </w:r>
      <w:r>
        <w:br/>
      </w:r>
      <w:r>
        <w:t xml:space="preserve">    </w:t>
      </w:r>
      <w:r>
        <w:rPr>
          <w:color w:val="000000"/>
        </w:rPr>
        <w:t>total</w:t>
      </w:r>
      <w:r>
        <w:t xml:space="preserve"> </w:t>
      </w:r>
      <w:r>
        <w:rPr>
          <w:color w:val="000000"/>
        </w:rPr>
        <w:t>=</w:t>
      </w:r>
      <w:r>
        <w:t xml:space="preserve"> </w:t>
      </w:r>
      <w:r>
        <w:rPr>
          <w:color w:val="000000"/>
        </w:rPr>
        <w:t>used</w:t>
      </w:r>
      <w:r>
        <w:t xml:space="preserve"> </w:t>
      </w:r>
      <w:r>
        <w:rPr>
          <w:color w:val="000000"/>
        </w:rPr>
        <w:t>=</w:t>
      </w:r>
      <w:r>
        <w:t xml:space="preserve"> </w:t>
      </w:r>
      <w:r>
        <w:rPr>
          <w:color w:val="85461E"/>
        </w:rPr>
        <w:t>0</w:t>
      </w:r>
      <w:r>
        <w:br/>
      </w:r>
      <w:r>
        <w:t xml:space="preserve">    </w:t>
      </w:r>
      <w:r>
        <w:rPr>
          <w:color w:val="173C71"/>
        </w:rPr>
        <w:t>for</w:t>
      </w:r>
      <w:r>
        <w:t xml:space="preserve"> </w:t>
      </w:r>
      <w:r>
        <w:rPr>
          <w:color w:val="000000"/>
        </w:rPr>
        <w:t>u</w:t>
      </w:r>
      <w:r>
        <w:rPr>
          <w:color w:val="000000"/>
        </w:rPr>
        <w:t>,</w:t>
      </w:r>
      <w:r>
        <w:t xml:space="preserve"> </w:t>
      </w:r>
      <w:r>
        <w:rPr>
          <w:color w:val="000000"/>
        </w:rPr>
        <w:t>v</w:t>
      </w:r>
      <w:r>
        <w:rPr>
          <w:color w:val="000000"/>
        </w:rPr>
        <w:t>,</w:t>
      </w:r>
      <w:r>
        <w:t xml:space="preserve"> </w:t>
      </w:r>
      <w:r>
        <w:rPr>
          <w:color w:val="000000"/>
        </w:rPr>
        <w:t>weight</w:t>
      </w:r>
      <w:r>
        <w:t xml:space="preserve"> </w:t>
      </w:r>
      <w:r>
        <w:rPr>
          <w:color w:val="173C71"/>
        </w:rPr>
        <w:t>in</w:t>
      </w:r>
      <w:r>
        <w:t xml:space="preserve"> </w:t>
      </w:r>
      <w:r>
        <w:rPr>
          <w:color w:val="000000"/>
        </w:rPr>
        <w:t>sorted</w:t>
      </w:r>
      <w:r>
        <w:rPr>
          <w:color w:val="000000"/>
        </w:rPr>
        <w:t>(</w:t>
      </w:r>
      <w:r>
        <w:rPr>
          <w:color w:val="000000"/>
        </w:rPr>
        <w:t>edges</w:t>
      </w:r>
      <w:r>
        <w:rPr>
          <w:color w:val="000000"/>
        </w:rPr>
        <w:t>,</w:t>
      </w:r>
      <w:r>
        <w:t xml:space="preserve"> </w:t>
      </w:r>
      <w:r>
        <w:rPr>
          <w:color w:val="000000"/>
        </w:rPr>
        <w:t>key</w:t>
      </w:r>
      <w:r>
        <w:rPr>
          <w:color w:val="000000"/>
        </w:rPr>
        <w:t>=</w:t>
      </w:r>
      <w:r>
        <w:rPr>
          <w:color w:val="173C71"/>
        </w:rPr>
        <w:t>lambda</w:t>
      </w:r>
      <w:r>
        <w:t xml:space="preserve"> </w:t>
      </w:r>
      <w:r>
        <w:rPr>
          <w:color w:val="000000"/>
        </w:rPr>
        <w:t>edge</w:t>
      </w:r>
      <w:r>
        <w:rPr>
          <w:color w:val="000000"/>
        </w:rPr>
        <w:t>:</w:t>
      </w:r>
      <w:r>
        <w:t xml:space="preserve"> </w:t>
      </w:r>
      <w:r>
        <w:rPr>
          <w:color w:val="000000"/>
        </w:rPr>
        <w:t>edge</w:t>
      </w:r>
      <w:r>
        <w:rPr>
          <w:color w:val="000000"/>
        </w:rPr>
        <w:t>[</w:t>
      </w:r>
      <w:r>
        <w:rPr>
          <w:color w:val="85461E"/>
        </w:rPr>
        <w:t>2</w:t>
      </w:r>
      <w:r>
        <w:rPr>
          <w:color w:val="000000"/>
        </w:rPr>
        <w:t>]</w:t>
      </w:r>
      <w:r>
        <w:rPr>
          <w:color w:val="000000"/>
        </w:rPr>
        <w:t>)</w:t>
      </w:r>
      <w:r>
        <w:rPr>
          <w:color w:val="000000"/>
        </w:rPr>
        <w:t>:</w:t>
      </w:r>
      <w:r>
        <w:br/>
      </w:r>
      <w:r>
        <w:t xml:space="preserve">        </w:t>
      </w:r>
      <w:r>
        <w:rPr>
          <w:color w:val="000000"/>
        </w:rPr>
        <w:t>a</w:t>
      </w:r>
      <w:r>
        <w:rPr>
          <w:color w:val="000000"/>
        </w:rPr>
        <w:t>,</w:t>
      </w:r>
      <w:r>
        <w:t xml:space="preserve"> </w:t>
      </w:r>
      <w:r>
        <w:rPr>
          <w:color w:val="000000"/>
        </w:rPr>
        <w:t>b</w:t>
      </w:r>
      <w:r>
        <w:t xml:space="preserve"> </w:t>
      </w:r>
      <w:r>
        <w:rPr>
          <w:color w:val="000000"/>
        </w:rPr>
        <w:t>=</w:t>
      </w:r>
      <w:r>
        <w:t xml:space="preserve"> </w:t>
      </w:r>
      <w:r>
        <w:rPr>
          <w:color w:val="000000"/>
        </w:rPr>
        <w:t>find</w:t>
      </w:r>
      <w:r>
        <w:rPr>
          <w:color w:val="000000"/>
        </w:rPr>
        <w:t>(</w:t>
      </w:r>
      <w:r>
        <w:rPr>
          <w:color w:val="000000"/>
        </w:rPr>
        <w:t>u</w:t>
      </w:r>
      <w:r>
        <w:rPr>
          <w:color w:val="000000"/>
        </w:rPr>
        <w:t>)</w:t>
      </w:r>
      <w:r>
        <w:rPr>
          <w:color w:val="000000"/>
        </w:rPr>
        <w:t>,</w:t>
      </w:r>
      <w:r>
        <w:t xml:space="preserve"> </w:t>
      </w:r>
      <w:r>
        <w:rPr>
          <w:color w:val="000000"/>
        </w:rPr>
        <w:t>find</w:t>
      </w:r>
      <w:r>
        <w:rPr>
          <w:color w:val="000000"/>
        </w:rPr>
        <w:t>(</w:t>
      </w:r>
      <w:r>
        <w:rPr>
          <w:color w:val="000000"/>
        </w:rPr>
        <w:t>v</w:t>
      </w:r>
      <w:r>
        <w:rPr>
          <w:color w:val="000000"/>
        </w:rPr>
        <w:t>)</w:t>
      </w:r>
      <w:r>
        <w:br/>
      </w:r>
      <w:r>
        <w:t xml:space="preserve">        </w:t>
      </w:r>
      <w:r>
        <w:rPr>
          <w:color w:val="173C71"/>
        </w:rPr>
        <w:t>if</w:t>
      </w:r>
      <w:r>
        <w:t xml:space="preserve"> </w:t>
      </w:r>
      <w:r>
        <w:rPr>
          <w:color w:val="000000"/>
        </w:rPr>
        <w:t>a</w:t>
      </w:r>
      <w:r>
        <w:t xml:space="preserve"> </w:t>
      </w:r>
      <w:r>
        <w:rPr>
          <w:color w:val="000000"/>
        </w:rPr>
        <w:t>==</w:t>
      </w:r>
      <w:r>
        <w:t xml:space="preserve"> </w:t>
      </w:r>
      <w:r>
        <w:rPr>
          <w:color w:val="000000"/>
        </w:rPr>
        <w:t>b</w:t>
      </w:r>
      <w:r>
        <w:rPr>
          <w:color w:val="000000"/>
        </w:rPr>
        <w:t>:</w:t>
      </w:r>
      <w:r>
        <w:br/>
      </w:r>
      <w:r>
        <w:t xml:space="preserve">            </w:t>
      </w:r>
      <w:r>
        <w:rPr>
          <w:color w:val="173C71"/>
        </w:rPr>
        <w:t>continue</w:t>
      </w:r>
      <w:r>
        <w:br/>
      </w:r>
      <w:r>
        <w:t xml:space="preserve">        </w:t>
      </w:r>
      <w:r>
        <w:rPr>
          <w:color w:val="173C71"/>
        </w:rPr>
        <w:t>if</w:t>
      </w:r>
      <w:r>
        <w:t xml:space="preserve"> </w:t>
      </w:r>
      <w:r>
        <w:rPr>
          <w:color w:val="000000"/>
        </w:rPr>
        <w:t>size</w:t>
      </w:r>
      <w:r>
        <w:rPr>
          <w:color w:val="000000"/>
        </w:rPr>
        <w:t>[</w:t>
      </w:r>
      <w:r>
        <w:rPr>
          <w:color w:val="000000"/>
        </w:rPr>
        <w:t>a</w:t>
      </w:r>
      <w:r>
        <w:rPr>
          <w:color w:val="000000"/>
        </w:rPr>
        <w:t>]</w:t>
      </w:r>
      <w:r>
        <w:t xml:space="preserve"> </w:t>
      </w:r>
      <w:r>
        <w:rPr>
          <w:color w:val="000000"/>
        </w:rPr>
        <w:t>&lt;</w:t>
      </w:r>
      <w:r>
        <w:t xml:space="preserve"> </w:t>
      </w:r>
      <w:r>
        <w:rPr>
          <w:color w:val="000000"/>
        </w:rPr>
        <w:t>size</w:t>
      </w:r>
      <w:r>
        <w:rPr>
          <w:color w:val="000000"/>
        </w:rPr>
        <w:t>[</w:t>
      </w:r>
      <w:r>
        <w:rPr>
          <w:color w:val="000000"/>
        </w:rPr>
        <w:t>b</w:t>
      </w:r>
      <w:r>
        <w:rPr>
          <w:color w:val="000000"/>
        </w:rPr>
        <w:t>]</w:t>
      </w:r>
      <w:r>
        <w:rPr>
          <w:color w:val="000000"/>
        </w:rPr>
        <w:t>:</w:t>
      </w:r>
      <w:r>
        <w:br/>
      </w:r>
      <w:r>
        <w:t xml:space="preserve">            </w:t>
      </w:r>
      <w:r>
        <w:rPr>
          <w:color w:val="000000"/>
        </w:rPr>
        <w:t>a</w:t>
      </w:r>
      <w:r>
        <w:rPr>
          <w:color w:val="000000"/>
        </w:rPr>
        <w:t>,</w:t>
      </w:r>
      <w:r>
        <w:t xml:space="preserve"> </w:t>
      </w:r>
      <w:r>
        <w:rPr>
          <w:color w:val="000000"/>
        </w:rPr>
        <w:t>b</w:t>
      </w:r>
      <w:r>
        <w:t xml:space="preserve"> </w:t>
      </w:r>
      <w:r>
        <w:rPr>
          <w:color w:val="000000"/>
        </w:rPr>
        <w:t>=</w:t>
      </w:r>
      <w:r>
        <w:t xml:space="preserve"> </w:t>
      </w:r>
      <w:r>
        <w:rPr>
          <w:color w:val="000000"/>
        </w:rPr>
        <w:t>b</w:t>
      </w:r>
      <w:r>
        <w:rPr>
          <w:color w:val="000000"/>
        </w:rPr>
        <w:t>,</w:t>
      </w:r>
      <w:r>
        <w:t xml:space="preserve"> </w:t>
      </w:r>
      <w:r>
        <w:rPr>
          <w:color w:val="000000"/>
        </w:rPr>
        <w:t>a</w:t>
      </w:r>
      <w:r>
        <w:br/>
      </w:r>
      <w:r>
        <w:t xml:space="preserve">        </w:t>
      </w:r>
      <w:r>
        <w:rPr>
          <w:color w:val="000000"/>
        </w:rPr>
        <w:t>parent</w:t>
      </w:r>
      <w:r>
        <w:rPr>
          <w:color w:val="000000"/>
        </w:rPr>
        <w:t>[</w:t>
      </w:r>
      <w:r>
        <w:rPr>
          <w:color w:val="000000"/>
        </w:rPr>
        <w:t>b</w:t>
      </w:r>
      <w:r>
        <w:rPr>
          <w:color w:val="000000"/>
        </w:rPr>
        <w:t>]</w:t>
      </w:r>
      <w:r>
        <w:t xml:space="preserve"> </w:t>
      </w:r>
      <w:r>
        <w:rPr>
          <w:color w:val="000000"/>
        </w:rPr>
        <w:t>=</w:t>
      </w:r>
      <w:r>
        <w:t xml:space="preserve"> </w:t>
      </w:r>
      <w:r>
        <w:rPr>
          <w:color w:val="000000"/>
        </w:rPr>
        <w:t>a</w:t>
      </w:r>
      <w:r>
        <w:br/>
      </w:r>
      <w:r>
        <w:t xml:space="preserve">        </w:t>
      </w:r>
      <w:r>
        <w:rPr>
          <w:color w:val="000000"/>
        </w:rPr>
        <w:t>size</w:t>
      </w:r>
      <w:r>
        <w:rPr>
          <w:color w:val="000000"/>
        </w:rPr>
        <w:t>[</w:t>
      </w:r>
      <w:r>
        <w:rPr>
          <w:color w:val="000000"/>
        </w:rPr>
        <w:t>a</w:t>
      </w:r>
      <w:r>
        <w:rPr>
          <w:color w:val="000000"/>
        </w:rPr>
        <w:t>]</w:t>
      </w:r>
      <w:r>
        <w:t xml:space="preserve"> </w:t>
      </w:r>
      <w:r>
        <w:rPr>
          <w:color w:val="000000"/>
        </w:rPr>
        <w:t>+=</w:t>
      </w:r>
      <w:r>
        <w:t xml:space="preserve"> </w:t>
      </w:r>
      <w:r>
        <w:rPr>
          <w:color w:val="000000"/>
        </w:rPr>
        <w:t>size</w:t>
      </w:r>
      <w:r>
        <w:rPr>
          <w:color w:val="000000"/>
        </w:rPr>
        <w:t>[</w:t>
      </w:r>
      <w:r>
        <w:rPr>
          <w:color w:val="000000"/>
        </w:rPr>
        <w:t>b</w:t>
      </w:r>
      <w:r>
        <w:rPr>
          <w:color w:val="000000"/>
        </w:rPr>
        <w:t>]</w:t>
      </w:r>
      <w:r>
        <w:br/>
      </w:r>
      <w:r>
        <w:t xml:space="preserve">        </w:t>
      </w:r>
      <w:r>
        <w:rPr>
          <w:color w:val="000000"/>
        </w:rPr>
        <w:t>total</w:t>
      </w:r>
      <w:r>
        <w:rPr>
          <w:color w:val="000000"/>
        </w:rPr>
        <w:t>,</w:t>
      </w:r>
      <w:r>
        <w:t xml:space="preserve"> </w:t>
      </w:r>
      <w:r>
        <w:rPr>
          <w:color w:val="000000"/>
        </w:rPr>
        <w:t>used</w:t>
      </w:r>
      <w:r>
        <w:t xml:space="preserve"> </w:t>
      </w:r>
      <w:r>
        <w:rPr>
          <w:color w:val="000000"/>
        </w:rPr>
        <w:t>=</w:t>
      </w:r>
      <w:r>
        <w:t xml:space="preserve"> </w:t>
      </w:r>
      <w:r>
        <w:rPr>
          <w:color w:val="000000"/>
        </w:rPr>
        <w:t>total</w:t>
      </w:r>
      <w:r>
        <w:t xml:space="preserve"> </w:t>
      </w:r>
      <w:r>
        <w:rPr>
          <w:color w:val="000000"/>
        </w:rPr>
        <w:t>+</w:t>
      </w:r>
      <w:r>
        <w:t xml:space="preserve"> </w:t>
      </w:r>
      <w:r>
        <w:rPr>
          <w:color w:val="000000"/>
        </w:rPr>
        <w:t>weight</w:t>
      </w:r>
      <w:r>
        <w:rPr>
          <w:color w:val="000000"/>
        </w:rPr>
        <w:t>,</w:t>
      </w:r>
      <w:r>
        <w:t xml:space="preserve"> </w:t>
      </w:r>
      <w:r>
        <w:rPr>
          <w:color w:val="000000"/>
        </w:rPr>
        <w:t>used</w:t>
      </w:r>
      <w:r>
        <w:t xml:space="preserve"> </w:t>
      </w:r>
      <w:r>
        <w:rPr>
          <w:color w:val="000000"/>
        </w:rPr>
        <w:t>+</w:t>
      </w:r>
      <w:r>
        <w:t xml:space="preserve"> </w:t>
      </w:r>
      <w:r>
        <w:rPr>
          <w:color w:val="85461E"/>
        </w:rPr>
        <w:t>1</w:t>
      </w:r>
      <w:r>
        <w:br/>
      </w:r>
      <w:r>
        <w:t xml:space="preserve">    </w:t>
      </w:r>
      <w:r>
        <w:rPr>
          <w:color w:val="173C71"/>
        </w:rPr>
        <w:t>if</w:t>
      </w:r>
      <w:r>
        <w:t xml:space="preserve"> </w:t>
      </w:r>
      <w:r>
        <w:rPr>
          <w:color w:val="000000"/>
        </w:rPr>
        <w:t>used</w:t>
      </w:r>
      <w:r>
        <w:t xml:space="preserve"> </w:t>
      </w:r>
      <w:r>
        <w:rPr>
          <w:color w:val="000000"/>
        </w:rPr>
        <w:t>!=</w:t>
      </w:r>
      <w:r>
        <w:t xml:space="preserve"> </w:t>
      </w:r>
      <w:r>
        <w:rPr>
          <w:color w:val="000000"/>
        </w:rPr>
        <w:t>n</w:t>
      </w:r>
      <w:r>
        <w:t xml:space="preserve"> </w:t>
      </w:r>
      <w:r>
        <w:rPr>
          <w:color w:val="000000"/>
        </w:rPr>
        <w:t>-</w:t>
      </w:r>
      <w:r>
        <w:t xml:space="preserve"> </w:t>
      </w:r>
      <w:r>
        <w:rPr>
          <w:color w:val="85461E"/>
        </w:rPr>
        <w:t>1</w:t>
      </w:r>
      <w:r>
        <w:rPr>
          <w:color w:val="000000"/>
        </w:rPr>
        <w:t>:</w:t>
      </w:r>
      <w:r>
        <w:br/>
      </w:r>
      <w:r>
        <w:t xml:space="preserve">        </w:t>
      </w:r>
      <w:r>
        <w:rPr>
          <w:color w:val="173C71"/>
        </w:rPr>
        <w:t>raise</w:t>
      </w:r>
      <w:r>
        <w:t xml:space="preserve"> </w:t>
      </w:r>
      <w:r>
        <w:rPr>
          <w:color w:val="000000"/>
        </w:rPr>
        <w:t>ValueError</w:t>
      </w:r>
      <w:r>
        <w:rPr>
          <w:color w:val="000000"/>
        </w:rPr>
        <w:t>(</w:t>
      </w:r>
      <w:r>
        <w:rPr>
          <w:color w:val="246548"/>
        </w:rPr>
        <w:t>"disconnected graph"</w:t>
      </w:r>
      <w:r>
        <w:rPr>
          <w:color w:val="000000"/>
        </w:rPr>
        <w:t>)</w:t>
      </w:r>
      <w:r>
        <w:br/>
      </w:r>
      <w:r>
        <w:t xml:space="preserve">    </w:t>
      </w:r>
      <w:r>
        <w:rPr>
          <w:color w:val="173C71"/>
        </w:rPr>
        <w:t>return</w:t>
      </w:r>
      <w:r>
        <w:t xml:space="preserve"> </w:t>
      </w:r>
      <w:r>
        <w:rPr>
          <w:color w:val="000000"/>
        </w:rPr>
        <w:t>total</w:t>
      </w:r>
    </w:p>
    <w:p>
      <w:pPr>
        <w:pStyle w:val="Rubric"/>
        <w:keepNext/>
        <w:spacing w:before="80"/>
      </w:pPr>
      <w:r>
        <w:rPr>
          <w:b w:val="0"/>
        </w:rPr>
        <w:t>评分要点  排序与并查集 40 分；割性质与不连通 35 分；复杂度与边界 25 分。</w:t>
      </w:r>
    </w:p>
    <w:p>
      <w:pPr>
        <w:pStyle w:val="Small"/>
      </w:pPr>
      <w:r>
        <w:t xml:space="preserve">参考与延伸阅读  </w:t>
      </w:r>
      <w:hyperlink w:anchor="REF_R18">
        <w:r>
          <w:rPr>
            <w:color w:val="174A7E"/>
            <w:sz w:val="18"/>
            <w:rFonts w:ascii="Arial" w:hAnsi="Arial" w:eastAsia="Songti SC"/>
          </w:rPr>
          <w:t>R18</w:t>
        </w:r>
      </w:hyperlink>
    </w:p>
    <w:p>
      <w:bookmarkStart w:id="17" w:name="Q_A16"/>
      <w:pPr>
        <w:pStyle w:val="Heading2"/>
      </w:pPr>
      <w:r>
        <w:t>A16  增广路最大流的执行与分析</w:t>
      </w:r>
      <w:bookmarkEnd w:id="17"/>
    </w:p>
    <w:p>
      <w:pPr>
        <w:pStyle w:val="Meta"/>
        <w:keepNext/>
      </w:pPr>
      <w:r>
        <w:rPr>
          <w:b w:val="0"/>
        </w:rPr>
        <w:t>题型 算法分析题    难度 进阶    建议 25 分钟    满分 100 分</w:t>
      </w:r>
    </w:p>
    <w:p>
      <w:pPr>
        <w:pStyle w:val="Meta"/>
        <w:keepNext/>
      </w:pPr>
      <w:r>
        <w:rPr>
          <w:b w:val="0"/>
        </w:rPr>
        <w:t>知识点  网络流  残量网络  最小割</w:t>
      </w:r>
    </w:p>
    <w:p>
      <w:pPr>
        <w:pStyle w:val="Heading3"/>
        <w:keepNext/>
        <w:spacing w:before="100" w:after="60"/>
      </w:pPr>
      <w:r>
        <w:rPr>
          <w:b w:val="0"/>
        </w:rPr>
        <w:t>题干</w:t>
      </w:r>
    </w:p>
    <w:p>
      <w:pPr>
        <w:keepNext w:val="0"/>
      </w:pPr>
      <w:r>
        <w:rPr>
          <w:b w:val="0"/>
        </w:rPr>
        <w:t>网络含 S→A 容量 3、S→B 容量 2、A→B 容量 1、A→T 容量 2、B→T 容量 3，其余边不存在。请用 BFS 寻找最短增广路的 Edmonds–Karp 方法求最大流，给出一个证明最优的割，并分析一般图的时间、空间。容量均为非负整数。</w:t>
      </w:r>
    </w:p>
    <w:p>
      <w:pPr>
        <w:pStyle w:val="Heading3"/>
        <w:keepNext/>
        <w:spacing w:before="100" w:after="60"/>
      </w:pPr>
      <w:r>
        <w:rPr>
          <w:b w:val="0"/>
        </w:rPr>
        <w:t>参考答案</w:t>
      </w:r>
    </w:p>
    <w:p>
      <w:pPr>
        <w:keepNext w:val="0"/>
      </w:pPr>
      <w:r>
        <w:rPr>
          <w:b w:val="0"/>
        </w:rPr>
        <w:t>可先沿 S→A→T 增广 2，再沿 S→B→T 增广 2，最后沿 S→A→B→T 增广 1，总流 5。此时割 {S} 的容量为 3+2=5；任何可行流不超过任意割容量，因此已最优。BFS 的平手顺序可不同，但最大流值不变。</w:t>
      </w:r>
    </w:p>
    <w:p>
      <w:pPr>
        <w:keepNext w:val="0"/>
      </w:pPr>
      <w:r>
        <w:rPr>
          <w:b w:val="0"/>
        </w:rPr>
        <w:t>每次在正残量边上 BFS，取路径瓶颈 Δ，正向残量减 Δ，反向残量加 Δ。反向边代表撤销或调整既有流，不能省略。没有 S 到 T 的残量路径即停止；可达集合构成最大流对应的最小割。</w:t>
      </w:r>
    </w:p>
    <w:p>
      <w:pPr>
        <w:keepNext w:val="0"/>
      </w:pPr>
      <w:r>
        <w:rPr>
          <w:b w:val="0"/>
        </w:rPr>
        <w:t>邻接表和成对残量边实现中，一次 BFS 为 O(V+E)，最短增广距离单调不减，每条边成为关键饱和边至多 O(V) 次，总增广 O(VE) 次，得到标准 O(VE²) 上界（去除无关孤立点）。空间 O(V+E)。整数容量保证增广流量整数，但终止次数上界不依赖总容量数值。</w:t>
      </w:r>
    </w:p>
    <w:p>
      <w:pPr>
        <w:keepNext/>
        <w:keepLines/>
        <w:spacing w:before="60" w:after="100"/>
        <w:jc w:val="center"/>
      </w:pPr>
      <m:oMath>
        <m:r>
          <m:rPr>
            <m:sty m:val="p"/>
          </m:rPr>
          <m:t xml:space="preserve">max</m:t>
        </m:r>
        <m:r>
          <m:rPr>
            <m:sty m:val="p"/>
          </m:rPr>
          <m:t xml:space="preserve"> </m:t>
        </m:r>
        <m:r>
          <m:rPr>
            <m:sty m:val="p"/>
          </m:rPr>
          <m:t xml:space="preserve">flow</m:t>
        </m:r>
        <m:r>
          <m:rPr>
            <m:sty m:val="p"/>
          </m:rPr>
          <m:t xml:space="preserve"> </m:t>
        </m:r>
        <m:r>
          <m:rPr>
            <m:sty m:val="p"/>
          </m:rPr>
          <m:t xml:space="preserve">=</m:t>
        </m:r>
        <m:r>
          <m:rPr>
            <m:sty m:val="p"/>
          </m:rPr>
          <m:t xml:space="preserve"> </m:t>
        </m:r>
        <m:r>
          <m:rPr>
            <m:sty m:val="p"/>
          </m:rPr>
          <m:t xml:space="preserve">5</m:t>
        </m:r>
        <m:r>
          <m:rPr>
            <m:sty m:val="p"/>
          </m:rPr>
          <m:t xml:space="preserve"> </m:t>
        </m:r>
        <m:r>
          <m:rPr>
            <m:sty m:val="p"/>
          </m:rPr>
          <m:t xml:space="preserve">=</m:t>
        </m:r>
        <m:r>
          <m:rPr>
            <m:sty m:val="p"/>
          </m:rPr>
          <m:t xml:space="preserve"> </m:t>
        </m:r>
        <m:r>
          <m:rPr>
            <m:sty m:val="p"/>
          </m:rPr>
          <m:t xml:space="preserve">c</m:t>
        </m:r>
        <m:r>
          <m:rPr>
            <m:sty m:val="p"/>
          </m:rPr>
          <m:t xml:space="preserve">(</m:t>
        </m:r>
        <m:r>
          <m:rPr>
            <m:sty m:val="p"/>
          </m:rPr>
          <m:t xml:space="preserve">{</m:t>
        </m:r>
        <m:r>
          <m:rPr>
            <m:sty m:val="p"/>
          </m:rPr>
          <m:t xml:space="preserve">S</m:t>
        </m:r>
        <m:r>
          <m:rPr>
            <m:sty m:val="p"/>
          </m:rPr>
          <m:t xml:space="preserve">}</m:t>
        </m:r>
        <m:r>
          <m:rPr>
            <m:sty m:val="p"/>
          </m:rPr>
          <m:t xml:space="preserve">,</m:t>
        </m:r>
        <m:r>
          <m:rPr>
            <m:sty m:val="p"/>
          </m:rPr>
          <m:t xml:space="preserve"> </m:t>
        </m:r>
        <m:r>
          <m:rPr>
            <m:sty m:val="p"/>
          </m:rPr>
          <m:t xml:space="preserve">{</m:t>
        </m:r>
        <m:r>
          <m:rPr>
            <m:sty m:val="p"/>
          </m:rPr>
          <m:t xml:space="preserve">A</m:t>
        </m:r>
        <m:r>
          <m:rPr>
            <m:sty m:val="p"/>
          </m:rPr>
          <m:t xml:space="preserve">,</m:t>
        </m:r>
        <m:r>
          <m:rPr>
            <m:sty m:val="p"/>
          </m:rPr>
          <m:t xml:space="preserve">B</m:t>
        </m:r>
        <m:r>
          <m:rPr>
            <m:sty m:val="p"/>
          </m:rPr>
          <m:t xml:space="preserve">,</m:t>
        </m:r>
        <m:r>
          <m:rPr>
            <m:sty m:val="p"/>
          </m:rPr>
          <m:t xml:space="preserve">T</m:t>
        </m:r>
        <m:r>
          <m:rPr>
            <m:sty m:val="p"/>
          </m:rPr>
          <m:t xml:space="preserve">}</m:t>
        </m:r>
        <m:r>
          <m:rPr>
            <m:sty m:val="p"/>
          </m:rPr>
          <m:t xml:space="preserve">)</m:t>
        </m:r>
      </m:oMath>
    </w:p>
    <w:p>
      <w:pPr>
        <w:pStyle w:val="Rubric"/>
        <w:keepNext/>
        <w:spacing w:before="80"/>
      </w:pPr>
      <w:r>
        <w:rPr>
          <w:b w:val="0"/>
        </w:rPr>
        <w:t>评分要点  增广序列与最大流 35 分；割和反向边 40 分；一般复杂度 25 分。</w:t>
      </w:r>
    </w:p>
    <w:p>
      <w:pPr>
        <w:pStyle w:val="Small"/>
      </w:pPr>
      <w:r>
        <w:t xml:space="preserve">参考与延伸阅读  </w:t>
      </w:r>
      <w:hyperlink w:anchor="REF_R10">
        <w:r>
          <w:rPr>
            <w:color w:val="174A7E"/>
            <w:sz w:val="18"/>
            <w:rFonts w:ascii="Arial" w:hAnsi="Arial" w:eastAsia="Songti SC"/>
          </w:rPr>
          <w:t>R10</w:t>
        </w:r>
      </w:hyperlink>
    </w:p>
    <w:p>
      <w:bookmarkStart w:id="18" w:name="Q_A17"/>
      <w:pPr>
        <w:pStyle w:val="Heading2"/>
      </w:pPr>
      <w:r>
        <w:t>A17  倍增动态数组的摊还成本</w:t>
      </w:r>
      <w:bookmarkEnd w:id="18"/>
    </w:p>
    <w:p>
      <w:pPr>
        <w:pStyle w:val="Meta"/>
        <w:keepNext/>
      </w:pPr>
      <w:r>
        <w:rPr>
          <w:b w:val="0"/>
        </w:rPr>
        <w:t>题型 算法分析题    难度 中等    建议 25 分钟    满分 100 分</w:t>
      </w:r>
    </w:p>
    <w:p>
      <w:pPr>
        <w:pStyle w:val="Meta"/>
        <w:keepNext/>
      </w:pPr>
      <w:r>
        <w:rPr>
          <w:b w:val="0"/>
        </w:rPr>
        <w:t>知识点  摊还分析  动态数组  势能</w:t>
      </w:r>
    </w:p>
    <w:p>
      <w:pPr>
        <w:pStyle w:val="Heading3"/>
        <w:keepNext/>
        <w:spacing w:before="100" w:after="60"/>
      </w:pPr>
      <w:r>
        <w:rPr>
          <w:b w:val="0"/>
        </w:rPr>
        <w:t>题干</w:t>
      </w:r>
    </w:p>
    <w:p>
      <w:pPr>
        <w:keepNext w:val="0"/>
      </w:pPr>
      <w:r>
        <w:rPr>
          <w:b w:val="0"/>
        </w:rPr>
        <w:t>动态数组初始容量为 1，连续执行 n 次 append，不删除。未满时写入成本为 1；已满时先把容量翻倍、复制全部现有元素，再写入。请求总成本上界和单次摊还成本，并说明一次追加可能很贵为何与结论不矛盾。分别讨论持有容量和扩容瞬间空间。</w:t>
      </w:r>
    </w:p>
    <w:p>
      <w:pPr>
        <w:pStyle w:val="Heading3"/>
        <w:keepNext/>
        <w:spacing w:before="100" w:after="60"/>
      </w:pPr>
      <w:r>
        <w:rPr>
          <w:b w:val="0"/>
        </w:rPr>
        <w:t>参考答案</w:t>
      </w:r>
    </w:p>
    <w:p>
      <w:pPr>
        <w:keepNext w:val="0"/>
      </w:pPr>
      <w:r>
        <w:rPr>
          <w:b w:val="0"/>
        </w:rPr>
        <w:t>复制规模依次为 1、2、4、…，直到小于 n 的最大二次幂。几何级数之和小于 2n，另有 n 次新元素写入，因此总成本小于 3n；单次摊还 O(1)，某次扩容本身仍可为 Θ(n)。</w:t>
      </w:r>
    </w:p>
    <w:p>
      <w:pPr>
        <w:keepNext w:val="0"/>
      </w:pPr>
      <w:r>
        <w:rPr>
          <w:b w:val="0"/>
        </w:rPr>
        <w:t>也可取势能 Φ=2·size−capacity。普通追加实际成本 1、势能增 2，摊还为 3；扩容前 size=capacity=c，扩容后 size=c+1、capacity=2c，势能变化 2−c，实际 c+1，摊还仍为 3。初态势能 −1 只带来常数项，也可整体加 1。</w:t>
      </w:r>
    </w:p>
    <w:p>
      <w:pPr>
        <w:keepNext w:val="0"/>
      </w:pPr>
      <w:r>
        <w:rPr>
          <w:b w:val="0"/>
        </w:rPr>
        <w:t>n≥1 时最终容量满足 n≤capacity&lt;2n，持有空间 O(n)。若新旧缓冲区同时存在，扩容瞬间仍是 O(n) 空间，但常数更大。若每次只把容量加 1，则复制总和 Θ(n²)，不能获得常数摊还。</w:t>
      </w:r>
    </w:p>
    <w:p>
      <w:pPr>
        <w:keepNext/>
        <w:keepLines/>
        <w:spacing w:before="60" w:after="100"/>
        <w:jc w:val="center"/>
      </w:pPr>
      <m:oMath>
        <m:r>
          <m:rPr>
            <m:sty m:val="p"/>
          </m:rPr>
          <m:t xml:space="preserve">1</m:t>
        </m:r>
        <m:r>
          <m:rPr>
            <m:sty m:val="p"/>
          </m:rPr>
          <m:t xml:space="preserve"> </m:t>
        </m:r>
        <m:r>
          <m:rPr>
            <m:sty m:val="p"/>
          </m:rPr>
          <m:t xml:space="preserve">+</m:t>
        </m:r>
        <m:r>
          <m:rPr>
            <m:sty m:val="p"/>
          </m:rPr>
          <m:t xml:space="preserve"> </m:t>
        </m:r>
        <m:r>
          <m:rPr>
            <m:sty m:val="p"/>
          </m:rPr>
          <m:t xml:space="preserve">2</m:t>
        </m:r>
        <m:r>
          <m:rPr>
            <m:sty m:val="p"/>
          </m:rPr>
          <m:t xml:space="preserve"> </m:t>
        </m:r>
        <m:r>
          <m:rPr>
            <m:sty m:val="p"/>
          </m:rPr>
          <m:t xml:space="preserve">+</m:t>
        </m:r>
        <m:r>
          <m:rPr>
            <m:sty m:val="p"/>
          </m:rPr>
          <m:t xml:space="preserve"> </m:t>
        </m:r>
        <m:r>
          <m:rPr>
            <m:sty m:val="p"/>
          </m:rPr>
          <m:t xml:space="preserve">4</m:t>
        </m:r>
        <m:r>
          <m:rPr>
            <m:sty m:val="p"/>
          </m:rPr>
          <m:t xml:space="preserve"> </m:t>
        </m:r>
        <m:r>
          <m:rPr>
            <m:sty m:val="p"/>
          </m:rPr>
          <m:t xml:space="preserve">+</m:t>
        </m:r>
        <m:r>
          <m:rPr>
            <m:sty m:val="p"/>
          </m:rPr>
          <m:t xml:space="preserve"> </m:t>
        </m:r>
        <m:r>
          <m:rPr>
            <m:sty m:val="p"/>
          </m:rPr>
          <m:t xml:space="preserve">⋯</m:t>
        </m:r>
        <m:r>
          <m:rPr>
            <m:sty m:val="p"/>
          </m:rPr>
          <m:t xml:space="preserve"> </m:t>
        </m:r>
        <m:r>
          <m:rPr>
            <m:sty m:val="p"/>
          </m:rPr>
          <m:t xml:space="preserve">&lt;</m:t>
        </m:r>
        <m:r>
          <m:rPr>
            <m:sty m:val="p"/>
          </m:rPr>
          <m:t xml:space="preserve"> </m:t>
        </m:r>
        <m:r>
          <m:rPr>
            <m:sty m:val="p"/>
          </m:rPr>
          <m:t xml:space="preserve">2</m:t>
        </m:r>
        <m:r>
          <m:rPr>
            <m:sty m:val="p"/>
          </m:rPr>
          <m:t xml:space="preserve">n</m:t>
        </m:r>
      </m:oMath>
    </w:p>
    <w:p>
      <w:pPr>
        <w:keepNext/>
        <w:keepLines/>
        <w:spacing w:before="60" w:after="100"/>
        <w:jc w:val="center"/>
      </w:pPr>
      <m:oMath>
        <m:r>
          <m:rPr>
            <m:sty m:val="p"/>
          </m:rPr>
          <m:t xml:space="preserve">Φ</m:t>
        </m:r>
        <m:r>
          <m:rPr>
            <m:sty m:val="p"/>
          </m:rPr>
          <m:t xml:space="preserve"> </m:t>
        </m:r>
        <m:r>
          <m:rPr>
            <m:sty m:val="p"/>
          </m:rPr>
          <m:t xml:space="preserve">=</m:t>
        </m:r>
        <m:r>
          <m:rPr>
            <m:sty m:val="p"/>
          </m:rPr>
          <m:t xml:space="preserve"> </m:t>
        </m:r>
        <m:r>
          <m:rPr>
            <m:sty m:val="p"/>
          </m:rPr>
          <m:t xml:space="preserve">2</m:t>
        </m:r>
        <m:r>
          <m:rPr>
            <m:sty m:val="p"/>
          </m:rPr>
          <m:t xml:space="preserve"> </m:t>
        </m:r>
        <m:r>
          <m:rPr>
            <m:sty m:val="p"/>
          </m:rPr>
          <m:t xml:space="preserve">×</m:t>
        </m:r>
        <m:r>
          <m:rPr>
            <m:sty m:val="p"/>
          </m:rPr>
          <m:t xml:space="preserve"> </m:t>
        </m:r>
        <m:r>
          <m:rPr>
            <m:sty m:val="p"/>
          </m:rPr>
          <m:t xml:space="preserve">size</m:t>
        </m:r>
        <m:r>
          <m:rPr>
            <m:sty m:val="p"/>
          </m:rPr>
          <m:t xml:space="preserve"> </m:t>
        </m:r>
        <m:r>
          <m:rPr>
            <m:sty m:val="p"/>
          </m:rPr>
          <m:t xml:space="preserve">−</m:t>
        </m:r>
        <m:r>
          <m:rPr>
            <m:sty m:val="p"/>
          </m:rPr>
          <m:t xml:space="preserve"> </m:t>
        </m:r>
        <m:r>
          <m:rPr>
            <m:sty m:val="p"/>
          </m:rPr>
          <m:t xml:space="preserve">capacity</m:t>
        </m:r>
      </m:oMath>
    </w:p>
    <w:p>
      <w:pPr>
        <w:pStyle w:val="Rubric"/>
        <w:keepNext/>
        <w:spacing w:before="80"/>
      </w:pPr>
      <w:r>
        <w:rPr>
          <w:b w:val="0"/>
        </w:rPr>
        <w:t>评分要点  聚合分析 40 分；势能或完整收费证明 35 分；最坏单次与空间 25 分。</w:t>
      </w:r>
    </w:p>
    <w:p>
      <w:pPr>
        <w:pStyle w:val="Small"/>
      </w:pPr>
      <w:r>
        <w:t xml:space="preserve">参考与延伸阅读  </w:t>
      </w:r>
      <w:hyperlink w:anchor="REF_R13">
        <w:r>
          <w:rPr>
            <w:color w:val="174A7E"/>
            <w:sz w:val="18"/>
            <w:rFonts w:ascii="Arial" w:hAnsi="Arial" w:eastAsia="Songti SC"/>
          </w:rPr>
          <w:t>R13</w:t>
        </w:r>
      </w:hyperlink>
    </w:p>
    <w:p>
      <w:bookmarkStart w:id="19" w:name="Q_A18"/>
      <w:pPr>
        <w:pStyle w:val="Heading2"/>
      </w:pPr>
      <w:r>
        <w:t>A18  拉链哈希的期望与最坏界</w:t>
      </w:r>
      <w:bookmarkEnd w:id="19"/>
    </w:p>
    <w:p>
      <w:pPr>
        <w:pStyle w:val="Meta"/>
        <w:keepNext/>
      </w:pPr>
      <w:r>
        <w:rPr>
          <w:b w:val="0"/>
        </w:rPr>
        <w:t>题型 算法分析题    难度 中等    建议 25 分钟    满分 100 分</w:t>
      </w:r>
    </w:p>
    <w:p>
      <w:pPr>
        <w:pStyle w:val="Meta"/>
        <w:keepNext/>
      </w:pPr>
      <w:r>
        <w:rPr>
          <w:b w:val="0"/>
        </w:rPr>
        <w:t>知识点  随机化  哈希  装载因子</w:t>
      </w:r>
    </w:p>
    <w:p>
      <w:pPr>
        <w:pStyle w:val="Heading3"/>
        <w:keepNext/>
        <w:spacing w:before="100" w:after="60"/>
      </w:pPr>
      <w:r>
        <w:rPr>
          <w:b w:val="0"/>
        </w:rPr>
        <w:t>题干</w:t>
      </w:r>
    </w:p>
    <w:p>
      <w:pPr>
        <w:keepNext w:val="0"/>
      </w:pPr>
      <w:r>
        <w:rPr>
          <w:b w:val="0"/>
        </w:rPr>
        <w:t>拉链哈希表有 m 个桶、n 个不同键，装载因子 α=n/m。假定采用独立于键集合随机选择的通用哈希族，不同键的碰撞概率至多 1/m。分析失败查询和成功查询的期望成本、最坏成本，并说明扩容的作用与随机假设失效的后果。按单次计算哈希为 O(1) 的模型回答。</w:t>
      </w:r>
    </w:p>
    <w:p>
      <w:pPr>
        <w:pStyle w:val="Heading3"/>
        <w:keepNext/>
        <w:spacing w:before="100" w:after="60"/>
      </w:pPr>
      <w:r>
        <w:rPr>
          <w:b w:val="0"/>
        </w:rPr>
        <w:t>参考答案</w:t>
      </w:r>
    </w:p>
    <w:p>
      <w:pPr>
        <w:keepNext w:val="0"/>
      </w:pPr>
      <w:r>
        <w:rPr>
          <w:b w:val="0"/>
        </w:rPr>
        <w:t>对于与已存键不同的查询键 q，用指示变量表示每个键是否与 q 同桶，期望桶长至多 n/m。检查桶及比较的期望成本为 O(1+α)。成功查询最多检查同桶的其他 n−1 个键及自身，也得到 O(1+α) 上界。</w:t>
      </w:r>
    </w:p>
    <w:p>
      <w:pPr>
        <w:keepNext w:val="0"/>
      </w:pPr>
      <w:r>
        <w:rPr>
          <w:b w:val="0"/>
        </w:rPr>
        <w:t>若通过倍增维持 α 为常数，查找期望 O(1)，插入在重哈希成本也摊还后可达期望 O(1)。仅讨论一次搬迁的哈希计算仍是 O(n)，不能说扩容操作本身常数。</w:t>
      </w:r>
    </w:p>
    <w:p>
      <w:pPr>
        <w:keepNext w:val="0"/>
      </w:pPr>
      <w:r>
        <w:rPr>
          <w:b w:val="0"/>
        </w:rPr>
        <w:t>最坏情况下所有键落在一桶，查询 Θ(n)，空间 O(n+m)。通用哈希是对随机选函数的期望保证；固定公开函数、适应性对手或任意长字符串的哈希计算都需要另行分析。仅把桶数设为质数并不能自动证明均匀性。</w:t>
      </w:r>
    </w:p>
    <w:p>
      <w:pPr>
        <w:keepNext/>
        <w:keepLines/>
        <w:spacing w:before="60" w:after="100"/>
        <w:jc w:val="center"/>
      </w:pPr>
      <m:oMath>
        <m:r>
          <m:rPr>
            <m:sty m:val="p"/>
          </m:rPr>
          <m:t xml:space="preserve">E</m:t>
        </m:r>
        <m:r>
          <m:rPr>
            <m:sty m:val="p"/>
          </m:rPr>
          <m:t xml:space="preserve">[</m:t>
        </m:r>
        <m:r>
          <m:rPr>
            <m:sty m:val="p"/>
          </m:rPr>
          <m:t xml:space="preserve">collisions</m:t>
        </m:r>
        <m:r>
          <m:rPr>
            <m:sty m:val="p"/>
          </m:rPr>
          <m:t xml:space="preserve">(</m:t>
        </m:r>
        <m:r>
          <m:rPr>
            <m:sty m:val="p"/>
          </m:rPr>
          <m:t xml:space="preserve">q</m:t>
        </m:r>
        <m:r>
          <m:rPr>
            <m:sty m:val="p"/>
          </m:rPr>
          <m:t xml:space="preserve">)</m:t>
        </m:r>
        <m:r>
          <m:rPr>
            <m:sty m:val="p"/>
          </m:rPr>
          <m:t xml:space="preserve">]</m:t>
        </m:r>
        <m:r>
          <m:rPr>
            <m:sty m:val="p"/>
          </m:rPr>
          <m:t xml:space="preserve"> </m:t>
        </m:r>
        <m:r>
          <m:rPr>
            <m:sty m:val="p"/>
          </m:rPr>
          <m:t xml:space="preserve">≤</m:t>
        </m:r>
        <m:r>
          <m:rPr>
            <m:sty m:val="p"/>
          </m:rPr>
          <m:t xml:space="preserve"> </m:t>
        </m:r>
        <m:r>
          <m:rPr>
            <m:sty m:val="p"/>
          </m:rPr>
          <m:t xml:space="preserve">n</m:t>
        </m:r>
        <m:r>
          <m:rPr>
            <m:sty m:val="p"/>
          </m:rPr>
          <m:t xml:space="preserve">/</m:t>
        </m:r>
        <m:r>
          <m:rPr>
            <m:sty m:val="p"/>
          </m:rPr>
          <m:t xml:space="preserve">m</m:t>
        </m:r>
        <m:r>
          <m:rPr>
            <m:sty m:val="p"/>
          </m:rPr>
          <m:t xml:space="preserve"> </m:t>
        </m:r>
        <m:r>
          <m:rPr>
            <m:sty m:val="p"/>
          </m:rPr>
          <m:t xml:space="preserve">=</m:t>
        </m:r>
        <m:r>
          <m:rPr>
            <m:sty m:val="p"/>
          </m:rPr>
          <m:t xml:space="preserve"> </m:t>
        </m:r>
        <m:r>
          <m:rPr>
            <m:sty m:val="p"/>
          </m:rPr>
          <m:t xml:space="preserve">α</m:t>
        </m:r>
      </m:oMath>
    </w:p>
    <w:p>
      <w:pPr>
        <w:pStyle w:val="Rubric"/>
        <w:keepNext/>
        <w:spacing w:before="80"/>
      </w:pPr>
      <w:r>
        <w:rPr>
          <w:b w:val="0"/>
        </w:rPr>
        <w:t>评分要点  期望碰撞推导 45 分；扩容及最坏情形 35 分；假设与空间 20 分。</w:t>
      </w:r>
    </w:p>
    <w:p>
      <w:pPr>
        <w:pStyle w:val="Small"/>
      </w:pPr>
      <w:r>
        <w:t xml:space="preserve">参考与延伸阅读  </w:t>
      </w:r>
      <w:hyperlink w:anchor="REF_R15">
        <w:r>
          <w:rPr>
            <w:color w:val="174A7E"/>
            <w:sz w:val="18"/>
            <w:rFonts w:ascii="Arial" w:hAnsi="Arial" w:eastAsia="Songti SC"/>
          </w:rPr>
          <w:t>R15</w:t>
        </w:r>
      </w:hyperlink>
    </w:p>
    <w:p>
      <w:bookmarkStart w:id="20" w:name="Q_A19"/>
      <w:pPr>
        <w:pStyle w:val="Heading2"/>
      </w:pPr>
      <w:r>
        <w:t>A19  KMP 中的前缀信息复用</w:t>
      </w:r>
      <w:bookmarkEnd w:id="20"/>
    </w:p>
    <w:p>
      <w:pPr>
        <w:pStyle w:val="Meta"/>
        <w:keepNext/>
      </w:pPr>
      <w:r>
        <w:rPr>
          <w:b w:val="0"/>
        </w:rPr>
        <w:t>题型 算法分析题    难度 中等    建议 25 分钟    满分 100 分</w:t>
      </w:r>
    </w:p>
    <w:p>
      <w:pPr>
        <w:pStyle w:val="Meta"/>
        <w:keepNext/>
      </w:pPr>
      <w:r>
        <w:rPr>
          <w:b w:val="0"/>
        </w:rPr>
        <w:t>知识点  字符串  KMP  失配函数</w:t>
      </w:r>
    </w:p>
    <w:p>
      <w:pPr>
        <w:pStyle w:val="Heading3"/>
        <w:keepNext/>
        <w:spacing w:before="100" w:after="60"/>
      </w:pPr>
      <w:r>
        <w:rPr>
          <w:b w:val="0"/>
        </w:rPr>
        <w:t>题干</w:t>
      </w:r>
    </w:p>
    <w:p>
      <w:pPr>
        <w:keepNext w:val="0"/>
      </w:pPr>
      <w:r>
        <w:rPr>
          <w:b w:val="0"/>
        </w:rPr>
        <w:t>给定文本 text 和模式 pattern，返回模式第一次出现的零基下标，不存在时返回 −1；空模式约定返回 0。以 ABABAC 为模式，求前缀函数数组，并说明失配时为何不必回退文本指针。例：文本 ABABABAC 的返回值为 2。</w:t>
      </w:r>
    </w:p>
    <w:p>
      <w:pPr>
        <w:pStyle w:val="Heading3"/>
        <w:keepNext/>
        <w:spacing w:before="100" w:after="60"/>
      </w:pPr>
      <w:r>
        <w:rPr>
          <w:b w:val="0"/>
        </w:rPr>
        <w:t>参考答案</w:t>
      </w:r>
    </w:p>
    <w:p>
      <w:pPr>
        <w:keepNext w:val="0"/>
      </w:pPr>
      <w:r>
        <w:rPr>
          <w:b w:val="0"/>
        </w:rPr>
        <w:t>pi[i] 表示模式前缀 pattern[0:i+1] 的最长真前缀与后缀的公共长度；本例为 [0,0,1,2,3,0]。失配时令 j=pi[j−1]，保留已经确认与文本后缀相等的较短前缀。比这更长的候选因失配已被排除。</w:t>
      </w:r>
    </w:p>
    <w:p>
      <w:pPr>
        <w:keepNext w:val="0"/>
      </w:pPr>
      <w:r>
        <w:rPr>
          <w:b w:val="0"/>
        </w:rPr>
        <w:t>构造 pi 和扫描文本都使用同样的退回逻辑。每轮外层使位置向前；j 的增加次数为线性，回退只消耗此前增加形成的额度，因此 while 虽然嵌套，累计次数仍线性。</w:t>
      </w:r>
    </w:p>
    <w:p>
      <w:pPr>
        <w:keepNext w:val="0"/>
      </w:pPr>
      <w:r>
        <w:rPr>
          <w:b w:val="0"/>
        </w:rPr>
        <w:t>设文本长 n、模式长 m，时间 O(n+m)，辅助空间 O(m)。返回首次完整匹配的位置。不能把 pi 当作“已经匹配的字符总数”跨失配无条件保留，也不应在每次失配后重新扫描整个模式。</w:t>
      </w:r>
    </w:p>
    <w:p>
      <w:pPr>
        <w:pStyle w:val="Heading3"/>
        <w:keepNext/>
        <w:spacing w:before="100" w:after="60"/>
      </w:pPr>
      <w:r>
        <w:rPr>
          <w:b w:val="0"/>
        </w:rPr>
        <w:t>Python 3 参考实现</w:t>
      </w:r>
    </w:p>
    <w:p>
      <w:pPr>
        <w:pStyle w:val="Code"/>
        <w:keepNext/>
        <w:shd w:fill="F4F5F7"/>
      </w:pPr>
      <w:r>
        <w:rPr>
          <w:color w:val="173C71"/>
        </w:rPr>
        <w:t>def</w:t>
      </w:r>
      <w:r>
        <w:t xml:space="preserve"> </w:t>
      </w:r>
      <w:r>
        <w:rPr>
          <w:color w:val="000000"/>
        </w:rPr>
        <w:t>kmp_find</w:t>
      </w:r>
      <w:r>
        <w:rPr>
          <w:color w:val="000000"/>
        </w:rPr>
        <w:t>(</w:t>
      </w:r>
      <w:r>
        <w:rPr>
          <w:color w:val="000000"/>
        </w:rPr>
        <w:t>text</w:t>
      </w:r>
      <w:r>
        <w:rPr>
          <w:color w:val="000000"/>
        </w:rPr>
        <w:t>,</w:t>
      </w:r>
      <w:r>
        <w:t xml:space="preserve"> </w:t>
      </w:r>
      <w:r>
        <w:rPr>
          <w:color w:val="000000"/>
        </w:rPr>
        <w:t>pattern</w:t>
      </w:r>
      <w:r>
        <w:rPr>
          <w:color w:val="000000"/>
        </w:rPr>
        <w:t>)</w:t>
      </w:r>
      <w:r>
        <w:rPr>
          <w:color w:val="000000"/>
        </w:rPr>
        <w:t>:</w:t>
      </w:r>
      <w:r>
        <w:br/>
      </w:r>
      <w:r>
        <w:t xml:space="preserve">    </w:t>
      </w:r>
      <w:r>
        <w:rPr>
          <w:color w:val="173C71"/>
        </w:rPr>
        <w:t>if</w:t>
      </w:r>
      <w:r>
        <w:t xml:space="preserve"> </w:t>
      </w:r>
      <w:r>
        <w:rPr>
          <w:color w:val="173C71"/>
        </w:rPr>
        <w:t>not</w:t>
      </w:r>
      <w:r>
        <w:t xml:space="preserve"> </w:t>
      </w:r>
      <w:r>
        <w:rPr>
          <w:color w:val="000000"/>
        </w:rPr>
        <w:t>pattern</w:t>
      </w:r>
      <w:r>
        <w:rPr>
          <w:color w:val="000000"/>
        </w:rPr>
        <w:t>:</w:t>
      </w:r>
      <w:r>
        <w:br/>
      </w:r>
      <w:r>
        <w:t xml:space="preserve">        </w:t>
      </w:r>
      <w:r>
        <w:rPr>
          <w:color w:val="173C71"/>
        </w:rPr>
        <w:t>return</w:t>
      </w:r>
      <w:r>
        <w:t xml:space="preserve"> </w:t>
      </w:r>
      <w:r>
        <w:rPr>
          <w:color w:val="85461E"/>
        </w:rPr>
        <w:t>0</w:t>
      </w:r>
      <w:r>
        <w:br/>
      </w:r>
      <w:r>
        <w:t xml:space="preserve">    </w:t>
      </w:r>
      <w:r>
        <w:rPr>
          <w:color w:val="000000"/>
        </w:rPr>
        <w:t>pi</w:t>
      </w:r>
      <w:r>
        <w:t xml:space="preserve"> </w:t>
      </w:r>
      <w:r>
        <w:rPr>
          <w:color w:val="000000"/>
        </w:rPr>
        <w:t>=</w:t>
      </w:r>
      <w:r>
        <w:t xml:space="preserve"> </w:t>
      </w:r>
      <w:r>
        <w:rPr>
          <w:color w:val="000000"/>
        </w:rPr>
        <w:t>[</w:t>
      </w:r>
      <w:r>
        <w:rPr>
          <w:color w:val="85461E"/>
        </w:rPr>
        <w:t>0</w:t>
      </w:r>
      <w:r>
        <w:rPr>
          <w:color w:val="000000"/>
        </w:rPr>
        <w:t>]</w:t>
      </w:r>
      <w:r>
        <w:t xml:space="preserve"> </w:t>
      </w:r>
      <w:r>
        <w:rPr>
          <w:color w:val="000000"/>
        </w:rPr>
        <w:t>*</w:t>
      </w:r>
      <w:r>
        <w:t xml:space="preserve"> </w:t>
      </w:r>
      <w:r>
        <w:rPr>
          <w:color w:val="000000"/>
        </w:rPr>
        <w:t>len</w:t>
      </w:r>
      <w:r>
        <w:rPr>
          <w:color w:val="000000"/>
        </w:rPr>
        <w:t>(</w:t>
      </w:r>
      <w:r>
        <w:rPr>
          <w:color w:val="000000"/>
        </w:rPr>
        <w:t>pattern</w:t>
      </w:r>
      <w:r>
        <w:rPr>
          <w:color w:val="000000"/>
        </w:rPr>
        <w:t>)</w:t>
      </w:r>
      <w:r>
        <w:br/>
      </w:r>
      <w:r>
        <w:t xml:space="preserve">    </w:t>
      </w:r>
      <w:r>
        <w:rPr>
          <w:color w:val="173C71"/>
        </w:rPr>
        <w:t>for</w:t>
      </w:r>
      <w:r>
        <w:t xml:space="preserve"> </w:t>
      </w:r>
      <w:r>
        <w:rPr>
          <w:color w:val="000000"/>
        </w:rPr>
        <w:t>i</w:t>
      </w:r>
      <w:r>
        <w:t xml:space="preserve"> </w:t>
      </w:r>
      <w:r>
        <w:rPr>
          <w:color w:val="173C71"/>
        </w:rPr>
        <w:t>in</w:t>
      </w:r>
      <w:r>
        <w:t xml:space="preserve"> </w:t>
      </w:r>
      <w:r>
        <w:rPr>
          <w:color w:val="000000"/>
        </w:rPr>
        <w:t>range</w:t>
      </w:r>
      <w:r>
        <w:rPr>
          <w:color w:val="000000"/>
        </w:rPr>
        <w:t>(</w:t>
      </w:r>
      <w:r>
        <w:rPr>
          <w:color w:val="85461E"/>
        </w:rPr>
        <w:t>1</w:t>
      </w:r>
      <w:r>
        <w:rPr>
          <w:color w:val="000000"/>
        </w:rPr>
        <w:t>,</w:t>
      </w:r>
      <w:r>
        <w:t xml:space="preserve"> </w:t>
      </w:r>
      <w:r>
        <w:rPr>
          <w:color w:val="000000"/>
        </w:rPr>
        <w:t>len</w:t>
      </w:r>
      <w:r>
        <w:rPr>
          <w:color w:val="000000"/>
        </w:rPr>
        <w:t>(</w:t>
      </w:r>
      <w:r>
        <w:rPr>
          <w:color w:val="000000"/>
        </w:rPr>
        <w:t>pattern</w:t>
      </w:r>
      <w:r>
        <w:rPr>
          <w:color w:val="000000"/>
        </w:rPr>
        <w:t>)</w:t>
      </w:r>
      <w:r>
        <w:rPr>
          <w:color w:val="000000"/>
        </w:rPr>
        <w:t>)</w:t>
      </w:r>
      <w:r>
        <w:rPr>
          <w:color w:val="000000"/>
        </w:rPr>
        <w:t>:</w:t>
      </w:r>
      <w:r>
        <w:br/>
      </w:r>
      <w:r>
        <w:t xml:space="preserve">        </w:t>
      </w:r>
      <w:r>
        <w:rPr>
          <w:color w:val="000000"/>
        </w:rPr>
        <w:t>j</w:t>
      </w:r>
      <w:r>
        <w:t xml:space="preserve"> </w:t>
      </w:r>
      <w:r>
        <w:rPr>
          <w:color w:val="000000"/>
        </w:rPr>
        <w:t>=</w:t>
      </w:r>
      <w:r>
        <w:t xml:space="preserve"> </w:t>
      </w:r>
      <w:r>
        <w:rPr>
          <w:color w:val="000000"/>
        </w:rPr>
        <w:t>pi</w:t>
      </w:r>
      <w:r>
        <w:rPr>
          <w:color w:val="000000"/>
        </w:rPr>
        <w:t>[</w:t>
      </w:r>
      <w:r>
        <w:rPr>
          <w:color w:val="000000"/>
        </w:rPr>
        <w:t>i</w:t>
      </w:r>
      <w:r>
        <w:t xml:space="preserve"> </w:t>
      </w:r>
      <w:r>
        <w:rPr>
          <w:color w:val="000000"/>
        </w:rPr>
        <w:t>-</w:t>
      </w:r>
      <w:r>
        <w:t xml:space="preserve"> </w:t>
      </w:r>
      <w:r>
        <w:rPr>
          <w:color w:val="85461E"/>
        </w:rPr>
        <w:t>1</w:t>
      </w:r>
      <w:r>
        <w:rPr>
          <w:color w:val="000000"/>
        </w:rPr>
        <w:t>]</w:t>
      </w:r>
      <w:r>
        <w:br/>
      </w:r>
      <w:r>
        <w:t xml:space="preserve">        </w:t>
      </w:r>
      <w:r>
        <w:rPr>
          <w:color w:val="173C71"/>
        </w:rPr>
        <w:t>while</w:t>
      </w:r>
      <w:r>
        <w:t xml:space="preserve"> </w:t>
      </w:r>
      <w:r>
        <w:rPr>
          <w:color w:val="000000"/>
        </w:rPr>
        <w:t>j</w:t>
      </w:r>
      <w:r>
        <w:t xml:space="preserve"> </w:t>
      </w:r>
      <w:r>
        <w:rPr>
          <w:color w:val="173C71"/>
        </w:rPr>
        <w:t>and</w:t>
      </w:r>
      <w:r>
        <w:t xml:space="preserve"> </w:t>
      </w:r>
      <w:r>
        <w:rPr>
          <w:color w:val="000000"/>
        </w:rPr>
        <w:t>pattern</w:t>
      </w:r>
      <w:r>
        <w:rPr>
          <w:color w:val="000000"/>
        </w:rPr>
        <w:t>[</w:t>
      </w:r>
      <w:r>
        <w:rPr>
          <w:color w:val="000000"/>
        </w:rPr>
        <w:t>i</w:t>
      </w:r>
      <w:r>
        <w:rPr>
          <w:color w:val="000000"/>
        </w:rPr>
        <w:t>]</w:t>
      </w:r>
      <w:r>
        <w:t xml:space="preserve"> </w:t>
      </w:r>
      <w:r>
        <w:rPr>
          <w:color w:val="000000"/>
        </w:rPr>
        <w:t>!=</w:t>
      </w:r>
      <w:r>
        <w:t xml:space="preserve"> </w:t>
      </w:r>
      <w:r>
        <w:rPr>
          <w:color w:val="000000"/>
        </w:rPr>
        <w:t>pattern</w:t>
      </w:r>
      <w:r>
        <w:rPr>
          <w:color w:val="000000"/>
        </w:rPr>
        <w:t>[</w:t>
      </w:r>
      <w:r>
        <w:rPr>
          <w:color w:val="000000"/>
        </w:rPr>
        <w:t>j</w:t>
      </w:r>
      <w:r>
        <w:rPr>
          <w:color w:val="000000"/>
        </w:rPr>
        <w:t>]</w:t>
      </w:r>
      <w:r>
        <w:rPr>
          <w:color w:val="000000"/>
        </w:rPr>
        <w:t>:</w:t>
      </w:r>
      <w:r>
        <w:br/>
      </w:r>
      <w:r>
        <w:t xml:space="preserve">            </w:t>
      </w:r>
      <w:r>
        <w:rPr>
          <w:color w:val="000000"/>
        </w:rPr>
        <w:t>j</w:t>
      </w:r>
      <w:r>
        <w:t xml:space="preserve"> </w:t>
      </w:r>
      <w:r>
        <w:rPr>
          <w:color w:val="000000"/>
        </w:rPr>
        <w:t>=</w:t>
      </w:r>
      <w:r>
        <w:t xml:space="preserve"> </w:t>
      </w:r>
      <w:r>
        <w:rPr>
          <w:color w:val="000000"/>
        </w:rPr>
        <w:t>pi</w:t>
      </w:r>
      <w:r>
        <w:rPr>
          <w:color w:val="000000"/>
        </w:rPr>
        <w:t>[</w:t>
      </w:r>
      <w:r>
        <w:rPr>
          <w:color w:val="000000"/>
        </w:rPr>
        <w:t>j</w:t>
      </w:r>
      <w:r>
        <w:t xml:space="preserve"> </w:t>
      </w:r>
      <w:r>
        <w:rPr>
          <w:color w:val="000000"/>
        </w:rPr>
        <w:t>-</w:t>
      </w:r>
      <w:r>
        <w:t xml:space="preserve"> </w:t>
      </w:r>
      <w:r>
        <w:rPr>
          <w:color w:val="85461E"/>
        </w:rPr>
        <w:t>1</w:t>
      </w:r>
      <w:r>
        <w:rPr>
          <w:color w:val="000000"/>
        </w:rPr>
        <w:t>]</w:t>
      </w:r>
      <w:r>
        <w:br/>
      </w:r>
      <w:r>
        <w:t xml:space="preserve">        </w:t>
      </w:r>
      <w:r>
        <w:rPr>
          <w:color w:val="173C71"/>
        </w:rPr>
        <w:t>if</w:t>
      </w:r>
      <w:r>
        <w:t xml:space="preserve"> </w:t>
      </w:r>
      <w:r>
        <w:rPr>
          <w:color w:val="000000"/>
        </w:rPr>
        <w:t>pattern</w:t>
      </w:r>
      <w:r>
        <w:rPr>
          <w:color w:val="000000"/>
        </w:rPr>
        <w:t>[</w:t>
      </w:r>
      <w:r>
        <w:rPr>
          <w:color w:val="000000"/>
        </w:rPr>
        <w:t>i</w:t>
      </w:r>
      <w:r>
        <w:rPr>
          <w:color w:val="000000"/>
        </w:rPr>
        <w:t>]</w:t>
      </w:r>
      <w:r>
        <w:t xml:space="preserve"> </w:t>
      </w:r>
      <w:r>
        <w:rPr>
          <w:color w:val="000000"/>
        </w:rPr>
        <w:t>==</w:t>
      </w:r>
      <w:r>
        <w:t xml:space="preserve"> </w:t>
      </w:r>
      <w:r>
        <w:rPr>
          <w:color w:val="000000"/>
        </w:rPr>
        <w:t>pattern</w:t>
      </w:r>
      <w:r>
        <w:rPr>
          <w:color w:val="000000"/>
        </w:rPr>
        <w:t>[</w:t>
      </w:r>
      <w:r>
        <w:rPr>
          <w:color w:val="000000"/>
        </w:rPr>
        <w:t>j</w:t>
      </w:r>
      <w:r>
        <w:rPr>
          <w:color w:val="000000"/>
        </w:rPr>
        <w:t>]</w:t>
      </w:r>
      <w:r>
        <w:rPr>
          <w:color w:val="000000"/>
        </w:rPr>
        <w:t>:</w:t>
      </w:r>
      <w:r>
        <w:br/>
      </w:r>
      <w:r>
        <w:t xml:space="preserve">            </w:t>
      </w:r>
      <w:r>
        <w:rPr>
          <w:color w:val="000000"/>
        </w:rPr>
        <w:t>j</w:t>
      </w:r>
      <w:r>
        <w:t xml:space="preserve"> </w:t>
      </w:r>
      <w:r>
        <w:rPr>
          <w:color w:val="000000"/>
        </w:rPr>
        <w:t>+=</w:t>
      </w:r>
      <w:r>
        <w:t xml:space="preserve"> </w:t>
      </w:r>
      <w:r>
        <w:rPr>
          <w:color w:val="85461E"/>
        </w:rPr>
        <w:t>1</w:t>
      </w:r>
      <w:r>
        <w:br/>
      </w:r>
      <w:r>
        <w:t xml:space="preserve">        </w:t>
      </w:r>
      <w:r>
        <w:rPr>
          <w:color w:val="000000"/>
        </w:rPr>
        <w:t>pi</w:t>
      </w:r>
      <w:r>
        <w:rPr>
          <w:color w:val="000000"/>
        </w:rPr>
        <w:t>[</w:t>
      </w:r>
      <w:r>
        <w:rPr>
          <w:color w:val="000000"/>
        </w:rPr>
        <w:t>i</w:t>
      </w:r>
      <w:r>
        <w:rPr>
          <w:color w:val="000000"/>
        </w:rPr>
        <w:t>]</w:t>
      </w:r>
      <w:r>
        <w:t xml:space="preserve"> </w:t>
      </w:r>
      <w:r>
        <w:rPr>
          <w:color w:val="000000"/>
        </w:rPr>
        <w:t>=</w:t>
      </w:r>
      <w:r>
        <w:t xml:space="preserve"> </w:t>
      </w:r>
      <w:r>
        <w:rPr>
          <w:color w:val="000000"/>
        </w:rPr>
        <w:t>j</w:t>
      </w:r>
      <w:r>
        <w:br/>
      </w:r>
      <w:r>
        <w:t xml:space="preserve">    </w:t>
      </w:r>
      <w:r>
        <w:rPr>
          <w:color w:val="000000"/>
        </w:rPr>
        <w:t>j</w:t>
      </w:r>
      <w:r>
        <w:t xml:space="preserve"> </w:t>
      </w:r>
      <w:r>
        <w:rPr>
          <w:color w:val="000000"/>
        </w:rPr>
        <w:t>=</w:t>
      </w:r>
      <w:r>
        <w:t xml:space="preserve"> </w:t>
      </w:r>
      <w:r>
        <w:rPr>
          <w:color w:val="85461E"/>
        </w:rPr>
        <w:t>0</w:t>
      </w:r>
      <w:r>
        <w:br/>
      </w:r>
      <w:r>
        <w:t xml:space="preserve">    </w:t>
      </w:r>
      <w:r>
        <w:rPr>
          <w:color w:val="173C71"/>
        </w:rPr>
        <w:t>for</w:t>
      </w:r>
      <w:r>
        <w:t xml:space="preserve"> </w:t>
      </w:r>
      <w:r>
        <w:rPr>
          <w:color w:val="000000"/>
        </w:rPr>
        <w:t>i</w:t>
      </w:r>
      <w:r>
        <w:rPr>
          <w:color w:val="000000"/>
        </w:rPr>
        <w:t>,</w:t>
      </w:r>
      <w:r>
        <w:t xml:space="preserve"> </w:t>
      </w:r>
      <w:r>
        <w:rPr>
          <w:color w:val="000000"/>
        </w:rPr>
        <w:t>char</w:t>
      </w:r>
      <w:r>
        <w:t xml:space="preserve"> </w:t>
      </w:r>
      <w:r>
        <w:rPr>
          <w:color w:val="173C71"/>
        </w:rPr>
        <w:t>in</w:t>
      </w:r>
      <w:r>
        <w:t xml:space="preserve"> </w:t>
      </w:r>
      <w:r>
        <w:rPr>
          <w:color w:val="000000"/>
        </w:rPr>
        <w:t>enumerate</w:t>
      </w:r>
      <w:r>
        <w:rPr>
          <w:color w:val="000000"/>
        </w:rPr>
        <w:t>(</w:t>
      </w:r>
      <w:r>
        <w:rPr>
          <w:color w:val="000000"/>
        </w:rPr>
        <w:t>text</w:t>
      </w:r>
      <w:r>
        <w:rPr>
          <w:color w:val="000000"/>
        </w:rPr>
        <w:t>)</w:t>
      </w:r>
      <w:r>
        <w:rPr>
          <w:color w:val="000000"/>
        </w:rPr>
        <w:t>:</w:t>
      </w:r>
      <w:r>
        <w:br/>
      </w:r>
      <w:r>
        <w:t xml:space="preserve">        </w:t>
      </w:r>
      <w:r>
        <w:rPr>
          <w:color w:val="173C71"/>
        </w:rPr>
        <w:t>while</w:t>
      </w:r>
      <w:r>
        <w:t xml:space="preserve"> </w:t>
      </w:r>
      <w:r>
        <w:rPr>
          <w:color w:val="000000"/>
        </w:rPr>
        <w:t>j</w:t>
      </w:r>
      <w:r>
        <w:t xml:space="preserve"> </w:t>
      </w:r>
      <w:r>
        <w:rPr>
          <w:color w:val="173C71"/>
        </w:rPr>
        <w:t>and</w:t>
      </w:r>
      <w:r>
        <w:t xml:space="preserve"> </w:t>
      </w:r>
      <w:r>
        <w:rPr>
          <w:color w:val="000000"/>
        </w:rPr>
        <w:t>char</w:t>
      </w:r>
      <w:r>
        <w:t xml:space="preserve"> </w:t>
      </w:r>
      <w:r>
        <w:rPr>
          <w:color w:val="000000"/>
        </w:rPr>
        <w:t>!=</w:t>
      </w:r>
      <w:r>
        <w:t xml:space="preserve"> </w:t>
      </w:r>
      <w:r>
        <w:rPr>
          <w:color w:val="000000"/>
        </w:rPr>
        <w:t>pattern</w:t>
      </w:r>
      <w:r>
        <w:rPr>
          <w:color w:val="000000"/>
        </w:rPr>
        <w:t>[</w:t>
      </w:r>
      <w:r>
        <w:rPr>
          <w:color w:val="000000"/>
        </w:rPr>
        <w:t>j</w:t>
      </w:r>
      <w:r>
        <w:rPr>
          <w:color w:val="000000"/>
        </w:rPr>
        <w:t>]</w:t>
      </w:r>
      <w:r>
        <w:rPr>
          <w:color w:val="000000"/>
        </w:rPr>
        <w:t>:</w:t>
      </w:r>
      <w:r>
        <w:br/>
      </w:r>
      <w:r>
        <w:t xml:space="preserve">            </w:t>
      </w:r>
      <w:r>
        <w:rPr>
          <w:color w:val="000000"/>
        </w:rPr>
        <w:t>j</w:t>
      </w:r>
      <w:r>
        <w:t xml:space="preserve"> </w:t>
      </w:r>
      <w:r>
        <w:rPr>
          <w:color w:val="000000"/>
        </w:rPr>
        <w:t>=</w:t>
      </w:r>
      <w:r>
        <w:t xml:space="preserve"> </w:t>
      </w:r>
      <w:r>
        <w:rPr>
          <w:color w:val="000000"/>
        </w:rPr>
        <w:t>pi</w:t>
      </w:r>
      <w:r>
        <w:rPr>
          <w:color w:val="000000"/>
        </w:rPr>
        <w:t>[</w:t>
      </w:r>
      <w:r>
        <w:rPr>
          <w:color w:val="000000"/>
        </w:rPr>
        <w:t>j</w:t>
      </w:r>
      <w:r>
        <w:t xml:space="preserve"> </w:t>
      </w:r>
      <w:r>
        <w:rPr>
          <w:color w:val="000000"/>
        </w:rPr>
        <w:t>-</w:t>
      </w:r>
      <w:r>
        <w:t xml:space="preserve"> </w:t>
      </w:r>
      <w:r>
        <w:rPr>
          <w:color w:val="85461E"/>
        </w:rPr>
        <w:t>1</w:t>
      </w:r>
      <w:r>
        <w:rPr>
          <w:color w:val="000000"/>
        </w:rPr>
        <w:t>]</w:t>
      </w:r>
      <w:r>
        <w:br/>
      </w:r>
      <w:r>
        <w:t xml:space="preserve">        </w:t>
      </w:r>
      <w:r>
        <w:rPr>
          <w:color w:val="173C71"/>
        </w:rPr>
        <w:t>if</w:t>
      </w:r>
      <w:r>
        <w:t xml:space="preserve"> </w:t>
      </w:r>
      <w:r>
        <w:rPr>
          <w:color w:val="000000"/>
        </w:rPr>
        <w:t>char</w:t>
      </w:r>
      <w:r>
        <w:t xml:space="preserve"> </w:t>
      </w:r>
      <w:r>
        <w:rPr>
          <w:color w:val="000000"/>
        </w:rPr>
        <w:t>==</w:t>
      </w:r>
      <w:r>
        <w:t xml:space="preserve"> </w:t>
      </w:r>
      <w:r>
        <w:rPr>
          <w:color w:val="000000"/>
        </w:rPr>
        <w:t>pattern</w:t>
      </w:r>
      <w:r>
        <w:rPr>
          <w:color w:val="000000"/>
        </w:rPr>
        <w:t>[</w:t>
      </w:r>
      <w:r>
        <w:rPr>
          <w:color w:val="000000"/>
        </w:rPr>
        <w:t>j</w:t>
      </w:r>
      <w:r>
        <w:rPr>
          <w:color w:val="000000"/>
        </w:rPr>
        <w:t>]</w:t>
      </w:r>
      <w:r>
        <w:rPr>
          <w:color w:val="000000"/>
        </w:rPr>
        <w:t>:</w:t>
      </w:r>
      <w:r>
        <w:br/>
      </w:r>
      <w:r>
        <w:t xml:space="preserve">            </w:t>
      </w:r>
      <w:r>
        <w:rPr>
          <w:color w:val="000000"/>
        </w:rPr>
        <w:t>j</w:t>
      </w:r>
      <w:r>
        <w:t xml:space="preserve"> </w:t>
      </w:r>
      <w:r>
        <w:rPr>
          <w:color w:val="000000"/>
        </w:rPr>
        <w:t>+=</w:t>
      </w:r>
      <w:r>
        <w:t xml:space="preserve"> </w:t>
      </w:r>
      <w:r>
        <w:rPr>
          <w:color w:val="85461E"/>
        </w:rPr>
        <w:t>1</w:t>
      </w:r>
      <w:r>
        <w:br/>
      </w:r>
      <w:r>
        <w:t xml:space="preserve">        </w:t>
      </w:r>
      <w:r>
        <w:rPr>
          <w:color w:val="173C71"/>
        </w:rPr>
        <w:t>if</w:t>
      </w:r>
      <w:r>
        <w:t xml:space="preserve"> </w:t>
      </w:r>
      <w:r>
        <w:rPr>
          <w:color w:val="000000"/>
        </w:rPr>
        <w:t>j</w:t>
      </w:r>
      <w:r>
        <w:t xml:space="preserve"> </w:t>
      </w:r>
      <w:r>
        <w:rPr>
          <w:color w:val="000000"/>
        </w:rPr>
        <w:t>==</w:t>
      </w:r>
      <w:r>
        <w:t xml:space="preserve"> </w:t>
      </w:r>
      <w:r>
        <w:rPr>
          <w:color w:val="000000"/>
        </w:rPr>
        <w:t>len</w:t>
      </w:r>
      <w:r>
        <w:rPr>
          <w:color w:val="000000"/>
        </w:rPr>
        <w:t>(</w:t>
      </w:r>
      <w:r>
        <w:rPr>
          <w:color w:val="000000"/>
        </w:rPr>
        <w:t>pattern</w:t>
      </w:r>
      <w:r>
        <w:rPr>
          <w:color w:val="000000"/>
        </w:rPr>
        <w:t>)</w:t>
      </w:r>
      <w:r>
        <w:rPr>
          <w:color w:val="000000"/>
        </w:rPr>
        <w:t>:</w:t>
      </w:r>
      <w:r>
        <w:br/>
      </w:r>
      <w:r>
        <w:t xml:space="preserve">            </w:t>
      </w:r>
      <w:r>
        <w:rPr>
          <w:color w:val="173C71"/>
        </w:rPr>
        <w:t>return</w:t>
      </w:r>
      <w:r>
        <w:t xml:space="preserve"> </w:t>
      </w:r>
      <w:r>
        <w:rPr>
          <w:color w:val="000000"/>
        </w:rPr>
        <w:t>i</w:t>
      </w:r>
      <w:r>
        <w:t xml:space="preserve"> </w:t>
      </w:r>
      <w:r>
        <w:rPr>
          <w:color w:val="000000"/>
        </w:rPr>
        <w:t>-</w:t>
      </w:r>
      <w:r>
        <w:t xml:space="preserve"> </w:t>
      </w:r>
      <w:r>
        <w:rPr>
          <w:color w:val="000000"/>
        </w:rPr>
        <w:t>j</w:t>
      </w:r>
      <w:r>
        <w:t xml:space="preserve"> </w:t>
      </w:r>
      <w:r>
        <w:rPr>
          <w:color w:val="000000"/>
        </w:rPr>
        <w:t>+</w:t>
      </w:r>
      <w:r>
        <w:t xml:space="preserve"> </w:t>
      </w:r>
      <w:r>
        <w:rPr>
          <w:color w:val="85461E"/>
        </w:rPr>
        <w:t>1</w:t>
      </w:r>
      <w:r>
        <w:br/>
      </w:r>
      <w:r>
        <w:t xml:space="preserve">    </w:t>
      </w:r>
      <w:r>
        <w:rPr>
          <w:color w:val="173C71"/>
        </w:rPr>
        <w:t>return</w:t>
      </w:r>
      <w:r>
        <w:t xml:space="preserve"> </w:t>
      </w:r>
      <w:r>
        <w:rPr>
          <w:color w:val="000000"/>
        </w:rPr>
        <w:t>-</w:t>
      </w:r>
      <w:r>
        <w:rPr>
          <w:color w:val="85461E"/>
        </w:rPr>
        <w:t>1</w:t>
      </w:r>
    </w:p>
    <w:p>
      <w:pPr>
        <w:pStyle w:val="Rubric"/>
        <w:keepNext/>
        <w:spacing w:before="80"/>
      </w:pPr>
      <w:r>
        <w:rPr>
          <w:b w:val="0"/>
        </w:rPr>
        <w:t>评分要点  前缀函数数值 25 分；失配复用和实现 45 分；线性分析与边界 30 分。</w:t>
      </w:r>
    </w:p>
    <w:p>
      <w:pPr>
        <w:pStyle w:val="Small"/>
      </w:pPr>
      <w:r>
        <w:t xml:space="preserve">参考与延伸阅读  </w:t>
      </w:r>
      <w:hyperlink w:anchor="REF_R03">
        <w:r>
          <w:rPr>
            <w:color w:val="174A7E"/>
            <w:sz w:val="18"/>
            <w:rFonts w:ascii="Arial" w:hAnsi="Arial" w:eastAsia="Songti SC"/>
          </w:rPr>
          <w:t>R03</w:t>
        </w:r>
      </w:hyperlink>
    </w:p>
    <w:p>
      <w:bookmarkStart w:id="21" w:name="Q_A20"/>
      <w:pPr>
        <w:pStyle w:val="Heading2"/>
      </w:pPr>
      <w:r>
        <w:t>A20  子集和的回溯与界限剪枝</w:t>
      </w:r>
      <w:bookmarkEnd w:id="21"/>
    </w:p>
    <w:p>
      <w:pPr>
        <w:pStyle w:val="Meta"/>
        <w:keepNext/>
      </w:pPr>
      <w:r>
        <w:rPr>
          <w:b w:val="0"/>
        </w:rPr>
        <w:t>题型 算法分析题    难度 进阶    建议 25 分钟    满分 100 分</w:t>
      </w:r>
    </w:p>
    <w:p>
      <w:pPr>
        <w:pStyle w:val="Meta"/>
        <w:keepNext/>
      </w:pPr>
      <w:r>
        <w:rPr>
          <w:b w:val="0"/>
        </w:rPr>
        <w:t>知识点  回溯  剪枝  指数算法</w:t>
      </w:r>
    </w:p>
    <w:p>
      <w:pPr>
        <w:pStyle w:val="Heading3"/>
        <w:keepNext/>
        <w:spacing w:before="100" w:after="60"/>
      </w:pPr>
      <w:r>
        <w:rPr>
          <w:b w:val="0"/>
        </w:rPr>
        <w:t>题干</w:t>
      </w:r>
    </w:p>
    <w:p>
      <w:pPr>
        <w:keepNext w:val="0"/>
      </w:pPr>
      <w:r>
        <w:rPr>
          <w:b w:val="0"/>
        </w:rPr>
        <w:t>给定 n 个正整数及非负目标 target，每个元素至多用一次，判断能否选出若干元素之和等于目标，允许空集。设计回溯算法，使用当前和及剩余总和进行剪枝；说明剪枝正确性、最坏复杂度和负数会破坏哪条依据。例：[3,5,7,9]，target=12 为真。</w:t>
      </w:r>
    </w:p>
    <w:p>
      <w:pPr>
        <w:pStyle w:val="Heading3"/>
        <w:keepNext/>
        <w:spacing w:before="100" w:after="60"/>
      </w:pPr>
      <w:r>
        <w:rPr>
          <w:b w:val="0"/>
        </w:rPr>
        <w:t>参考答案</w:t>
      </w:r>
    </w:p>
    <w:p>
      <w:pPr>
        <w:keepNext w:val="0"/>
      </w:pPr>
      <w:r>
        <w:rPr>
          <w:b w:val="0"/>
        </w:rPr>
        <w:t>状态为已决定前 i 项、当前和 total。每个状态尝试选与不选第 i 项。total=target 时成功；total&gt;target 时，后续正数不能把和降回来；total+suffix[i]&lt;target 时，即使全选剩余项也不够。这两种失败可立即剪枝。</w:t>
      </w:r>
    </w:p>
    <w:p>
      <w:pPr>
        <w:keepNext w:val="0"/>
      </w:pPr>
      <w:r>
        <w:rPr>
          <w:b w:val="0"/>
        </w:rPr>
        <w:t>例中可选 3+9 或 5+7。分支包含所有子集且剪枝仅排除不可能完成的分支，故判定正确。target=0 直接返回真；n=0 且目标为正返回假。若含负数，超出目标仍可能被后续负数抵消，所给剪枝不再成立。</w:t>
      </w:r>
    </w:p>
    <w:p>
      <w:pPr>
        <w:keepNext w:val="0"/>
      </w:pPr>
      <w:r>
        <w:rPr>
          <w:b w:val="0"/>
        </w:rPr>
        <w:t>最坏仍访问 O(</w:t>
      </w:r>
      <m:oMath>
        <m:sSup>
          <m:e>
            <m:r>
              <m:rPr>
                <m:sty m:val="p"/>
              </m:rPr>
              <m:t xml:space="preserve">2</m:t>
            </m:r>
          </m:e>
          <m:sup>
            <m:r>
              <m:rPr>
                <m:sty m:val="p"/>
              </m:rPr>
              <m:t xml:space="preserve">n</m:t>
            </m:r>
          </m:sup>
        </m:sSup>
      </m:oMath>
      <w:r>
        <w:rPr>
          <w:b w:val="0"/>
        </w:rPr>
        <w:t>) 个节点，预处理 suffix 为 O(n)，栈与后缀数组 O(n)。剪枝只改进部分实例，不能据此声称多项式时间。下面递归仅作教学参考，大 n 实现需处理语言递归深度限制。</w:t>
      </w:r>
    </w:p>
    <w:p>
      <w:pPr>
        <w:pStyle w:val="Heading3"/>
        <w:keepNext/>
        <w:spacing w:before="100" w:after="60"/>
      </w:pPr>
      <w:r>
        <w:rPr>
          <w:b w:val="0"/>
        </w:rPr>
        <w:t>Python 3 参考实现</w:t>
      </w:r>
    </w:p>
    <w:p>
      <w:pPr>
        <w:pStyle w:val="Code"/>
        <w:keepNext/>
        <w:shd w:fill="F4F5F7"/>
      </w:pPr>
      <w:r>
        <w:rPr>
          <w:color w:val="173C71"/>
        </w:rPr>
        <w:t>def</w:t>
      </w:r>
      <w:r>
        <w:t xml:space="preserve"> </w:t>
      </w:r>
      <w:r>
        <w:rPr>
          <w:color w:val="000000"/>
        </w:rPr>
        <w:t>subset_sum_exists</w:t>
      </w:r>
      <w:r>
        <w:rPr>
          <w:color w:val="000000"/>
        </w:rPr>
        <w:t>(</w:t>
      </w:r>
      <w:r>
        <w:rPr>
          <w:color w:val="000000"/>
        </w:rPr>
        <w:t>a</w:t>
      </w:r>
      <w:r>
        <w:rPr>
          <w:color w:val="000000"/>
        </w:rPr>
        <w:t>,</w:t>
      </w:r>
      <w:r>
        <w:t xml:space="preserve"> </w:t>
      </w:r>
      <w:r>
        <w:rPr>
          <w:color w:val="000000"/>
        </w:rPr>
        <w:t>target</w:t>
      </w:r>
      <w:r>
        <w:rPr>
          <w:color w:val="000000"/>
        </w:rPr>
        <w:t>)</w:t>
      </w:r>
      <w:r>
        <w:rPr>
          <w:color w:val="000000"/>
        </w:rPr>
        <w:t>:</w:t>
      </w:r>
      <w:r>
        <w:br/>
      </w:r>
      <w:r>
        <w:t xml:space="preserve">    </w:t>
      </w:r>
      <w:r>
        <w:rPr>
          <w:color w:val="000000"/>
        </w:rPr>
        <w:t>n</w:t>
      </w:r>
      <w:r>
        <w:t xml:space="preserve"> </w:t>
      </w:r>
      <w:r>
        <w:rPr>
          <w:color w:val="000000"/>
        </w:rPr>
        <w:t>=</w:t>
      </w:r>
      <w:r>
        <w:t xml:space="preserve"> </w:t>
      </w:r>
      <w:r>
        <w:rPr>
          <w:color w:val="000000"/>
        </w:rPr>
        <w:t>len</w:t>
      </w:r>
      <w:r>
        <w:rPr>
          <w:color w:val="000000"/>
        </w:rPr>
        <w:t>(</w:t>
      </w:r>
      <w:r>
        <w:rPr>
          <w:color w:val="000000"/>
        </w:rPr>
        <w:t>a</w:t>
      </w:r>
      <w:r>
        <w:rPr>
          <w:color w:val="000000"/>
        </w:rPr>
        <w:t>)</w:t>
      </w:r>
      <w:r>
        <w:br/>
      </w:r>
      <w:r>
        <w:t xml:space="preserve">    </w:t>
      </w:r>
      <w:r>
        <w:rPr>
          <w:color w:val="000000"/>
        </w:rPr>
        <w:t>suffix</w:t>
      </w:r>
      <w:r>
        <w:t xml:space="preserve"> </w:t>
      </w:r>
      <w:r>
        <w:rPr>
          <w:color w:val="000000"/>
        </w:rPr>
        <w:t>=</w:t>
      </w:r>
      <w:r>
        <w:t xml:space="preserve"> </w:t>
      </w:r>
      <w:r>
        <w:rPr>
          <w:color w:val="000000"/>
        </w:rPr>
        <w:t>[</w:t>
      </w:r>
      <w:r>
        <w:rPr>
          <w:color w:val="85461E"/>
        </w:rPr>
        <w:t>0</w:t>
      </w:r>
      <w:r>
        <w:rPr>
          <w:color w:val="000000"/>
        </w:rPr>
        <w:t>]</w:t>
      </w:r>
      <w:r>
        <w:t xml:space="preserve"> </w:t>
      </w:r>
      <w:r>
        <w:rPr>
          <w:color w:val="000000"/>
        </w:rPr>
        <w:t>*</w:t>
      </w:r>
      <w:r>
        <w:t xml:space="preserve"> </w:t>
      </w:r>
      <w:r>
        <w:rPr>
          <w:color w:val="000000"/>
        </w:rPr>
        <w:t>(</w:t>
      </w:r>
      <w:r>
        <w:rPr>
          <w:color w:val="000000"/>
        </w:rPr>
        <w:t>n</w:t>
      </w:r>
      <w:r>
        <w:t xml:space="preserve"> </w:t>
      </w:r>
      <w:r>
        <w:rPr>
          <w:color w:val="000000"/>
        </w:rPr>
        <w:t>+</w:t>
      </w:r>
      <w:r>
        <w:t xml:space="preserve"> </w:t>
      </w:r>
      <w:r>
        <w:rPr>
          <w:color w:val="85461E"/>
        </w:rPr>
        <w:t>1</w:t>
      </w:r>
      <w:r>
        <w:rPr>
          <w:color w:val="000000"/>
        </w:rPr>
        <w:t>)</w:t>
      </w:r>
      <w:r>
        <w:br/>
      </w:r>
      <w:r>
        <w:t xml:space="preserve">    </w:t>
      </w:r>
      <w:r>
        <w:rPr>
          <w:color w:val="173C71"/>
        </w:rPr>
        <w:t>for</w:t>
      </w:r>
      <w:r>
        <w:t xml:space="preserve"> </w:t>
      </w:r>
      <w:r>
        <w:rPr>
          <w:color w:val="000000"/>
        </w:rPr>
        <w:t>i</w:t>
      </w:r>
      <w:r>
        <w:t xml:space="preserve"> </w:t>
      </w:r>
      <w:r>
        <w:rPr>
          <w:color w:val="173C71"/>
        </w:rPr>
        <w:t>in</w:t>
      </w:r>
      <w:r>
        <w:t xml:space="preserve"> </w:t>
      </w:r>
      <w:r>
        <w:rPr>
          <w:color w:val="000000"/>
        </w:rPr>
        <w:t>range</w:t>
      </w:r>
      <w:r>
        <w:rPr>
          <w:color w:val="000000"/>
        </w:rPr>
        <w:t>(</w:t>
      </w:r>
      <w:r>
        <w:rPr>
          <w:color w:val="000000"/>
        </w:rPr>
        <w:t>n</w:t>
      </w:r>
      <w:r>
        <w:t xml:space="preserve"> </w:t>
      </w:r>
      <w:r>
        <w:rPr>
          <w:color w:val="000000"/>
        </w:rPr>
        <w:t>-</w:t>
      </w:r>
      <w:r>
        <w:t xml:space="preserve"> </w:t>
      </w:r>
      <w:r>
        <w:rPr>
          <w:color w:val="85461E"/>
        </w:rPr>
        <w:t>1</w:t>
      </w:r>
      <w:r>
        <w:rPr>
          <w:color w:val="000000"/>
        </w:rPr>
        <w:t>,</w:t>
      </w:r>
      <w:r>
        <w:t xml:space="preserve"> </w:t>
      </w:r>
      <w:r>
        <w:rPr>
          <w:color w:val="000000"/>
        </w:rPr>
        <w:t>-</w:t>
      </w:r>
      <w:r>
        <w:rPr>
          <w:color w:val="85461E"/>
        </w:rPr>
        <w:t>1</w:t>
      </w:r>
      <w:r>
        <w:rPr>
          <w:color w:val="000000"/>
        </w:rPr>
        <w:t>,</w:t>
      </w:r>
      <w:r>
        <w:t xml:space="preserve"> </w:t>
      </w:r>
      <w:r>
        <w:rPr>
          <w:color w:val="000000"/>
        </w:rPr>
        <w:t>-</w:t>
      </w:r>
      <w:r>
        <w:rPr>
          <w:color w:val="85461E"/>
        </w:rPr>
        <w:t>1</w:t>
      </w:r>
      <w:r>
        <w:rPr>
          <w:color w:val="000000"/>
        </w:rPr>
        <w:t>)</w:t>
      </w:r>
      <w:r>
        <w:rPr>
          <w:color w:val="000000"/>
        </w:rPr>
        <w:t>:</w:t>
      </w:r>
      <w:r>
        <w:br/>
      </w:r>
      <w:r>
        <w:t xml:space="preserve">        </w:t>
      </w:r>
      <w:r>
        <w:rPr>
          <w:color w:val="000000"/>
        </w:rPr>
        <w:t>suffix</w:t>
      </w:r>
      <w:r>
        <w:rPr>
          <w:color w:val="000000"/>
        </w:rPr>
        <w:t>[</w:t>
      </w:r>
      <w:r>
        <w:rPr>
          <w:color w:val="000000"/>
        </w:rPr>
        <w:t>i</w:t>
      </w:r>
      <w:r>
        <w:rPr>
          <w:color w:val="000000"/>
        </w:rPr>
        <w:t>]</w:t>
      </w:r>
      <w:r>
        <w:t xml:space="preserve"> </w:t>
      </w:r>
      <w:r>
        <w:rPr>
          <w:color w:val="000000"/>
        </w:rPr>
        <w:t>=</w:t>
      </w:r>
      <w:r>
        <w:t xml:space="preserve"> </w:t>
      </w:r>
      <w:r>
        <w:rPr>
          <w:color w:val="000000"/>
        </w:rPr>
        <w:t>suffix</w:t>
      </w:r>
      <w:r>
        <w:rPr>
          <w:color w:val="000000"/>
        </w:rPr>
        <w:t>[</w:t>
      </w:r>
      <w:r>
        <w:rPr>
          <w:color w:val="000000"/>
        </w:rPr>
        <w:t>i</w:t>
      </w:r>
      <w:r>
        <w:t xml:space="preserve"> </w:t>
      </w:r>
      <w:r>
        <w:rPr>
          <w:color w:val="000000"/>
        </w:rPr>
        <w:t>+</w:t>
      </w:r>
      <w:r>
        <w:t xml:space="preserve"> </w:t>
      </w:r>
      <w:r>
        <w:rPr>
          <w:color w:val="85461E"/>
        </w:rPr>
        <w:t>1</w:t>
      </w:r>
      <w:r>
        <w:rPr>
          <w:color w:val="000000"/>
        </w:rPr>
        <w:t>]</w:t>
      </w:r>
      <w:r>
        <w:t xml:space="preserve"> </w:t>
      </w:r>
      <w:r>
        <w:rPr>
          <w:color w:val="000000"/>
        </w:rPr>
        <w:t>+</w:t>
      </w:r>
      <w:r>
        <w:t xml:space="preserve"> </w:t>
      </w:r>
      <w:r>
        <w:rPr>
          <w:color w:val="000000"/>
        </w:rPr>
        <w:t>a</w:t>
      </w:r>
      <w:r>
        <w:rPr>
          <w:color w:val="000000"/>
        </w:rPr>
        <w:t>[</w:t>
      </w:r>
      <w:r>
        <w:rPr>
          <w:color w:val="000000"/>
        </w:rPr>
        <w:t>i</w:t>
      </w:r>
      <w:r>
        <w:rPr>
          <w:color w:val="000000"/>
        </w:rPr>
        <w:t>]</w:t>
      </w:r>
      <w:r>
        <w:br/>
      </w:r>
      <w:r>
        <w:t xml:space="preserve">    </w:t>
      </w:r>
      <w:r>
        <w:rPr>
          <w:color w:val="173C71"/>
        </w:rPr>
        <w:t>def</w:t>
      </w:r>
      <w:r>
        <w:t xml:space="preserve"> </w:t>
      </w:r>
      <w:r>
        <w:rPr>
          <w:color w:val="000000"/>
        </w:rPr>
        <w:t>search</w:t>
      </w:r>
      <w:r>
        <w:rPr>
          <w:color w:val="000000"/>
        </w:rPr>
        <w:t>(</w:t>
      </w:r>
      <w:r>
        <w:rPr>
          <w:color w:val="000000"/>
        </w:rPr>
        <w:t>i</w:t>
      </w:r>
      <w:r>
        <w:rPr>
          <w:color w:val="000000"/>
        </w:rPr>
        <w:t>,</w:t>
      </w:r>
      <w:r>
        <w:t xml:space="preserve"> </w:t>
      </w:r>
      <w:r>
        <w:rPr>
          <w:color w:val="000000"/>
        </w:rPr>
        <w:t>total</w:t>
      </w:r>
      <w:r>
        <w:rPr>
          <w:color w:val="000000"/>
        </w:rPr>
        <w:t>)</w:t>
      </w:r>
      <w:r>
        <w:rPr>
          <w:color w:val="000000"/>
        </w:rPr>
        <w:t>:</w:t>
      </w:r>
      <w:r>
        <w:br/>
      </w:r>
      <w:r>
        <w:t xml:space="preserve">        </w:t>
      </w:r>
      <w:r>
        <w:rPr>
          <w:color w:val="173C71"/>
        </w:rPr>
        <w:t>if</w:t>
      </w:r>
      <w:r>
        <w:t xml:space="preserve"> </w:t>
      </w:r>
      <w:r>
        <w:rPr>
          <w:color w:val="000000"/>
        </w:rPr>
        <w:t>total</w:t>
      </w:r>
      <w:r>
        <w:t xml:space="preserve"> </w:t>
      </w:r>
      <w:r>
        <w:rPr>
          <w:color w:val="000000"/>
        </w:rPr>
        <w:t>==</w:t>
      </w:r>
      <w:r>
        <w:t xml:space="preserve"> </w:t>
      </w:r>
      <w:r>
        <w:rPr>
          <w:color w:val="000000"/>
        </w:rPr>
        <w:t>target</w:t>
      </w:r>
      <w:r>
        <w:rPr>
          <w:color w:val="000000"/>
        </w:rPr>
        <w:t>:</w:t>
      </w:r>
      <w:r>
        <w:br/>
      </w:r>
      <w:r>
        <w:t xml:space="preserve">            </w:t>
      </w:r>
      <w:r>
        <w:rPr>
          <w:color w:val="173C71"/>
        </w:rPr>
        <w:t>return</w:t>
      </w:r>
      <w:r>
        <w:t xml:space="preserve"> </w:t>
      </w:r>
      <w:r>
        <w:rPr>
          <w:color w:val="173C71"/>
        </w:rPr>
        <w:t>True</w:t>
      </w:r>
      <w:r>
        <w:br/>
      </w:r>
      <w:r>
        <w:t xml:space="preserve">        </w:t>
      </w:r>
      <w:r>
        <w:rPr>
          <w:color w:val="173C71"/>
        </w:rPr>
        <w:t>if</w:t>
      </w:r>
      <w:r>
        <w:t xml:space="preserve"> </w:t>
      </w:r>
      <w:r>
        <w:rPr>
          <w:color w:val="000000"/>
        </w:rPr>
        <w:t>i</w:t>
      </w:r>
      <w:r>
        <w:t xml:space="preserve"> </w:t>
      </w:r>
      <w:r>
        <w:rPr>
          <w:color w:val="000000"/>
        </w:rPr>
        <w:t>==</w:t>
      </w:r>
      <w:r>
        <w:t xml:space="preserve"> </w:t>
      </w:r>
      <w:r>
        <w:rPr>
          <w:color w:val="000000"/>
        </w:rPr>
        <w:t>n</w:t>
      </w:r>
      <w:r>
        <w:t xml:space="preserve"> </w:t>
      </w:r>
      <w:r>
        <w:rPr>
          <w:color w:val="173C71"/>
        </w:rPr>
        <w:t>or</w:t>
      </w:r>
      <w:r>
        <w:t xml:space="preserve"> </w:t>
      </w:r>
      <w:r>
        <w:rPr>
          <w:color w:val="000000"/>
        </w:rPr>
        <w:t>total</w:t>
      </w:r>
      <w:r>
        <w:t xml:space="preserve"> </w:t>
      </w:r>
      <w:r>
        <w:rPr>
          <w:color w:val="000000"/>
        </w:rPr>
        <w:t>&gt;</w:t>
      </w:r>
      <w:r>
        <w:t xml:space="preserve"> </w:t>
      </w:r>
      <w:r>
        <w:rPr>
          <w:color w:val="000000"/>
        </w:rPr>
        <w:t>target</w:t>
      </w:r>
      <w:r>
        <w:t xml:space="preserve"> </w:t>
      </w:r>
      <w:r>
        <w:rPr>
          <w:color w:val="173C71"/>
        </w:rPr>
        <w:t>or</w:t>
      </w:r>
      <w:r>
        <w:t xml:space="preserve"> </w:t>
      </w:r>
      <w:r>
        <w:rPr>
          <w:color w:val="000000"/>
        </w:rPr>
        <w:t>total</w:t>
      </w:r>
      <w:r>
        <w:t xml:space="preserve"> </w:t>
      </w:r>
      <w:r>
        <w:rPr>
          <w:color w:val="000000"/>
        </w:rPr>
        <w:t>+</w:t>
      </w:r>
      <w:r>
        <w:t xml:space="preserve"> </w:t>
      </w:r>
      <w:r>
        <w:rPr>
          <w:color w:val="000000"/>
        </w:rPr>
        <w:t>suffix</w:t>
      </w:r>
      <w:r>
        <w:rPr>
          <w:color w:val="000000"/>
        </w:rPr>
        <w:t>[</w:t>
      </w:r>
      <w:r>
        <w:rPr>
          <w:color w:val="000000"/>
        </w:rPr>
        <w:t>i</w:t>
      </w:r>
      <w:r>
        <w:rPr>
          <w:color w:val="000000"/>
        </w:rPr>
        <w:t>]</w:t>
      </w:r>
      <w:r>
        <w:t xml:space="preserve"> </w:t>
      </w:r>
      <w:r>
        <w:rPr>
          <w:color w:val="000000"/>
        </w:rPr>
        <w:t>&lt;</w:t>
      </w:r>
      <w:r>
        <w:t xml:space="preserve"> </w:t>
      </w:r>
      <w:r>
        <w:rPr>
          <w:color w:val="000000"/>
        </w:rPr>
        <w:t>target</w:t>
      </w:r>
      <w:r>
        <w:rPr>
          <w:color w:val="000000"/>
        </w:rPr>
        <w:t>:</w:t>
      </w:r>
      <w:r>
        <w:br/>
      </w:r>
      <w:r>
        <w:t xml:space="preserve">            </w:t>
      </w:r>
      <w:r>
        <w:rPr>
          <w:color w:val="173C71"/>
        </w:rPr>
        <w:t>return</w:t>
      </w:r>
      <w:r>
        <w:t xml:space="preserve"> </w:t>
      </w:r>
      <w:r>
        <w:rPr>
          <w:color w:val="173C71"/>
        </w:rPr>
        <w:t>False</w:t>
      </w:r>
      <w:r>
        <w:br/>
      </w:r>
      <w:r>
        <w:t xml:space="preserve">        </w:t>
      </w:r>
      <w:r>
        <w:rPr>
          <w:color w:val="173C71"/>
        </w:rPr>
        <w:t>return</w:t>
      </w:r>
      <w:r>
        <w:t xml:space="preserve"> </w:t>
      </w:r>
      <w:r>
        <w:rPr>
          <w:color w:val="000000"/>
        </w:rPr>
        <w:t>search</w:t>
      </w:r>
      <w:r>
        <w:rPr>
          <w:color w:val="000000"/>
        </w:rPr>
        <w:t>(</w:t>
      </w:r>
      <w:r>
        <w:rPr>
          <w:color w:val="000000"/>
        </w:rPr>
        <w:t>i</w:t>
      </w:r>
      <w:r>
        <w:t xml:space="preserve"> </w:t>
      </w:r>
      <w:r>
        <w:rPr>
          <w:color w:val="000000"/>
        </w:rPr>
        <w:t>+</w:t>
      </w:r>
      <w:r>
        <w:t xml:space="preserve"> </w:t>
      </w:r>
      <w:r>
        <w:rPr>
          <w:color w:val="85461E"/>
        </w:rPr>
        <w:t>1</w:t>
      </w:r>
      <w:r>
        <w:rPr>
          <w:color w:val="000000"/>
        </w:rPr>
        <w:t>,</w:t>
      </w:r>
      <w:r>
        <w:t xml:space="preserve"> </w:t>
      </w:r>
      <w:r>
        <w:rPr>
          <w:color w:val="000000"/>
        </w:rPr>
        <w:t>total</w:t>
      </w:r>
      <w:r>
        <w:t xml:space="preserve"> </w:t>
      </w:r>
      <w:r>
        <w:rPr>
          <w:color w:val="000000"/>
        </w:rPr>
        <w:t>+</w:t>
      </w:r>
      <w:r>
        <w:t xml:space="preserve"> </w:t>
      </w:r>
      <w:r>
        <w:rPr>
          <w:color w:val="000000"/>
        </w:rPr>
        <w:t>a</w:t>
      </w:r>
      <w:r>
        <w:rPr>
          <w:color w:val="000000"/>
        </w:rPr>
        <w:t>[</w:t>
      </w:r>
      <w:r>
        <w:rPr>
          <w:color w:val="000000"/>
        </w:rPr>
        <w:t>i</w:t>
      </w:r>
      <w:r>
        <w:rPr>
          <w:color w:val="000000"/>
        </w:rPr>
        <w:t>]</w:t>
      </w:r>
      <w:r>
        <w:rPr>
          <w:color w:val="000000"/>
        </w:rPr>
        <w:t>)</w:t>
      </w:r>
      <w:r>
        <w:t xml:space="preserve"> </w:t>
      </w:r>
      <w:r>
        <w:rPr>
          <w:color w:val="173C71"/>
        </w:rPr>
        <w:t>or</w:t>
      </w:r>
      <w:r>
        <w:t xml:space="preserve"> </w:t>
      </w:r>
      <w:r>
        <w:rPr>
          <w:color w:val="000000"/>
        </w:rPr>
        <w:t>search</w:t>
      </w:r>
      <w:r>
        <w:rPr>
          <w:color w:val="000000"/>
        </w:rPr>
        <w:t>(</w:t>
      </w:r>
      <w:r>
        <w:rPr>
          <w:color w:val="000000"/>
        </w:rPr>
        <w:t>i</w:t>
      </w:r>
      <w:r>
        <w:t xml:space="preserve"> </w:t>
      </w:r>
      <w:r>
        <w:rPr>
          <w:color w:val="000000"/>
        </w:rPr>
        <w:t>+</w:t>
      </w:r>
      <w:r>
        <w:t xml:space="preserve"> </w:t>
      </w:r>
      <w:r>
        <w:rPr>
          <w:color w:val="85461E"/>
        </w:rPr>
        <w:t>1</w:t>
      </w:r>
      <w:r>
        <w:rPr>
          <w:color w:val="000000"/>
        </w:rPr>
        <w:t>,</w:t>
      </w:r>
      <w:r>
        <w:t xml:space="preserve"> </w:t>
      </w:r>
      <w:r>
        <w:rPr>
          <w:color w:val="000000"/>
        </w:rPr>
        <w:t>total</w:t>
      </w:r>
      <w:r>
        <w:rPr>
          <w:color w:val="000000"/>
        </w:rPr>
        <w:t>)</w:t>
      </w:r>
      <w:r>
        <w:br/>
      </w:r>
      <w:r>
        <w:t xml:space="preserve">    </w:t>
      </w:r>
      <w:r>
        <w:rPr>
          <w:color w:val="173C71"/>
        </w:rPr>
        <w:t>return</w:t>
      </w:r>
      <w:r>
        <w:t xml:space="preserve"> </w:t>
      </w:r>
      <w:r>
        <w:rPr>
          <w:color w:val="000000"/>
        </w:rPr>
        <w:t>search</w:t>
      </w:r>
      <w:r>
        <w:rPr>
          <w:color w:val="000000"/>
        </w:rPr>
        <w:t>(</w:t>
      </w:r>
      <w:r>
        <w:rPr>
          <w:color w:val="85461E"/>
        </w:rPr>
        <w:t>0</w:t>
      </w:r>
      <w:r>
        <w:rPr>
          <w:color w:val="000000"/>
        </w:rPr>
        <w:t>,</w:t>
      </w:r>
      <w:r>
        <w:t xml:space="preserve"> </w:t>
      </w:r>
      <w:r>
        <w:rPr>
          <w:color w:val="85461E"/>
        </w:rPr>
        <w:t>0</w:t>
      </w:r>
      <w:r>
        <w:rPr>
          <w:color w:val="000000"/>
        </w:rPr>
        <w:t>)</w:t>
      </w:r>
    </w:p>
    <w:p>
      <w:pPr>
        <w:pStyle w:val="Rubric"/>
        <w:keepNext/>
        <w:spacing w:before="80"/>
      </w:pPr>
      <w:r>
        <w:rPr>
          <w:b w:val="0"/>
        </w:rPr>
        <w:t>评分要点  状态与分支 35 分；剪枝正确性及负数限制 40 分；最坏分析与边界 25 分。</w:t>
      </w:r>
    </w:p>
    <w:p>
      <w:pPr>
        <w:pStyle w:val="Small"/>
      </w:pPr>
      <w:r>
        <w:t xml:space="preserve">参考与延伸阅读  </w:t>
      </w:r>
      <w:hyperlink w:anchor="REF_R08">
        <w:r>
          <w:rPr>
            <w:color w:val="174A7E"/>
            <w:sz w:val="18"/>
            <w:rFonts w:ascii="Arial" w:hAnsi="Arial" w:eastAsia="Songti SC"/>
          </w:rPr>
          <w:t>R08</w:t>
        </w:r>
      </w:hyperlink>
      <w:r>
        <w:t xml:space="preserve">  </w:t>
      </w:r>
      <w:hyperlink w:anchor="REF_R09">
        <w:r>
          <w:rPr>
            <w:color w:val="174A7E"/>
            <w:sz w:val="18"/>
            <w:rFonts w:ascii="Arial" w:hAnsi="Arial" w:eastAsia="Songti SC"/>
          </w:rPr>
          <w:t>R09</w:t>
        </w:r>
      </w:hyperlink>
    </w:p>
    <w:p>
      <w:r>
        <w:br w:type="page"/>
      </w:r>
    </w:p>
    <w:p>
      <w:bookmarkStart w:id="22" w:name="PART_P"/>
      <w:pPr>
        <w:pStyle w:val="Heading1"/>
      </w:pPr>
      <w:r>
        <w:t>第二部分 证明题</w:t>
      </w:r>
      <w:bookmarkEnd w:id="22"/>
    </w:p>
    <w:p>
      <w:pPr>
        <w:pStyle w:val="Small"/>
        <w:keepNext w:val="0"/>
      </w:pPr>
      <w:r>
        <w:rPr>
          <w:b w:val="0"/>
        </w:rPr>
        <w:t>作答应明确命题与前提，给出完整逻辑链；实验或若干样例不能替代证明。</w:t>
      </w:r>
    </w:p>
    <w:p>
      <w:bookmarkStart w:id="23" w:name="Q_P01"/>
      <w:pPr>
        <w:pStyle w:val="Heading2"/>
      </w:pPr>
      <w:r>
        <w:t>P01  左边界二分查找的循环不变式</w:t>
      </w:r>
      <w:bookmarkEnd w:id="23"/>
    </w:p>
    <w:p>
      <w:pPr>
        <w:pStyle w:val="Meta"/>
        <w:keepNext/>
      </w:pPr>
      <w:r>
        <w:rPr>
          <w:b w:val="0"/>
        </w:rPr>
        <w:t>题型 证明题    难度 基础    建议 25 分钟    满分 100 分</w:t>
      </w:r>
    </w:p>
    <w:p>
      <w:pPr>
        <w:pStyle w:val="Meta"/>
        <w:keepNext/>
      </w:pPr>
      <w:r>
        <w:rPr>
          <w:b w:val="0"/>
        </w:rPr>
        <w:t>知识点  循环不变式  二分查找</w:t>
      </w:r>
    </w:p>
    <w:p>
      <w:pPr>
        <w:pStyle w:val="Heading3"/>
        <w:keepNext/>
        <w:spacing w:before="100" w:after="60"/>
      </w:pPr>
      <w:r>
        <w:rPr>
          <w:b w:val="0"/>
        </w:rPr>
        <w:t>题干</w:t>
      </w:r>
    </w:p>
    <w:p>
      <w:pPr>
        <w:keepNext w:val="0"/>
      </w:pPr>
      <w:r>
        <w:rPr>
          <w:b w:val="0"/>
        </w:rPr>
        <w:t>非降序数组 a 长 n，算法维护 left=0、right=n；当 left&lt;right 时取 mid，若 a[mid]&lt;target 则 left=mid+1，否则 right=mid。返回 left。请用“初始化、保持、终止”三部分证明返回的是第一个不小于 target 的位置，无解返回 n；同时证明循环必然结束。</w:t>
      </w:r>
    </w:p>
    <w:p>
      <w:pPr>
        <w:pStyle w:val="Heading3"/>
        <w:keepNext/>
        <w:spacing w:before="100" w:after="60"/>
      </w:pPr>
      <w:r>
        <w:rPr>
          <w:b w:val="0"/>
        </w:rPr>
        <w:t>参考答案</w:t>
      </w:r>
    </w:p>
    <w:p>
      <w:pPr>
        <w:keepNext w:val="0"/>
      </w:pPr>
      <w:r>
        <w:rPr>
          <w:b w:val="0"/>
        </w:rPr>
        <w:t>不变式：0≤left≤right≤n；所有下标 i&lt;left 都满足 a[i]&lt;target；所有合法下标 i≥right 都满足 a[i]≥target。初始化时左右外侧均为空，成立。</w:t>
      </w:r>
    </w:p>
    <w:p>
      <w:pPr>
        <w:keepNext w:val="0"/>
      </w:pPr>
      <w:r>
        <w:rPr>
          <w:b w:val="0"/>
        </w:rPr>
        <w:t>保持：若 a[mid]&lt;target，由非降序性，[left,mid] 全部小于 target，将 left 移到 mid+1 仍保持左侧性质；右侧不变。否则 [mid,right) 均不小于 target，将 right 移到 mid 仍保持右侧性质；左侧不变。mid 始终位于原半开区间内。</w:t>
      </w:r>
    </w:p>
    <w:p>
      <w:pPr>
        <w:keepNext/>
      </w:pPr>
      <w:r>
        <w:rPr>
          <w:b w:val="0"/>
        </w:rPr>
        <w:t>终止：非负整数 right−left 在每轮严格减小，故最终 left=right。此时左侧全小、右侧全大或相等，边界正是所求位置；若边界为 n，则整个数组都小于目标。证明同时覆盖空数组与全部相等情况。时间 O(log(n+1))，额外空间 O(1)。</w:t>
      </w:r>
    </w:p>
    <w:p>
      <w:pPr>
        <w:pStyle w:val="Rubric"/>
        <w:keepNext/>
        <w:spacing w:before="80"/>
      </w:pPr>
      <w:r>
        <w:rPr>
          <w:b w:val="0"/>
        </w:rPr>
        <w:t>评分要点  完整不变式 30 分；保持证明 35 分；终止与边界 35 分。</w:t>
      </w:r>
    </w:p>
    <w:p>
      <w:pPr>
        <w:pStyle w:val="Small"/>
      </w:pPr>
      <w:r>
        <w:t xml:space="preserve">参考与延伸阅读  </w:t>
      </w:r>
      <w:hyperlink w:anchor="REF_R01">
        <w:r>
          <w:rPr>
            <w:color w:val="174A7E"/>
            <w:sz w:val="18"/>
            <w:rFonts w:ascii="Arial" w:hAnsi="Arial" w:eastAsia="Songti SC"/>
          </w:rPr>
          <w:t>R01</w:t>
        </w:r>
      </w:hyperlink>
    </w:p>
    <w:p>
      <w:bookmarkStart w:id="24" w:name="Q_P02"/>
      <w:pPr>
        <w:pStyle w:val="Heading2"/>
      </w:pPr>
      <w:r>
        <w:t>P02  归并排序的正确性与稳定性</w:t>
      </w:r>
      <w:bookmarkEnd w:id="24"/>
    </w:p>
    <w:p>
      <w:pPr>
        <w:pStyle w:val="Meta"/>
        <w:keepNext/>
      </w:pPr>
      <w:r>
        <w:rPr>
          <w:b w:val="0"/>
        </w:rPr>
        <w:t>题型 证明题    难度 基础    建议 25 分钟    满分 100 分</w:t>
      </w:r>
    </w:p>
    <w:p>
      <w:pPr>
        <w:pStyle w:val="Meta"/>
        <w:keepNext/>
      </w:pPr>
      <w:r>
        <w:rPr>
          <w:b w:val="0"/>
        </w:rPr>
        <w:t>知识点  数学归纳法  归并  稳定排序</w:t>
      </w:r>
    </w:p>
    <w:p>
      <w:pPr>
        <w:pStyle w:val="Heading3"/>
        <w:keepNext/>
        <w:spacing w:before="100" w:after="60"/>
      </w:pPr>
      <w:r>
        <w:rPr>
          <w:b w:val="0"/>
        </w:rPr>
        <w:t>题干</w:t>
      </w:r>
    </w:p>
    <w:p>
      <w:pPr>
        <w:keepNext w:val="0"/>
      </w:pPr>
      <w:r>
        <w:rPr>
          <w:b w:val="0"/>
        </w:rPr>
        <w:t>对记录数组按 key 排序，记录还有不参与比较的原始序号。归并排序递归排好左右两半，合并时 key 相等优先取左半记录。请证明最终序列按 key 非降序、元素多重集不变，并保持同 key 记录的原始相对次序。说明若相等时先取右侧会发生什么。</w:t>
      </w:r>
    </w:p>
    <w:p>
      <w:pPr>
        <w:pStyle w:val="Heading3"/>
        <w:keepNext/>
        <w:spacing w:before="100" w:after="60"/>
      </w:pPr>
      <w:r>
        <w:rPr>
          <w:b w:val="0"/>
        </w:rPr>
        <w:t>参考答案</w:t>
      </w:r>
    </w:p>
    <w:p>
      <w:pPr>
        <w:keepNext w:val="0"/>
      </w:pPr>
      <w:r>
        <w:rPr>
          <w:b w:val="0"/>
        </w:rPr>
        <w:t>先证明归并：已输出部分始终有序、恰好由已取元素组成，且不大于两侧未取部分的所有元素。每次取两侧首元素中较小者，保持此不变式；一侧耗尽后追加另一侧剩余元素。每个元素恰取一次，故多重集不变。</w:t>
      </w:r>
    </w:p>
    <w:p>
      <w:pPr>
        <w:keepNext w:val="0"/>
      </w:pPr>
      <w:r>
        <w:rPr>
          <w:b w:val="0"/>
        </w:rPr>
        <w:t>对输入长度归纳：长度至多 1 时结论成立。假定更短数组成立，左右子序列各自已正确且稳定；由归并引理，合并结果有序且不漏不重。</w:t>
      </w:r>
    </w:p>
    <w:p>
      <w:pPr>
        <w:keepNext/>
      </w:pPr>
      <w:r>
        <w:rPr>
          <w:b w:val="0"/>
        </w:rPr>
        <w:t>稳定性分两类：同半中的相等记录由归纳假设保序；来自不同半的相等记录，原输入中左半在右半之前，相等优先取左因此保序。若先取右，输入 [(2,a),(2,b)] 分到两半后会变成 b 在 a 前，稳定性失效。时间 Θ(n log n)，普通数组归并辅助空间 O(n)。</w:t>
      </w:r>
    </w:p>
    <w:p>
      <w:pPr>
        <w:pStyle w:val="Rubric"/>
        <w:keepNext/>
        <w:spacing w:before="80"/>
      </w:pPr>
      <w:r>
        <w:rPr>
          <w:b w:val="0"/>
        </w:rPr>
        <w:t>评分要点  归并引理 35 分；归纳正确性 30 分；稳定性与反例 35 分。</w:t>
      </w:r>
    </w:p>
    <w:p>
      <w:pPr>
        <w:pStyle w:val="Small"/>
      </w:pPr>
      <w:r>
        <w:t xml:space="preserve">参考与延伸阅读  </w:t>
      </w:r>
      <w:hyperlink w:anchor="REF_R01">
        <w:r>
          <w:rPr>
            <w:color w:val="174A7E"/>
            <w:sz w:val="18"/>
            <w:rFonts w:ascii="Arial" w:hAnsi="Arial" w:eastAsia="Songti SC"/>
          </w:rPr>
          <w:t>R01</w:t>
        </w:r>
      </w:hyperlink>
    </w:p>
    <w:p>
      <w:bookmarkStart w:id="25" w:name="Q_P03"/>
      <w:pPr>
        <w:pStyle w:val="Heading2"/>
      </w:pPr>
      <w:r>
        <w:t>P03  比较排序的最坏下界</w:t>
      </w:r>
      <w:bookmarkEnd w:id="25"/>
    </w:p>
    <w:p>
      <w:pPr>
        <w:pStyle w:val="Meta"/>
        <w:keepNext/>
      </w:pPr>
      <w:r>
        <w:rPr>
          <w:b w:val="0"/>
        </w:rPr>
        <w:t>题型 证明题    难度 中等    建议 25 分钟    满分 100 分</w:t>
      </w:r>
    </w:p>
    <w:p>
      <w:pPr>
        <w:pStyle w:val="Meta"/>
        <w:keepNext/>
      </w:pPr>
      <w:r>
        <w:rPr>
          <w:b w:val="0"/>
        </w:rPr>
        <w:t>知识点  决策树  信息下界  比较模型</w:t>
      </w:r>
    </w:p>
    <w:p>
      <w:pPr>
        <w:pStyle w:val="Heading3"/>
        <w:keepNext/>
        <w:spacing w:before="100" w:after="60"/>
      </w:pPr>
      <w:r>
        <w:rPr>
          <w:b w:val="0"/>
        </w:rPr>
        <w:t>题干</w:t>
      </w:r>
    </w:p>
    <w:p>
      <w:pPr>
        <w:keepNext w:val="0"/>
      </w:pPr>
      <w:r>
        <w:rPr>
          <w:b w:val="0"/>
        </w:rPr>
        <w:t>证明：对 n 个互异元素，任何确定性、仅通过两两比较取得次序信息的通用排序算法，其最坏比较次数为 Ω(n log n)。说明“互异”“比较模型”和“最坏”各自的作用，并解释计数排序为何不构成反例。</w:t>
      </w:r>
    </w:p>
    <w:p>
      <w:pPr>
        <w:pStyle w:val="Heading3"/>
        <w:keepNext/>
        <w:spacing w:before="100" w:after="60"/>
      </w:pPr>
      <w:r>
        <w:rPr>
          <w:b w:val="0"/>
        </w:rPr>
        <w:t>参考答案</w:t>
      </w:r>
    </w:p>
    <w:p>
      <w:pPr>
        <w:keepNext w:val="0"/>
      </w:pPr>
      <w:r>
        <w:rPr>
          <w:b w:val="0"/>
        </w:rPr>
        <w:t>把算法画成二叉决策树；因元素互异，每次比较只有小于或大于两种实际分支。输入存在 n! 种相对排列，为了对所有排列正确，决策树至少要有 n! 个可区分叶子。</w:t>
      </w:r>
    </w:p>
    <w:p>
      <w:pPr>
        <w:keepNext w:val="0"/>
      </w:pPr>
      <w:r>
        <w:rPr>
          <w:b w:val="0"/>
        </w:rPr>
        <w:t xml:space="preserve">高度 h 的二叉树至多有 </w:t>
      </w:r>
      <m:oMath>
        <m:sSup>
          <m:e>
            <m:r>
              <m:rPr>
                <m:sty m:val="p"/>
              </m:rPr>
              <m:t xml:space="preserve">2</m:t>
            </m:r>
          </m:e>
          <m:sup>
            <m:r>
              <m:rPr>
                <m:sty m:val="p"/>
              </m:rPr>
              <m:t xml:space="preserve">h</m:t>
            </m:r>
          </m:sup>
        </m:sSup>
      </m:oMath>
      <w:r>
        <w:rPr>
          <w:b w:val="0"/>
        </w:rPr>
        <w:t xml:space="preserve"> 个叶子，故 h≥ceil(log₂(n!))。仅看后面至少 n/2 个因子，每个至少 n/2，得到 log₂(n!)≥(n/2)log₂(n/2)=Ω(n log n)。这给出至少一个输入所需的比较次数下界。</w:t>
      </w:r>
    </w:p>
    <w:p>
      <w:pPr>
        <w:keepNext w:val="0"/>
      </w:pPr>
      <w:r>
        <w:rPr>
          <w:b w:val="0"/>
        </w:rPr>
        <w:t>互异输入是通用排序必须处理的子集，因此足够建立最坏下界；不表示每个输入都要这么多比较。计数排序利用整数键值进行索引并依赖值域大小，超出纯比较模型，O(n+K) 与该定理不矛盾。该结论也不直接等于所有随机算法的期望下界，后者需另作论证。</w:t>
      </w:r>
    </w:p>
    <w:p>
      <w:pPr>
        <w:keepNext/>
        <w:keepLines/>
        <w:spacing w:before="60" w:after="100"/>
        <w:jc w:val="center"/>
      </w:pPr>
      <m:oMath>
        <m:sSup>
          <m:e>
            <m:r>
              <m:rPr>
                <m:sty m:val="p"/>
              </m:rPr>
              <m:t xml:space="preserve">2</m:t>
            </m:r>
          </m:e>
          <m:sup>
            <m:r>
              <m:rPr>
                <m:sty m:val="p"/>
              </m:rPr>
              <m:t xml:space="preserve">h</m:t>
            </m:r>
          </m:sup>
        </m:sSup>
        <m:r>
          <m:rPr>
            <m:sty m:val="p"/>
          </m:rPr>
          <m:t xml:space="preserve"> </m:t>
        </m:r>
        <m:r>
          <m:rPr>
            <m:sty m:val="p"/>
          </m:rPr>
          <m:t xml:space="preserve">≥</m:t>
        </m:r>
        <m:r>
          <m:rPr>
            <m:sty m:val="p"/>
          </m:rPr>
          <m:t xml:space="preserve"> </m:t>
        </m:r>
        <m:r>
          <m:rPr>
            <m:sty m:val="p"/>
          </m:rPr>
          <m:t xml:space="preserve">n</m:t>
        </m:r>
        <m:r>
          <m:rPr>
            <m:sty m:val="p"/>
          </m:rPr>
          <m:t xml:space="preserve">!</m:t>
        </m:r>
        <m:r>
          <m:rPr>
            <m:sty m:val="p"/>
          </m:rPr>
          <m:t xml:space="preserve"> </m:t>
        </m:r>
        <m:r>
          <m:rPr>
            <m:sty m:val="p"/>
          </m:rPr>
          <m:t xml:space="preserve"> </m:t>
        </m:r>
        <m:r>
          <m:rPr>
            <m:sty m:val="p"/>
          </m:rPr>
          <m:t xml:space="preserve">⇒</m:t>
        </m:r>
        <m:r>
          <m:rPr>
            <m:sty m:val="p"/>
          </m:rPr>
          <m:t xml:space="preserve"> </m:t>
        </m:r>
        <m:r>
          <m:rPr>
            <m:sty m:val="p"/>
          </m:rPr>
          <m:t xml:space="preserve"> </m:t>
        </m:r>
        <m:r>
          <m:rPr>
            <m:sty m:val="p"/>
          </m:rPr>
          <m:t xml:space="preserve">h</m:t>
        </m:r>
        <m:r>
          <m:rPr>
            <m:sty m:val="p"/>
          </m:rPr>
          <m:t xml:space="preserve"> </m:t>
        </m:r>
        <m:r>
          <m:rPr>
            <m:sty m:val="p"/>
          </m:rPr>
          <m:t xml:space="preserve">≥</m:t>
        </m:r>
        <m:r>
          <m:rPr>
            <m:sty m:val="p"/>
          </m:rPr>
          <m:t xml:space="preserve"> </m:t>
        </m:r>
        <m:sSub>
          <m:e>
            <m:r>
              <m:rPr>
                <m:sty m:val="p"/>
              </m:rPr>
              <m:t xml:space="preserve">log</m:t>
            </m:r>
          </m:e>
          <m:sub>
            <m:r>
              <m:rPr>
                <m:sty m:val="p"/>
              </m:rPr>
              <m:t xml:space="preserve">2</m:t>
            </m:r>
          </m:sub>
        </m:sSub>
        <m:r>
          <m:rPr>
            <m:sty m:val="p"/>
          </m:rPr>
          <m:t xml:space="preserve">(</m:t>
        </m:r>
        <m:r>
          <m:rPr>
            <m:sty m:val="p"/>
          </m:rPr>
          <m:t xml:space="preserve">n</m:t>
        </m:r>
        <m:r>
          <m:rPr>
            <m:sty m:val="p"/>
          </m:rPr>
          <m:t xml:space="preserve">!</m:t>
        </m:r>
        <m:r>
          <m:rPr>
            <m:sty m:val="p"/>
          </m:rPr>
          <m:t xml:space="preserve">)</m:t>
        </m:r>
        <m:r>
          <m:rPr>
            <m:sty m:val="p"/>
          </m:rPr>
          <m:t xml:space="preserve"> </m:t>
        </m:r>
        <m:r>
          <m:rPr>
            <m:sty m:val="p"/>
          </m:rPr>
          <m:t xml:space="preserve">=</m:t>
        </m:r>
        <m:r>
          <m:rPr>
            <m:sty m:val="p"/>
          </m:rPr>
          <m:t xml:space="preserve"> </m:t>
        </m:r>
        <m:r>
          <m:rPr>
            <m:sty m:val="p"/>
          </m:rPr>
          <m:t xml:space="preserve">Ω</m:t>
        </m:r>
        <m:r>
          <m:rPr>
            <m:sty m:val="p"/>
          </m:rPr>
          <m:t xml:space="preserve">(</m:t>
        </m:r>
        <m:r>
          <m:rPr>
            <m:sty m:val="p"/>
          </m:rPr>
          <m:t xml:space="preserve">n</m:t>
        </m:r>
        <m:r>
          <m:rPr>
            <m:sty m:val="p"/>
          </m:rPr>
          <m:t xml:space="preserve"> </m:t>
        </m:r>
        <m:r>
          <m:rPr>
            <m:sty m:val="p"/>
          </m:rPr>
          <m:t xml:space="preserve">log</m:t>
        </m:r>
        <m:r>
          <m:rPr>
            <m:sty m:val="p"/>
          </m:rPr>
          <m:t xml:space="preserve"> </m:t>
        </m:r>
        <m:r>
          <m:rPr>
            <m:sty m:val="p"/>
          </m:rPr>
          <m:t xml:space="preserve">n</m:t>
        </m:r>
        <m:r>
          <m:rPr>
            <m:sty m:val="p"/>
          </m:rPr>
          <m:t xml:space="preserve">)</m:t>
        </m:r>
      </m:oMath>
    </w:p>
    <w:p>
      <w:pPr>
        <w:pStyle w:val="Rubric"/>
        <w:keepNext/>
        <w:spacing w:before="80"/>
      </w:pPr>
      <w:r>
        <w:rPr>
          <w:b w:val="0"/>
        </w:rPr>
        <w:t>评分要点  决策树与叶子数 40 分；阶乘下界 35 分；模型边界 25 分。</w:t>
      </w:r>
    </w:p>
    <w:p>
      <w:pPr>
        <w:pStyle w:val="Small"/>
      </w:pPr>
      <w:r>
        <w:t xml:space="preserve">参考与延伸阅读  </w:t>
      </w:r>
      <w:hyperlink w:anchor="REF_R01">
        <w:r>
          <w:rPr>
            <w:color w:val="174A7E"/>
            <w:sz w:val="18"/>
            <w:rFonts w:ascii="Arial" w:hAnsi="Arial" w:eastAsia="Songti SC"/>
          </w:rPr>
          <w:t>R01</w:t>
        </w:r>
      </w:hyperlink>
    </w:p>
    <w:p>
      <w:bookmarkStart w:id="26" w:name="Q_P04"/>
      <w:pPr>
        <w:pStyle w:val="Heading2"/>
      </w:pPr>
      <w:r>
        <w:t>P04  五元组中位数选择的最坏线性界</w:t>
      </w:r>
      <w:bookmarkEnd w:id="26"/>
    </w:p>
    <w:p>
      <w:pPr>
        <w:pStyle w:val="Meta"/>
        <w:keepNext/>
      </w:pPr>
      <w:r>
        <w:rPr>
          <w:b w:val="0"/>
        </w:rPr>
        <w:t>题型 证明题    难度 进阶    建议 25 分钟    满分 100 分</w:t>
      </w:r>
    </w:p>
    <w:p>
      <w:pPr>
        <w:pStyle w:val="Meta"/>
        <w:keepNext/>
      </w:pPr>
      <w:r>
        <w:rPr>
          <w:b w:val="0"/>
        </w:rPr>
        <w:t>知识点  分治  确定性选择  递归不等式</w:t>
      </w:r>
    </w:p>
    <w:p>
      <w:pPr>
        <w:pStyle w:val="Heading3"/>
        <w:keepNext/>
        <w:spacing w:before="100" w:after="60"/>
      </w:pPr>
      <w:r>
        <w:rPr>
          <w:b w:val="0"/>
        </w:rPr>
        <w:t>题干</w:t>
      </w:r>
    </w:p>
    <w:p>
      <w:pPr>
        <w:keepNext w:val="0"/>
      </w:pPr>
      <w:r>
        <w:rPr>
          <w:b w:val="0"/>
        </w:rPr>
        <w:t>对 n 个互异数分成至多 5 个一组，求各组中位数，再递归求这些中位数的中位数作为划分枢轴。证明每次可排除至少 3n/10−O(1) 个元素，并证明选择第 k 小的最坏时间为 O(n)。最后一个不足 5 的分组及小规模情形必须处理。</w:t>
      </w:r>
    </w:p>
    <w:p>
      <w:pPr>
        <w:pStyle w:val="Heading3"/>
        <w:keepNext/>
        <w:spacing w:before="100" w:after="60"/>
      </w:pPr>
      <w:r>
        <w:rPr>
          <w:b w:val="0"/>
        </w:rPr>
        <w:t>参考答案</w:t>
      </w:r>
    </w:p>
    <w:p>
      <w:pPr>
        <w:keepNext w:val="0"/>
      </w:pPr>
      <w:r>
        <w:rPr>
          <w:b w:val="0"/>
        </w:rPr>
        <w:t>除去不足 5 的末组和包含枢轴的组，至少约一半的组中位数不小于枢轴，每个完整组又至少有 3 个元素不小于它；对不大于一侧同理。因此两侧都能保证至少 3n/10−O(1) 个元素，继续搜索的较大侧至多 7n/10+O(1)。</w:t>
      </w:r>
    </w:p>
    <w:p>
      <w:pPr>
        <w:keepNext w:val="0"/>
      </w:pPr>
      <w:r>
        <w:rPr>
          <w:b w:val="0"/>
        </w:rPr>
        <w:t>分组和划分耗时 O(n)，递归代价满足 T(n)≤T(ceil(n/5))+T(7n/10+O(1))+cn。选一个充分大的常数阈值，小于阈值时直接排序求解；对阈值以上用强归纳假设 T(t)≤at，递归规模系数 1/5+7/10=9/10&lt;1，余下的 a·n/10 可覆盖 cn 及取整常数，适当增大 a 即得 O(n)。</w:t>
      </w:r>
    </w:p>
    <w:p>
      <w:pPr>
        <w:keepNext w:val="0"/>
      </w:pPr>
      <w:r>
        <w:rPr>
          <w:b w:val="0"/>
        </w:rPr>
        <w:t>注意这不是 T(n)=T(n/2)+O(n)，也不能直接套单分支主定理。构造一组长度约 n/5 的中位数数组的直接实现使用 O(n) 额外空间；更省空间的实现需另行说明。</w:t>
      </w:r>
    </w:p>
    <w:p>
      <w:pPr>
        <w:keepNext/>
        <w:keepLines/>
        <w:spacing w:before="60" w:after="100"/>
        <w:jc w:val="center"/>
      </w:pPr>
      <m:oMath>
        <m:r>
          <m:rPr>
            <m:sty m:val="p"/>
          </m:rPr>
          <m:t xml:space="preserve">T</m:t>
        </m:r>
        <m:r>
          <m:rPr>
            <m:sty m:val="p"/>
          </m:rPr>
          <m:t xml:space="preserve">(</m:t>
        </m:r>
        <m:r>
          <m:rPr>
            <m:sty m:val="p"/>
          </m:rPr>
          <m:t xml:space="preserve">n</m:t>
        </m:r>
        <m:r>
          <m:rPr>
            <m:sty m:val="p"/>
          </m:rPr>
          <m:t xml:space="preserve">)</m:t>
        </m:r>
        <m:r>
          <m:rPr>
            <m:sty m:val="p"/>
          </m:rPr>
          <m:t xml:space="preserve"> </m:t>
        </m:r>
        <m:r>
          <m:rPr>
            <m:sty m:val="p"/>
          </m:rPr>
          <m:t xml:space="preserve">≤</m:t>
        </m:r>
        <m:r>
          <m:rPr>
            <m:sty m:val="p"/>
          </m:rPr>
          <m:t xml:space="preserve"> </m:t>
        </m:r>
        <m:r>
          <m:rPr>
            <m:sty m:val="p"/>
          </m:rPr>
          <m:t xml:space="preserve">T</m:t>
        </m:r>
        <m:r>
          <m:rPr>
            <m:sty m:val="p"/>
          </m:rPr>
          <m:t xml:space="preserve">(</m:t>
        </m:r>
        <m:r>
          <m:rPr>
            <m:sty m:val="p"/>
          </m:rPr>
          <m:t xml:space="preserve">ceil</m:t>
        </m:r>
        <m:r>
          <m:rPr>
            <m:sty m:val="p"/>
          </m:rPr>
          <m:t xml:space="preserve">(</m:t>
        </m:r>
        <m:r>
          <m:rPr>
            <m:sty m:val="p"/>
          </m:rPr>
          <m:t xml:space="preserve">n</m:t>
        </m:r>
        <m:r>
          <m:rPr>
            <m:sty m:val="p"/>
          </m:rPr>
          <m:t xml:space="preserve">/</m:t>
        </m:r>
        <m:r>
          <m:rPr>
            <m:sty m:val="p"/>
          </m:rPr>
          <m:t xml:space="preserve">5</m:t>
        </m:r>
        <m:r>
          <m:rPr>
            <m:sty m:val="p"/>
          </m:rPr>
          <m:t xml:space="preserve">)</m:t>
        </m:r>
        <m:r>
          <m:rPr>
            <m:sty m:val="p"/>
          </m:rPr>
          <m:t xml:space="preserve">)</m:t>
        </m:r>
        <m:r>
          <m:rPr>
            <m:sty m:val="p"/>
          </m:rPr>
          <m:t xml:space="preserve"> </m:t>
        </m:r>
        <m:r>
          <m:rPr>
            <m:sty m:val="p"/>
          </m:rPr>
          <m:t xml:space="preserve">+</m:t>
        </m:r>
        <m:r>
          <m:rPr>
            <m:sty m:val="p"/>
          </m:rPr>
          <m:t xml:space="preserve"> </m:t>
        </m:r>
        <m:r>
          <m:rPr>
            <m:sty m:val="p"/>
          </m:rPr>
          <m:t xml:space="preserve">T</m:t>
        </m:r>
        <m:r>
          <m:rPr>
            <m:sty m:val="p"/>
          </m:rPr>
          <m:t xml:space="preserve">(</m:t>
        </m:r>
        <m:r>
          <m:rPr>
            <m:sty m:val="p"/>
          </m:rPr>
          <m:t xml:space="preserve">7</m:t>
        </m:r>
        <m:r>
          <m:rPr>
            <m:sty m:val="p"/>
          </m:rPr>
          <m:t xml:space="preserve">n</m:t>
        </m:r>
        <m:r>
          <m:rPr>
            <m:sty m:val="p"/>
          </m:rPr>
          <m:t xml:space="preserve">/</m:t>
        </m:r>
        <m:r>
          <m:rPr>
            <m:sty m:val="p"/>
          </m:rPr>
          <m:t xml:space="preserve">10</m:t>
        </m:r>
        <m:r>
          <m:rPr>
            <m:sty m:val="p"/>
          </m:rPr>
          <m:t xml:space="preserve">+</m:t>
        </m:r>
        <m:r>
          <m:rPr>
            <m:sty m:val="p"/>
          </m:rPr>
          <m:t xml:space="preserve">O</m:t>
        </m:r>
        <m:r>
          <m:rPr>
            <m:sty m:val="p"/>
          </m:rPr>
          <m:t xml:space="preserve">(</m:t>
        </m:r>
        <m:r>
          <m:rPr>
            <m:sty m:val="p"/>
          </m:rPr>
          <m:t xml:space="preserve">1</m:t>
        </m:r>
        <m:r>
          <m:rPr>
            <m:sty m:val="p"/>
          </m:rPr>
          <m:t xml:space="preserve">)</m:t>
        </m:r>
        <m:r>
          <m:rPr>
            <m:sty m:val="p"/>
          </m:rPr>
          <m:t xml:space="preserve">)</m:t>
        </m:r>
        <m:r>
          <m:rPr>
            <m:sty m:val="p"/>
          </m:rPr>
          <m:t xml:space="preserve"> </m:t>
        </m:r>
        <m:r>
          <m:rPr>
            <m:sty m:val="p"/>
          </m:rPr>
          <m:t xml:space="preserve">+</m:t>
        </m:r>
        <m:r>
          <m:rPr>
            <m:sty m:val="p"/>
          </m:rPr>
          <m:t xml:space="preserve"> </m:t>
        </m:r>
        <m:r>
          <m:rPr>
            <m:sty m:val="p"/>
          </m:rPr>
          <m:t xml:space="preserve">O</m:t>
        </m:r>
        <m:r>
          <m:rPr>
            <m:sty m:val="p"/>
          </m:rPr>
          <m:t xml:space="preserve">(</m:t>
        </m:r>
        <m:r>
          <m:rPr>
            <m:sty m:val="p"/>
          </m:rPr>
          <m:t xml:space="preserve">n</m:t>
        </m:r>
        <m:r>
          <m:rPr>
            <m:sty m:val="p"/>
          </m:rPr>
          <m:t xml:space="preserve">)</m:t>
        </m:r>
      </m:oMath>
    </w:p>
    <w:p>
      <w:pPr>
        <w:pStyle w:val="Rubric"/>
        <w:keepNext/>
        <w:spacing w:before="80"/>
      </w:pPr>
      <w:r>
        <w:rPr>
          <w:b w:val="0"/>
        </w:rPr>
        <w:t>评分要点  排除数量 40 分；递归与强归纳 45 分；取整和实现口径 15 分。</w:t>
      </w:r>
    </w:p>
    <w:p>
      <w:pPr>
        <w:pStyle w:val="Small"/>
      </w:pPr>
      <w:r>
        <w:t xml:space="preserve">参考与延伸阅读  </w:t>
      </w:r>
      <w:hyperlink w:anchor="REF_R14">
        <w:r>
          <w:rPr>
            <w:color w:val="174A7E"/>
            <w:sz w:val="18"/>
            <w:rFonts w:ascii="Arial" w:hAnsi="Arial" w:eastAsia="Songti SC"/>
          </w:rPr>
          <w:t>R14</w:t>
        </w:r>
      </w:hyperlink>
    </w:p>
    <w:p>
      <w:bookmarkStart w:id="27" w:name="Q_P05"/>
      <w:pPr>
        <w:pStyle w:val="Heading2"/>
      </w:pPr>
      <w:r>
        <w:t>P05  最早结束活动的交换论证</w:t>
      </w:r>
      <w:bookmarkEnd w:id="27"/>
    </w:p>
    <w:p>
      <w:pPr>
        <w:pStyle w:val="Meta"/>
        <w:keepNext/>
      </w:pPr>
      <w:r>
        <w:rPr>
          <w:b w:val="0"/>
        </w:rPr>
        <w:t>题型 证明题    难度 基础    建议 25 分钟    满分 100 分</w:t>
      </w:r>
    </w:p>
    <w:p>
      <w:pPr>
        <w:pStyle w:val="Meta"/>
        <w:keepNext/>
      </w:pPr>
      <w:r>
        <w:rPr>
          <w:b w:val="0"/>
        </w:rPr>
        <w:t>知识点  贪心  交换论证  区间调度</w:t>
      </w:r>
    </w:p>
    <w:p>
      <w:pPr>
        <w:pStyle w:val="Heading3"/>
        <w:keepNext/>
        <w:spacing w:before="100" w:after="60"/>
      </w:pPr>
      <w:r>
        <w:rPr>
          <w:b w:val="0"/>
        </w:rPr>
        <w:t>题干</w:t>
      </w:r>
    </w:p>
    <w:p>
      <w:pPr>
        <w:keepNext w:val="0"/>
      </w:pPr>
      <w:r>
        <w:rPr>
          <w:b w:val="0"/>
        </w:rPr>
        <w:t>对价值相同的活动 [s,f)，s&lt;f，兼容条件为上一活动结束不晚于下一活动开始。证明反复选取最早结束的可兼容活动，所得活动数最多。证明必须写出如何把一个最优解变成包含贪心首项的最优解，以及余下问题为何可以递归处理。</w:t>
      </w:r>
    </w:p>
    <w:p>
      <w:pPr>
        <w:pStyle w:val="Heading3"/>
        <w:keepNext/>
        <w:spacing w:before="100" w:after="60"/>
      </w:pPr>
      <w:r>
        <w:rPr>
          <w:b w:val="0"/>
        </w:rPr>
        <w:t>参考答案</w:t>
      </w:r>
    </w:p>
    <w:p>
      <w:pPr>
        <w:keepNext w:val="0"/>
      </w:pPr>
      <w:r>
        <w:rPr>
          <w:b w:val="0"/>
        </w:rPr>
        <w:t>设 g 是结束最早的活动，O 是按执行顺序排列的任一最优解，其首项为 o。由 f(g)≤f(o)，将 o 替换成 g 后，原来在 o 之后的所有活动仍可开始，因为它们开始时间至少为 f(o)，也至少为 f(g)。</w:t>
      </w:r>
    </w:p>
    <w:p>
      <w:pPr>
        <w:keepNext w:val="0"/>
      </w:pPr>
      <w:r>
        <w:rPr>
          <w:b w:val="0"/>
        </w:rPr>
        <w:t>替换不改变活动数，故存在一个包含 g 的最优解。选择 g 后，只需在开始时间至少为 f(g) 的活动中求最大兼容子集；若该子集不是最优，可替换成更多活动并改进原最优解，产生矛盾。</w:t>
      </w:r>
    </w:p>
    <w:p>
      <w:pPr>
        <w:keepNext/>
      </w:pPr>
      <w:r>
        <w:rPr>
          <w:b w:val="0"/>
        </w:rPr>
        <w:t>对子问题活动数量归纳得到整个贪心序列最优。相同结束时间任选一个仍满足不等式。结论依赖“每项价值相同”；带收益时替换首项可能损失收益，不能沿用此证明。排序时间 O(n log n)，扫描 O(n)。</w:t>
      </w:r>
    </w:p>
    <w:p>
      <w:pPr>
        <w:pStyle w:val="Rubric"/>
        <w:keepNext/>
        <w:spacing w:before="80"/>
      </w:pPr>
      <w:r>
        <w:rPr>
          <w:b w:val="0"/>
        </w:rPr>
        <w:t>评分要点  首项交换 45 分；最优子结构与归纳 40 分；适用条件 15 分。</w:t>
      </w:r>
    </w:p>
    <w:p>
      <w:pPr>
        <w:pStyle w:val="Small"/>
      </w:pPr>
      <w:r>
        <w:t xml:space="preserve">参考与延伸阅读  </w:t>
      </w:r>
      <w:hyperlink w:anchor="REF_R17">
        <w:r>
          <w:rPr>
            <w:color w:val="174A7E"/>
            <w:sz w:val="18"/>
            <w:rFonts w:ascii="Arial" w:hAnsi="Arial" w:eastAsia="Songti SC"/>
          </w:rPr>
          <w:t>R17</w:t>
        </w:r>
      </w:hyperlink>
    </w:p>
    <w:p>
      <w:bookmarkStart w:id="28" w:name="Q_P06"/>
      <w:pPr>
        <w:pStyle w:val="Heading2"/>
      </w:pPr>
      <w:r>
        <w:t>P06  哈夫曼合并规则的最优性</w:t>
      </w:r>
      <w:bookmarkEnd w:id="28"/>
    </w:p>
    <w:p>
      <w:pPr>
        <w:pStyle w:val="Meta"/>
        <w:keepNext/>
      </w:pPr>
      <w:r>
        <w:rPr>
          <w:b w:val="0"/>
        </w:rPr>
        <w:t>题型 证明题    难度 进阶    建议 25 分钟    满分 100 分</w:t>
      </w:r>
    </w:p>
    <w:p>
      <w:pPr>
        <w:pStyle w:val="Meta"/>
        <w:keepNext/>
      </w:pPr>
      <w:r>
        <w:rPr>
          <w:b w:val="0"/>
        </w:rPr>
        <w:t>知识点  贪心  交换论证  树的归纳</w:t>
      </w:r>
    </w:p>
    <w:p>
      <w:pPr>
        <w:pStyle w:val="Heading3"/>
        <w:keepNext/>
        <w:spacing w:before="100" w:after="60"/>
      </w:pPr>
      <w:r>
        <w:rPr>
          <w:b w:val="0"/>
        </w:rPr>
        <w:t>题干</w:t>
      </w:r>
    </w:p>
    <w:p>
      <w:pPr>
        <w:keepNext w:val="0"/>
      </w:pPr>
      <w:r>
        <w:rPr>
          <w:b w:val="0"/>
        </w:rPr>
        <w:t>设 n≥2 个字符有正频数，二进制前缀码的总代价为“频数乘码长”的总和。证明存在最优编码树，使频数最小的两个字符互为兄弟；进而证明把它们合并成一个伪字符再递归的哈夫曼算法最优。允许多个相同频数与不同最优码字。</w:t>
      </w:r>
    </w:p>
    <w:p>
      <w:pPr>
        <w:pStyle w:val="Heading3"/>
        <w:keepNext/>
        <w:spacing w:before="100" w:after="60"/>
      </w:pPr>
      <w:r>
        <w:rPr>
          <w:b w:val="0"/>
        </w:rPr>
        <w:t>参考答案</w:t>
      </w:r>
    </w:p>
    <w:p>
      <w:pPr>
        <w:keepNext w:val="0"/>
      </w:pPr>
      <w:r>
        <w:rPr>
          <w:b w:val="0"/>
        </w:rPr>
        <w:t>正频数下，可消去只有一个孩子的内部节点以减少总代价，故只需考虑满二叉树。取最深层的一对兄弟叶子，深度均为 d。设频数最小的字符为 x、y；交换叶子标签，把它们放到这对位置。</w:t>
      </w:r>
    </w:p>
    <w:p>
      <w:pPr>
        <w:keepNext w:val="0"/>
      </w:pPr>
      <w:r>
        <w:rPr>
          <w:b w:val="0"/>
        </w:rPr>
        <w:t>若较小频数 a 原深度为 h≤d，较大频数 b 原深度为 d，交换后代价变化为 (a−b)(d−h)≤0。连续进行合适交换，就得到不更差且 x、y 为兄弟的最优树；相等时允许变化为零。</w:t>
      </w:r>
    </w:p>
    <w:p>
      <w:pPr>
        <w:keepNext/>
      </w:pPr>
      <w:r>
        <w:rPr>
          <w:b w:val="0"/>
        </w:rPr>
        <w:t>把兄弟 x、y 收缩成频数 f(x)+f(y) 的叶子，原总代价=缩约总代价+f(x)+f(y)。若缩约树不是最优，替换后能改进原树，矛盾。由字符数归纳，递归缩约所得树最优，展开即哈夫曼树。堆实现 O(n log n) 时间、O(n) 空间。此证明不要求最优码字唯一。</w:t>
      </w:r>
    </w:p>
    <w:p>
      <w:pPr>
        <w:pStyle w:val="Rubric"/>
        <w:keepNext/>
        <w:spacing w:before="80"/>
      </w:pPr>
      <w:r>
        <w:rPr>
          <w:b w:val="0"/>
        </w:rPr>
        <w:t>评分要点  最深兄弟与标签交换 45 分；收缩与归纳 40 分；相等及复杂度 15 分。</w:t>
      </w:r>
    </w:p>
    <w:p>
      <w:pPr>
        <w:pStyle w:val="Small"/>
      </w:pPr>
      <w:r>
        <w:t xml:space="preserve">参考与延伸阅读  </w:t>
      </w:r>
      <w:hyperlink w:anchor="REF_R03">
        <w:r>
          <w:rPr>
            <w:color w:val="174A7E"/>
            <w:sz w:val="18"/>
            <w:rFonts w:ascii="Arial" w:hAnsi="Arial" w:eastAsia="Songti SC"/>
          </w:rPr>
          <w:t>R03</w:t>
        </w:r>
      </w:hyperlink>
    </w:p>
    <w:p>
      <w:bookmarkStart w:id="29" w:name="Q_P07"/>
      <w:pPr>
        <w:pStyle w:val="Heading2"/>
      </w:pPr>
      <w:r>
        <w:t>P07  分数背包的密度贪心与适用边界</w:t>
      </w:r>
      <w:bookmarkEnd w:id="29"/>
    </w:p>
    <w:p>
      <w:pPr>
        <w:pStyle w:val="Meta"/>
        <w:keepNext/>
      </w:pPr>
      <w:r>
        <w:rPr>
          <w:b w:val="0"/>
        </w:rPr>
        <w:t>题型 证明题    难度 中等    建议 25 分钟    满分 100 分</w:t>
      </w:r>
    </w:p>
    <w:p>
      <w:pPr>
        <w:pStyle w:val="Meta"/>
        <w:keepNext/>
      </w:pPr>
      <w:r>
        <w:rPr>
          <w:b w:val="0"/>
        </w:rPr>
        <w:t>知识点  贪心  交换论证  反例</w:t>
      </w:r>
    </w:p>
    <w:p>
      <w:pPr>
        <w:pStyle w:val="Heading3"/>
        <w:keepNext/>
        <w:spacing w:before="100" w:after="60"/>
      </w:pPr>
      <w:r>
        <w:rPr>
          <w:b w:val="0"/>
        </w:rPr>
        <w:t>题干</w:t>
      </w:r>
    </w:p>
    <w:p>
      <w:pPr>
        <w:keepNext w:val="0"/>
      </w:pPr>
      <w:r>
        <w:rPr>
          <w:b w:val="0"/>
        </w:rPr>
        <w:t>物品重量为正、价值非负，允许取任意比例，总重不超过 W。证明按价值密度 v/w 从高到低装入的策略最优；再给出同一策略用于零一背包会失败的具体反例。论证必须说明连续可分性在何处使用。</w:t>
      </w:r>
    </w:p>
    <w:p>
      <w:pPr>
        <w:pStyle w:val="Heading3"/>
        <w:keepNext/>
        <w:spacing w:before="100" w:after="60"/>
      </w:pPr>
      <w:r>
        <w:rPr>
          <w:b w:val="0"/>
        </w:rPr>
        <w:t>参考答案</w:t>
      </w:r>
    </w:p>
    <w:p>
      <w:pPr>
        <w:keepNext w:val="0"/>
      </w:pPr>
      <w:r>
        <w:rPr>
          <w:b w:val="0"/>
        </w:rPr>
        <w:t>把按密度排序后的贪心解记为 G。取任意最优解 O，考察它与 G 第一个不同的位置 i。若 O 对更高密度物品 i 取少了，而后面某个更低密度物品 j 取了正重量，则从 j 转移重量 δ 给 i，价值变化 δ(</w:t>
      </w:r>
      <m:oMath>
        <m:sSub>
          <m:e>
            <m:r>
              <m:rPr>
                <m:sty m:val="p"/>
              </m:rPr>
              <m:t xml:space="preserve">ρ</m:t>
            </m:r>
          </m:e>
          <m:sub>
            <m:r>
              <m:rPr>
                <m:sty m:val="p"/>
              </m:rPr>
              <m:t xml:space="preserve">i</m:t>
            </m:r>
          </m:sub>
        </m:sSub>
      </m:oMath>
      <w:r>
        <w:rPr>
          <w:b w:val="0"/>
        </w:rPr>
        <w:t>−</w:t>
      </w:r>
      <m:oMath>
        <m:sSub>
          <m:e>
            <m:r>
              <m:rPr>
                <m:sty m:val="p"/>
              </m:rPr>
              <m:t xml:space="preserve">ρ</m:t>
            </m:r>
          </m:e>
          <m:sub>
            <m:r>
              <m:rPr>
                <m:sty m:val="p"/>
              </m:rPr>
              <m:t xml:space="preserve">j</m:t>
            </m:r>
          </m:sub>
        </m:sSub>
      </m:oMath>
      <w:r>
        <w:rPr>
          <w:b w:val="0"/>
        </w:rPr>
        <w:t>)≥0。</w:t>
      </w:r>
    </w:p>
    <w:p>
      <w:pPr>
        <w:keepNext w:val="0"/>
      </w:pPr>
      <w:r>
        <w:rPr>
          <w:b w:val="0"/>
        </w:rPr>
        <w:t>δ 可取到使 i 与贪心一致，或 j 被清空；重复交换，可逐步把 O 变成 G 而不降价值。若容量未满且还有正价值可取，继续装入不劣；零价值剩余可任意。因此存在与 G 一致的最优解。转移任意小的 δ 正是分数可分性的用途。</w:t>
      </w:r>
    </w:p>
    <w:p>
      <w:pPr>
        <w:keepNext/>
      </w:pPr>
      <w:r>
        <w:rPr>
          <w:b w:val="0"/>
        </w:rPr>
        <w:t>零一反例：容量 50，物品 (重量,价值) 为 (10,60)、(20,100)、(30,120)。按密度取前两件得 160，后两件可得 220。不能拆分物品完成上述重量交换。分数背包排序 O(n log n)、扫描 O(n)，零一版本一般需其他算法。</w:t>
      </w:r>
    </w:p>
    <w:p>
      <w:pPr>
        <w:pStyle w:val="Rubric"/>
        <w:keepNext/>
        <w:spacing w:before="80"/>
      </w:pPr>
      <w:r>
        <w:rPr>
          <w:b w:val="0"/>
        </w:rPr>
        <w:t>评分要点  等重量交换 50 分；连续性与完整论证 25 分；零一反例 25 分。</w:t>
      </w:r>
    </w:p>
    <w:p>
      <w:pPr>
        <w:pStyle w:val="Small"/>
      </w:pPr>
      <w:r>
        <w:t xml:space="preserve">参考与延伸阅读  </w:t>
      </w:r>
      <w:hyperlink w:anchor="REF_R02">
        <w:r>
          <w:rPr>
            <w:color w:val="174A7E"/>
            <w:sz w:val="18"/>
            <w:rFonts w:ascii="Arial" w:hAnsi="Arial" w:eastAsia="Songti SC"/>
          </w:rPr>
          <w:t>R02</w:t>
        </w:r>
      </w:hyperlink>
    </w:p>
    <w:p>
      <w:bookmarkStart w:id="30" w:name="Q_P08"/>
      <w:pPr>
        <w:pStyle w:val="Heading2"/>
      </w:pPr>
      <w:r>
        <w:t>P08  Dijkstra 定点步骤为何需要非负权</w:t>
      </w:r>
      <w:bookmarkEnd w:id="30"/>
    </w:p>
    <w:p>
      <w:pPr>
        <w:pStyle w:val="Meta"/>
        <w:keepNext/>
      </w:pPr>
      <w:r>
        <w:rPr>
          <w:b w:val="0"/>
        </w:rPr>
        <w:t>题型 证明题    难度 中等    建议 25 分钟    满分 100 分</w:t>
      </w:r>
    </w:p>
    <w:p>
      <w:pPr>
        <w:pStyle w:val="Meta"/>
        <w:keepNext/>
      </w:pPr>
      <w:r>
        <w:rPr>
          <w:b w:val="0"/>
        </w:rPr>
        <w:t>知识点  最短路  贪心正确性  反例</w:t>
      </w:r>
    </w:p>
    <w:p>
      <w:pPr>
        <w:pStyle w:val="Heading3"/>
        <w:keepNext/>
        <w:spacing w:before="100" w:after="60"/>
      </w:pPr>
      <w:r>
        <w:rPr>
          <w:b w:val="0"/>
        </w:rPr>
        <w:t>题干</w:t>
      </w:r>
    </w:p>
    <w:p>
      <w:pPr>
        <w:keepNext w:val="0"/>
      </w:pPr>
      <w:r>
        <w:rPr>
          <w:b w:val="0"/>
        </w:rPr>
        <w:t>证明：在所有边权非负的有向图中，Dijkstra 每次选取最小暂定距离的未定点 u 时，dist[u] 已等于真实最短距离。再构造含负边但无负环的图，使“顶点一旦定点就不再修改”的版本失败。不可只写“负权不能用”。</w:t>
      </w:r>
    </w:p>
    <w:p>
      <w:pPr>
        <w:pStyle w:val="Heading3"/>
        <w:keepNext/>
        <w:spacing w:before="100" w:after="60"/>
      </w:pPr>
      <w:r>
        <w:rPr>
          <w:b w:val="0"/>
        </w:rPr>
        <w:t>参考答案</w:t>
      </w:r>
    </w:p>
    <w:p>
      <w:pPr>
        <w:keepNext w:val="0"/>
      </w:pPr>
      <w:r>
        <w:rPr>
          <w:b w:val="0"/>
        </w:rPr>
        <w:t>归纳假设已定点集合 S 内距离正确。取 u 的一条最短路径，令 y 为该路径上第一个不在 S 中的点，x 为其前驱。x 已定点并松弛过 x→y，所以 dist[y] 已不大于该路径到 y 的前缀长度；暂定距离来自实际路径，又不可能小于真实最短距离，故 y 的该值正确。</w:t>
      </w:r>
    </w:p>
    <w:p>
      <w:pPr>
        <w:keepNext w:val="0"/>
      </w:pPr>
      <w:r>
        <w:rPr>
          <w:b w:val="0"/>
        </w:rPr>
        <w:t>由于后续边非负，真实距离 δ(y)≤δ(u)；而 u 在未定点中最小，dist[u]≤dist[y]=δ(y)≤δ(u)。另一方面 dist[u]≥δ(u)，两者相等。不可达顶点的无穷值单独保留。</w:t>
      </w:r>
    </w:p>
    <w:p>
      <w:pPr>
        <w:keepNext/>
      </w:pPr>
      <w:r>
        <w:rPr>
          <w:b w:val="0"/>
        </w:rPr>
        <w:t>反例：s→a=2、s→b=5、b→a=−4，无其他边。定点版本先固定 a 为 2，但真实最短路 s→b→a 的长度为 1；图无环所以无负环。某些允许重复处理点的堆代码可能修复这个例子，但已不再具有上述一次定点证明和标准复杂度保证。</w:t>
      </w:r>
    </w:p>
    <w:p>
      <w:pPr>
        <w:pStyle w:val="Rubric"/>
        <w:keepNext/>
        <w:spacing w:before="80"/>
      </w:pPr>
      <w:r>
        <w:rPr>
          <w:b w:val="0"/>
        </w:rPr>
        <w:t>评分要点  路径首个未定点 35 分；不等式与非负作用 40 分；准确反例和版本界定 25 分。</w:t>
      </w:r>
    </w:p>
    <w:p>
      <w:pPr>
        <w:pStyle w:val="Small"/>
      </w:pPr>
      <w:r>
        <w:t xml:space="preserve">参考与延伸阅读  </w:t>
      </w:r>
      <w:hyperlink w:anchor="REF_R01">
        <w:r>
          <w:rPr>
            <w:color w:val="174A7E"/>
            <w:sz w:val="18"/>
            <w:rFonts w:ascii="Arial" w:hAnsi="Arial" w:eastAsia="Songti SC"/>
          </w:rPr>
          <w:t>R01</w:t>
        </w:r>
      </w:hyperlink>
    </w:p>
    <w:p>
      <w:bookmarkStart w:id="31" w:name="Q_P09"/>
      <w:pPr>
        <w:pStyle w:val="Heading2"/>
      </w:pPr>
      <w:r>
        <w:t>P09  最小生成树的割安全性</w:t>
      </w:r>
      <w:bookmarkEnd w:id="31"/>
    </w:p>
    <w:p>
      <w:pPr>
        <w:pStyle w:val="Meta"/>
        <w:keepNext/>
      </w:pPr>
      <w:r>
        <w:rPr>
          <w:b w:val="0"/>
        </w:rPr>
        <w:t>题型 证明题    难度 中等    建议 25 分钟    满分 100 分</w:t>
      </w:r>
    </w:p>
    <w:p>
      <w:pPr>
        <w:pStyle w:val="Meta"/>
        <w:keepNext/>
      </w:pPr>
      <w:r>
        <w:rPr>
          <w:b w:val="0"/>
        </w:rPr>
        <w:t>知识点  最小生成树  割性质  交换</w:t>
      </w:r>
    </w:p>
    <w:p>
      <w:pPr>
        <w:pStyle w:val="Heading3"/>
        <w:keepNext/>
        <w:spacing w:before="100" w:after="60"/>
      </w:pPr>
      <w:r>
        <w:rPr>
          <w:b w:val="0"/>
        </w:rPr>
        <w:t>题干</w:t>
      </w:r>
    </w:p>
    <w:p>
      <w:pPr>
        <w:keepNext w:val="0"/>
      </w:pPr>
      <w:r>
        <w:rPr>
          <w:b w:val="0"/>
        </w:rPr>
        <w:t>设连通无向带权图中，F 是某棵最小生成树的边子集；割 (S,V−S) 不切开 F 中任一条边。令 e 为跨此割的一条最轻边。证明存在包含 F∪{e} 的最小生成树。边权可相等；说明为何不能由此断言 e 属于所有最小生成树。</w:t>
      </w:r>
    </w:p>
    <w:p>
      <w:pPr>
        <w:pStyle w:val="Heading3"/>
        <w:keepNext/>
        <w:spacing w:before="100" w:after="60"/>
      </w:pPr>
      <w:r>
        <w:rPr>
          <w:b w:val="0"/>
        </w:rPr>
        <w:t>参考答案</w:t>
      </w:r>
    </w:p>
    <w:p>
      <w:pPr>
        <w:keepNext w:val="0"/>
      </w:pPr>
      <w:r>
        <w:rPr>
          <w:b w:val="0"/>
        </w:rPr>
        <w:t>取包含 F 的一棵最小生成树 T。若 e 已在 T 中，结论直接成立；否则把 e 加入 T 形成唯一环。由于 e 跨割，环上还存在另一条跨割边 f。</w:t>
      </w:r>
    </w:p>
    <w:p>
      <w:pPr>
        <w:keepNext w:val="0"/>
      </w:pPr>
      <w:r>
        <w:rPr>
          <w:b w:val="0"/>
        </w:rPr>
        <w:t>割尊重 F，所以 f 不在 F 中；e 是割上最轻边，w(e)≤w(f)。用 e 替换 f 得到生成树 T′，仍保留 F，且总权不增加。T 已最优，T′ 只能同样最优，因此 e 为安全边。</w:t>
      </w:r>
    </w:p>
    <w:p>
      <w:pPr>
        <w:keepNext/>
      </w:pPr>
      <w:r>
        <w:rPr>
          <w:b w:val="0"/>
        </w:rPr>
        <w:t>若有平权，可能多条跨割边都可被不同最小生成树选用。例如三角形三条边均为 1，对割 {a}，ab 和 ac 都最轻，却各自都不是所有最小生成树必含的边。若该割上的最轻边严格唯一，才能进一步推出所有最小生成树都包含它。</w:t>
      </w:r>
    </w:p>
    <w:p>
      <w:pPr>
        <w:pStyle w:val="Rubric"/>
        <w:keepNext/>
        <w:spacing w:before="80"/>
      </w:pPr>
      <w:r>
        <w:rPr>
          <w:b w:val="0"/>
        </w:rPr>
        <w:t>评分要点  构环与第二跨割边 35 分；保留 F 的交换 40 分；平权与量词 25 分。</w:t>
      </w:r>
    </w:p>
    <w:p>
      <w:pPr>
        <w:pStyle w:val="Small"/>
      </w:pPr>
      <w:r>
        <w:t xml:space="preserve">参考与延伸阅读  </w:t>
      </w:r>
      <w:hyperlink w:anchor="REF_R18">
        <w:r>
          <w:rPr>
            <w:color w:val="174A7E"/>
            <w:sz w:val="18"/>
            <w:rFonts w:ascii="Arial" w:hAnsi="Arial" w:eastAsia="Songti SC"/>
          </w:rPr>
          <w:t>R18</w:t>
        </w:r>
      </w:hyperlink>
    </w:p>
    <w:p>
      <w:bookmarkStart w:id="32" w:name="Q_P10"/>
      <w:pPr>
        <w:pStyle w:val="Heading2"/>
      </w:pPr>
      <w:r>
        <w:t>P10  最小生成树的环排除性质</w:t>
      </w:r>
      <w:bookmarkEnd w:id="32"/>
    </w:p>
    <w:p>
      <w:pPr>
        <w:pStyle w:val="Meta"/>
        <w:keepNext/>
      </w:pPr>
      <w:r>
        <w:rPr>
          <w:b w:val="0"/>
        </w:rPr>
        <w:t>题型 证明题    难度 中等    建议 25 分钟    满分 100 分</w:t>
      </w:r>
    </w:p>
    <w:p>
      <w:pPr>
        <w:pStyle w:val="Meta"/>
        <w:keepNext/>
      </w:pPr>
      <w:r>
        <w:rPr>
          <w:b w:val="0"/>
        </w:rPr>
        <w:t>知识点  最小生成树  环性质  严格与非严格</w:t>
      </w:r>
    </w:p>
    <w:p>
      <w:pPr>
        <w:pStyle w:val="Heading3"/>
        <w:keepNext/>
        <w:spacing w:before="100" w:after="60"/>
      </w:pPr>
      <w:r>
        <w:rPr>
          <w:b w:val="0"/>
        </w:rPr>
        <w:t>题干</w:t>
      </w:r>
    </w:p>
    <w:p>
      <w:pPr>
        <w:keepNext w:val="0"/>
      </w:pPr>
      <w:r>
        <w:rPr>
          <w:b w:val="0"/>
        </w:rPr>
        <w:t>在连通无向带权图的某个环 C 中，边 e 的权重严格大于环内其他所有边。证明 e 不属于任何最小生成树。再讨论如果 e 只是并列最大，能够得到什么较弱结论，并用例子解释。</w:t>
      </w:r>
    </w:p>
    <w:p>
      <w:pPr>
        <w:pStyle w:val="Heading3"/>
        <w:keepNext/>
        <w:spacing w:before="100" w:after="60"/>
      </w:pPr>
      <w:r>
        <w:rPr>
          <w:b w:val="0"/>
        </w:rPr>
        <w:t>参考答案</w:t>
      </w:r>
    </w:p>
    <w:p>
      <w:pPr>
        <w:keepNext w:val="0"/>
      </w:pPr>
      <w:r>
        <w:rPr>
          <w:b w:val="0"/>
        </w:rPr>
        <w:t>反设存在最小生成树 T 包含 e。删掉 e 后，T 分为两部分。原环去掉 e 后仍有连接 e 两端的路径，因此路径上至少有一条边 f 跨越这两个部分。f 不在删边后的森林中，加入可恢复生成树。</w:t>
      </w:r>
    </w:p>
    <w:p>
      <w:pPr>
        <w:keepNext w:val="0"/>
      </w:pPr>
      <w:r>
        <w:rPr>
          <w:b w:val="0"/>
        </w:rPr>
        <w:t>由于 e 严格最重，w(f)&lt;w(e)，新树 T−e+f 总权更小，与 T 最优矛盾。因此 e 不在任何最小生成树中。关键是严格不等式，它排除了所有含 e 的最优树。</w:t>
      </w:r>
    </w:p>
    <w:p>
      <w:pPr>
        <w:keepNext/>
      </w:pPr>
      <w:r>
        <w:rPr>
          <w:b w:val="0"/>
        </w:rPr>
        <w:t>若只是并列最大，同样交换只能保证不增权，于是能推出“至少存在一棵最小生成树不含 e”，不能推出“全部不含”。三角形边权都为 1 时，任何一条边都可包含在某棵最小生成树中，也可被另一棵排除。该性质与割性质兼容，二者量词不能混淆。</w:t>
      </w:r>
    </w:p>
    <w:p>
      <w:pPr>
        <w:pStyle w:val="Rubric"/>
        <w:keepNext/>
        <w:spacing w:before="80"/>
      </w:pPr>
      <w:r>
        <w:rPr>
          <w:b w:val="0"/>
        </w:rPr>
        <w:t>评分要点  删边分割与替换边 40 分；严格矛盾 30 分；平权弱结论与例子 30 分。</w:t>
      </w:r>
    </w:p>
    <w:p>
      <w:pPr>
        <w:pStyle w:val="Small"/>
      </w:pPr>
      <w:r>
        <w:t xml:space="preserve">参考与延伸阅读  </w:t>
      </w:r>
      <w:hyperlink w:anchor="REF_R18">
        <w:r>
          <w:rPr>
            <w:color w:val="174A7E"/>
            <w:sz w:val="18"/>
            <w:rFonts w:ascii="Arial" w:hAnsi="Arial" w:eastAsia="Songti SC"/>
          </w:rPr>
          <w:t>R18</w:t>
        </w:r>
      </w:hyperlink>
    </w:p>
    <w:p>
      <w:bookmarkStart w:id="33" w:name="Q_P11"/>
      <w:pPr>
        <w:pStyle w:val="Heading2"/>
      </w:pPr>
      <w:r>
        <w:t>P11  BFS 的层次就是最少边数距离</w:t>
      </w:r>
      <w:bookmarkEnd w:id="33"/>
    </w:p>
    <w:p>
      <w:pPr>
        <w:pStyle w:val="Meta"/>
        <w:keepNext/>
      </w:pPr>
      <w:r>
        <w:rPr>
          <w:b w:val="0"/>
        </w:rPr>
        <w:t>题型 证明题    难度 基础    建议 25 分钟    满分 100 分</w:t>
      </w:r>
    </w:p>
    <w:p>
      <w:pPr>
        <w:pStyle w:val="Meta"/>
        <w:keepNext/>
      </w:pPr>
      <w:r>
        <w:rPr>
          <w:b w:val="0"/>
        </w:rPr>
        <w:t>知识点  图搜索  BFS  归纳</w:t>
      </w:r>
    </w:p>
    <w:p>
      <w:pPr>
        <w:pStyle w:val="Heading3"/>
        <w:keepNext/>
        <w:spacing w:before="100" w:after="60"/>
      </w:pPr>
      <w:r>
        <w:rPr>
          <w:b w:val="0"/>
        </w:rPr>
        <w:t>题干</w:t>
      </w:r>
    </w:p>
    <w:p>
      <w:pPr>
        <w:keepNext w:val="0"/>
      </w:pPr>
      <w:r>
        <w:rPr>
          <w:b w:val="0"/>
        </w:rPr>
        <w:t>有限无权图可以是有向或无向，从源点 s 执行 BFS，首次发现邻点 v 时设置 d[v]=d[u]+1 并入先进先出队列。证明每个可达点的 d 都是最少边数距离，说明首次发现后为何无需重新入队，并给出时间空间界。</w:t>
      </w:r>
    </w:p>
    <w:p>
      <w:pPr>
        <w:pStyle w:val="Heading3"/>
        <w:keepNext/>
        <w:spacing w:before="100" w:after="60"/>
      </w:pPr>
      <w:r>
        <w:rPr>
          <w:b w:val="0"/>
        </w:rPr>
        <w:t>参考答案</w:t>
      </w:r>
    </w:p>
    <w:p>
      <w:pPr>
        <w:keepNext w:val="0"/>
      </w:pPr>
      <w:r>
        <w:rPr>
          <w:b w:val="0"/>
        </w:rPr>
        <w:t>队列按距离非降序处理：开始仅有距离 0 的 s；处理距离 k 的点时，新发现的点仅被赋值 k+1，并排在已有点之后，所以较深层不会越过较浅层。每个有限 d 对应沿父指针得到的一条真实路径，故 d 不小于真实最短距离。</w:t>
      </w:r>
    </w:p>
    <w:p>
      <w:pPr>
        <w:keepNext w:val="0"/>
      </w:pPr>
      <w:r>
        <w:rPr>
          <w:b w:val="0"/>
        </w:rPr>
        <w:t>按真实最短距离归纳。距离 0 的 s 正确；若 v 的真实距离为 k+1，取一条最短路上的前驱 u，其距离为 k。u 按归纳会正确处理，届时 v 要么已在不晚于本层的处理过程中被赋值，要么此时被赋为 k+1；两种情形均有 d[v]≤k+1，结合下界得相等。</w:t>
      </w:r>
    </w:p>
    <w:p>
      <w:pPr>
        <w:keepNext/>
      </w:pPr>
      <w:r>
        <w:rPr>
          <w:b w:val="0"/>
        </w:rPr>
        <w:t>首次发现已经最短，再入队没有收益，因此用访问标记保证每点一次。邻接表时间 O(V+E)，额外队列、距离、父指针空间 O(V)。不可达点保留无穷或 −1；带任意正权时按边数分层不再等同于按权重最短。</w:t>
      </w:r>
    </w:p>
    <w:p>
      <w:pPr>
        <w:pStyle w:val="Rubric"/>
        <w:keepNext/>
        <w:spacing w:before="80"/>
      </w:pPr>
      <w:r>
        <w:rPr>
          <w:b w:val="0"/>
        </w:rPr>
        <w:t>评分要点  队列分层性质 35 分；距离上下界归纳 45 分；一次访问与适用范围 20 分。</w:t>
      </w:r>
    </w:p>
    <w:p>
      <w:pPr>
        <w:pStyle w:val="Small"/>
      </w:pPr>
      <w:r>
        <w:t xml:space="preserve">参考与延伸阅读  </w:t>
      </w:r>
      <w:hyperlink w:anchor="REF_R01">
        <w:r>
          <w:rPr>
            <w:color w:val="174A7E"/>
            <w:sz w:val="18"/>
            <w:rFonts w:ascii="Arial" w:hAnsi="Arial" w:eastAsia="Songti SC"/>
          </w:rPr>
          <w:t>R01</w:t>
        </w:r>
      </w:hyperlink>
    </w:p>
    <w:p>
      <w:bookmarkStart w:id="34" w:name="Q_P12"/>
      <w:pPr>
        <w:pStyle w:val="Heading2"/>
      </w:pPr>
      <w:r>
        <w:t>P12  拓扑序存在当且仅当图无环</w:t>
      </w:r>
      <w:bookmarkEnd w:id="34"/>
    </w:p>
    <w:p>
      <w:pPr>
        <w:pStyle w:val="Meta"/>
        <w:keepNext/>
      </w:pPr>
      <w:r>
        <w:rPr>
          <w:b w:val="0"/>
        </w:rPr>
        <w:t>题型 证明题    难度 中等    建议 25 分钟    满分 100 分</w:t>
      </w:r>
    </w:p>
    <w:p>
      <w:pPr>
        <w:pStyle w:val="Meta"/>
        <w:keepNext/>
      </w:pPr>
      <w:r>
        <w:rPr>
          <w:b w:val="0"/>
        </w:rPr>
        <w:t>知识点  有向无环图  拓扑排序  反证</w:t>
      </w:r>
    </w:p>
    <w:p>
      <w:pPr>
        <w:pStyle w:val="Heading3"/>
        <w:keepNext/>
        <w:spacing w:before="100" w:after="60"/>
      </w:pPr>
      <w:r>
        <w:rPr>
          <w:b w:val="0"/>
        </w:rPr>
        <w:t>题干</w:t>
      </w:r>
    </w:p>
    <w:p>
      <w:pPr>
        <w:keepNext w:val="0"/>
      </w:pPr>
      <w:r>
        <w:rPr>
          <w:b w:val="0"/>
        </w:rPr>
        <w:t>对有限有向图，拓扑序指每条边 u→v 的 u 都排在 v 前。证明图存在拓扑序当且仅当图没有有向环，并由证明说明“反复删除入度为零顶点”的算法为何能检测有向环。需覆盖非连通图和空图。</w:t>
      </w:r>
    </w:p>
    <w:p>
      <w:pPr>
        <w:pStyle w:val="Heading3"/>
        <w:keepNext/>
        <w:spacing w:before="100" w:after="60"/>
      </w:pPr>
      <w:r>
        <w:rPr>
          <w:b w:val="0"/>
        </w:rPr>
        <w:t>参考答案</w:t>
      </w:r>
    </w:p>
    <w:p>
      <w:pPr>
        <w:keepNext w:val="0"/>
      </w:pPr>
      <w:r>
        <w:rPr>
          <w:b w:val="0"/>
        </w:rPr>
        <w:t>必要性：若存在有向环 v₁→v₂→…→</w:t>
      </w:r>
      <m:oMath>
        <m:sSub>
          <m:e>
            <m:r>
              <m:rPr>
                <m:sty m:val="p"/>
              </m:rPr>
              <m:t xml:space="preserve">v</m:t>
            </m:r>
          </m:e>
          <m:sub>
            <m:r>
              <m:rPr>
                <m:sty m:val="p"/>
              </m:rPr>
              <m:t xml:space="preserve">k</m:t>
            </m:r>
          </m:sub>
        </m:sSub>
      </m:oMath>
      <w:r>
        <w:rPr>
          <w:b w:val="0"/>
        </w:rPr>
        <w:t>→v₁，拓扑序会要求 v₁ 在 v₂ 前、…、</w:t>
      </w:r>
      <m:oMath>
        <m:sSub>
          <m:e>
            <m:r>
              <m:rPr>
                <m:sty m:val="p"/>
              </m:rPr>
              <m:t xml:space="preserve">v</m:t>
            </m:r>
          </m:e>
          <m:sub>
            <m:r>
              <m:rPr>
                <m:sty m:val="p"/>
              </m:rPr>
              <m:t xml:space="preserve">k</m:t>
            </m:r>
          </m:sub>
        </m:sSub>
      </m:oMath>
      <w:r>
        <w:rPr>
          <w:b w:val="0"/>
        </w:rPr>
        <w:t xml:space="preserve"> 在 v₁ 前，形成严格次序矛盾，因此有拓扑序必无环。</w:t>
      </w:r>
    </w:p>
    <w:p>
      <w:pPr>
        <w:keepNext w:val="0"/>
      </w:pPr>
      <w:r>
        <w:rPr>
          <w:b w:val="0"/>
        </w:rPr>
        <w:t>充分性：非空有限 DAG 至少有一个入度为 0 的点。否则从任一点不断沿入边找前驱，有限顶点必重复，从而出现有向环，矛盾。删掉一个入度为 0 的点后仍是 DAG，归纳地排好剩余图，再把该点放最前，即得拓扑序。</w:t>
      </w:r>
    </w:p>
    <w:p>
      <w:pPr>
        <w:keepNext/>
      </w:pPr>
      <w:r>
        <w:rPr>
          <w:b w:val="0"/>
        </w:rPr>
        <w:t>算法不断处理零入度点并削减后继入度。若处理数等于 V，输出序有效；若尚有未处理点却无零入度点，剩余子图含环。非连通图可交错处理各分量，空图的空序合法。邻接表配队列时间 O(V+E)、额外空间 O(V)。</w:t>
      </w:r>
    </w:p>
    <w:p>
      <w:pPr>
        <w:pStyle w:val="Rubric"/>
        <w:keepNext/>
        <w:spacing w:before="80"/>
      </w:pPr>
      <w:r>
        <w:rPr>
          <w:b w:val="0"/>
        </w:rPr>
        <w:t>评分要点  必要性 25 分；零入度引理与充分性 50 分；检测和边界 25 分。</w:t>
      </w:r>
    </w:p>
    <w:p>
      <w:pPr>
        <w:pStyle w:val="Small"/>
      </w:pPr>
      <w:r>
        <w:t xml:space="preserve">参考与延伸阅读  </w:t>
      </w:r>
      <w:hyperlink w:anchor="REF_R01">
        <w:r>
          <w:rPr>
            <w:color w:val="174A7E"/>
            <w:sz w:val="18"/>
            <w:rFonts w:ascii="Arial" w:hAnsi="Arial" w:eastAsia="Songti SC"/>
          </w:rPr>
          <w:t>R01</w:t>
        </w:r>
      </w:hyperlink>
    </w:p>
    <w:p>
      <w:bookmarkStart w:id="35" w:name="Q_P13"/>
      <w:pPr>
        <w:pStyle w:val="Heading2"/>
      </w:pPr>
      <w:r>
        <w:t>P13  零一背包倒序更新的不变式</w:t>
      </w:r>
      <w:bookmarkEnd w:id="35"/>
    </w:p>
    <w:p>
      <w:pPr>
        <w:pStyle w:val="Meta"/>
        <w:keepNext/>
      </w:pPr>
      <w:r>
        <w:rPr>
          <w:b w:val="0"/>
        </w:rPr>
        <w:t>题型 证明题    难度 中等    建议 25 分钟    满分 100 分</w:t>
      </w:r>
    </w:p>
    <w:p>
      <w:pPr>
        <w:pStyle w:val="Meta"/>
        <w:keepNext/>
      </w:pPr>
      <w:r>
        <w:rPr>
          <w:b w:val="0"/>
        </w:rPr>
        <w:t>知识点  动态规划  状态压缩  归纳</w:t>
      </w:r>
    </w:p>
    <w:p>
      <w:pPr>
        <w:pStyle w:val="Heading3"/>
        <w:keepNext/>
        <w:spacing w:before="100" w:after="60"/>
      </w:pPr>
      <w:r>
        <w:rPr>
          <w:b w:val="0"/>
        </w:rPr>
        <w:t>题干</w:t>
      </w:r>
    </w:p>
    <w:p>
      <w:pPr>
        <w:keepNext w:val="0"/>
      </w:pPr>
      <w:r>
        <w:rPr>
          <w:b w:val="0"/>
        </w:rPr>
        <w:t>重量均为正整数。对每件 (w,v)，容量 c 从 W 递减到 w，执行 dp[c]=max(dp[c],dp[c−w]+v)，初值全为 0。证明每件物品至多被使用一次，处理完 i 件后 dp[c] 就是前 i 件、容量至多 c 的最优价值。给出改成正序的反例。</w:t>
      </w:r>
    </w:p>
    <w:p>
      <w:pPr>
        <w:pStyle w:val="Heading3"/>
        <w:keepNext/>
        <w:spacing w:before="100" w:after="60"/>
      </w:pPr>
      <w:r>
        <w:rPr>
          <w:b w:val="0"/>
        </w:rPr>
        <w:t>参考答案</w:t>
      </w:r>
    </w:p>
    <w:p>
      <w:pPr>
        <w:keepNext w:val="0"/>
      </w:pPr>
      <w:r>
        <w:rPr>
          <w:b w:val="0"/>
        </w:rPr>
        <w:t>按物品数归纳，未处理物品时最优值均为 0。处理当前物品时，容量从大到小，更新 c 前，dp[c] 仍是上一层值，而 c−w&lt;c，其位置尚未被本轮更新，因此 dp[c−w] 同样来自前 i−1 件。</w:t>
      </w:r>
    </w:p>
    <w:p>
      <w:pPr>
        <w:keepNext w:val="0"/>
      </w:pPr>
      <w:r>
        <w:rPr>
          <w:b w:val="0"/>
        </w:rPr>
        <w:t>新值分别表示不选本件、以及在前 i−1 件的可行最优方案后增加本件。两类覆盖全部选择，本件只增加一次，故更新后满足二维递推；小于 w 的容量不更新，也恰好不能放本件。由归纳得全表正确。</w:t>
      </w:r>
    </w:p>
    <w:p>
      <w:pPr>
        <w:keepNext/>
      </w:pPr>
      <w:r>
        <w:rPr>
          <w:b w:val="0"/>
        </w:rPr>
        <w:t>正序反例：唯一物品重量 2、价值 3，容量 4。更新 c=2 后 dp[2]=3，到 c=4 又读到本轮的 dp[2]，得到 6，把同一件用了两次。算法时间 O(nW)，空间 O(W)，并不因压缩状态就改变时间阶。重量为零时上述“严格更小尚未更新”证明需重写，因此本题排除零重量。</w:t>
      </w:r>
    </w:p>
    <w:p>
      <w:pPr>
        <w:pStyle w:val="Rubric"/>
        <w:keepNext/>
        <w:spacing w:before="80"/>
      </w:pPr>
      <w:r>
        <w:rPr>
          <w:b w:val="0"/>
        </w:rPr>
        <w:t>评分要点  更新时刻不变式 45 分；二维递推归纳 35 分；正序反例和前提 20 分。</w:t>
      </w:r>
    </w:p>
    <w:p>
      <w:pPr>
        <w:pStyle w:val="Small"/>
      </w:pPr>
      <w:r>
        <w:t xml:space="preserve">参考与延伸阅读  </w:t>
      </w:r>
      <w:hyperlink w:anchor="REF_R01">
        <w:r>
          <w:rPr>
            <w:color w:val="174A7E"/>
            <w:sz w:val="18"/>
            <w:rFonts w:ascii="Arial" w:hAnsi="Arial" w:eastAsia="Songti SC"/>
          </w:rPr>
          <w:t>R01</w:t>
        </w:r>
      </w:hyperlink>
    </w:p>
    <w:p>
      <w:bookmarkStart w:id="36" w:name="Q_P14"/>
      <w:pPr>
        <w:pStyle w:val="Heading2"/>
      </w:pPr>
      <w:r>
        <w:t>P14  最长公共子序列递推的完备性</w:t>
      </w:r>
      <w:bookmarkEnd w:id="36"/>
    </w:p>
    <w:p>
      <w:pPr>
        <w:pStyle w:val="Meta"/>
        <w:keepNext/>
      </w:pPr>
      <w:r>
        <w:rPr>
          <w:b w:val="0"/>
        </w:rPr>
        <w:t>题型 证明题    难度 中等    建议 25 分钟    满分 100 分</w:t>
      </w:r>
    </w:p>
    <w:p>
      <w:pPr>
        <w:pStyle w:val="Meta"/>
        <w:keepNext/>
      </w:pPr>
      <w:r>
        <w:rPr>
          <w:b w:val="0"/>
        </w:rPr>
        <w:t>知识点  动态规划  最优子结构  存在性</w:t>
      </w:r>
    </w:p>
    <w:p>
      <w:pPr>
        <w:pStyle w:val="Heading3"/>
        <w:keepNext/>
        <w:spacing w:before="100" w:after="60"/>
      </w:pPr>
      <w:r>
        <w:rPr>
          <w:b w:val="0"/>
        </w:rPr>
        <w:t>题干</w:t>
      </w:r>
    </w:p>
    <w:p>
      <w:pPr>
        <w:keepNext w:val="0"/>
      </w:pPr>
      <w:r>
        <w:rPr>
          <w:b w:val="0"/>
        </w:rPr>
        <w:t>令 L(i,j) 为字符串 x 前 i 个字符与 y 前 j 个字符的 LCS 长度。证明空前缀值为 0；末字符相同可取 L(i−1,j−1)+1；末字符不同取 max(L(i−1,j),L(i,j−1))。相同情形要证明存在合适最优解，不能无理由声称所有最优对齐都使用最后两个位置。</w:t>
      </w:r>
    </w:p>
    <w:p>
      <w:pPr>
        <w:pStyle w:val="Heading3"/>
        <w:keepNext/>
        <w:spacing w:before="100" w:after="60"/>
      </w:pPr>
      <w:r>
        <w:rPr>
          <w:b w:val="0"/>
        </w:rPr>
        <w:t>参考答案</w:t>
      </w:r>
    </w:p>
    <w:p>
      <w:pPr>
        <w:keepNext w:val="0"/>
      </w:pPr>
      <w:r>
        <w:rPr>
          <w:b w:val="0"/>
        </w:rPr>
        <w:t>空前缀没有字符，只能形成空公共子序列。若最后两个字符相同为 c，在两个短前缀的一条 LCS 后追加 c，得到长度 L(i−1,j−1)+1，建立下界。</w:t>
      </w:r>
    </w:p>
    <w:p>
      <w:pPr>
        <w:keepNext w:val="0"/>
      </w:pPr>
      <w:r>
        <w:rPr>
          <w:b w:val="0"/>
        </w:rPr>
        <w:t>对任一最优匹配，若两个最后位置都没用，可以追加 c，矛盾；若只使用一个最后位置，可把与它配对的同字符移到另一串的最后位置，仍保持顺序；若两个都用，由顺序性只能互相配对。因此存在使用最后一对 c 的最优匹配，移去该对后长度至多 L(i−1,j−1)，得到上界。</w:t>
      </w:r>
    </w:p>
    <w:p>
      <w:pPr>
        <w:keepNext/>
      </w:pPr>
      <w:r>
        <w:rPr>
          <w:b w:val="0"/>
        </w:rPr>
        <w:t>若最后字符不同，它们不可能互相配对；一个公共子序列匹配也不可能同时使用这两个最后位置去匹配别处，否则顺序交叉。因此至少一个最后位置未用，解落在两个短前缀子问题之一。反向看，两子问题任一解都在原问题可行，故取最大值恰好。</w:t>
      </w:r>
    </w:p>
    <w:p>
      <w:pPr>
        <w:pStyle w:val="Rubric"/>
        <w:keepNext/>
        <w:spacing w:before="80"/>
      </w:pPr>
      <w:r>
        <w:rPr>
          <w:b w:val="0"/>
        </w:rPr>
        <w:t>评分要点  相同字符上下界 50 分；不同字符完备性 35 分；存在性与边界 15 分。</w:t>
      </w:r>
    </w:p>
    <w:p>
      <w:pPr>
        <w:pStyle w:val="Small"/>
      </w:pPr>
      <w:r>
        <w:t xml:space="preserve">参考与延伸阅读  </w:t>
      </w:r>
      <w:hyperlink w:anchor="REF_R07">
        <w:r>
          <w:rPr>
            <w:color w:val="174A7E"/>
            <w:sz w:val="18"/>
            <w:rFonts w:ascii="Arial" w:hAnsi="Arial" w:eastAsia="Songti SC"/>
          </w:rPr>
          <w:t>R07</w:t>
        </w:r>
      </w:hyperlink>
    </w:p>
    <w:p>
      <w:bookmarkStart w:id="37" w:name="Q_P15"/>
      <w:pPr>
        <w:pStyle w:val="Heading2"/>
      </w:pPr>
      <w:r>
        <w:t>P15  无增广路与最大流最小割</w:t>
      </w:r>
      <w:bookmarkEnd w:id="37"/>
    </w:p>
    <w:p>
      <w:pPr>
        <w:pStyle w:val="Meta"/>
        <w:keepNext/>
      </w:pPr>
      <w:r>
        <w:rPr>
          <w:b w:val="0"/>
        </w:rPr>
        <w:t>题型 证明题    难度 进阶    建议 25 分钟    满分 100 分</w:t>
      </w:r>
    </w:p>
    <w:p>
      <w:pPr>
        <w:pStyle w:val="Meta"/>
        <w:keepNext/>
      </w:pPr>
      <w:r>
        <w:rPr>
          <w:b w:val="0"/>
        </w:rPr>
        <w:t>知识点  网络流  残量图  最优性证书</w:t>
      </w:r>
    </w:p>
    <w:p>
      <w:pPr>
        <w:pStyle w:val="Heading3"/>
        <w:keepNext/>
        <w:spacing w:before="100" w:after="60"/>
      </w:pPr>
      <w:r>
        <w:rPr>
          <w:b w:val="0"/>
        </w:rPr>
        <w:t>题干</w:t>
      </w:r>
    </w:p>
    <w:p>
      <w:pPr>
        <w:keepNext w:val="0"/>
      </w:pPr>
      <w:r>
        <w:rPr>
          <w:b w:val="0"/>
        </w:rPr>
        <w:t>给定具有非负容量的有限流网络及一个可行流 f。证明以下三者等价：f 为最大流；残量网络中不存在 s 到 t 的增广路；存在容量等于流值的 s-t 割。请说明反向残量边在证明中的角色。</w:t>
      </w:r>
    </w:p>
    <w:p>
      <w:pPr>
        <w:pStyle w:val="Heading3"/>
        <w:keepNext/>
        <w:spacing w:before="100" w:after="60"/>
      </w:pPr>
      <w:r>
        <w:rPr>
          <w:b w:val="0"/>
        </w:rPr>
        <w:t>参考答案</w:t>
      </w:r>
    </w:p>
    <w:p>
      <w:pPr>
        <w:keepNext w:val="0"/>
      </w:pPr>
      <w:r>
        <w:rPr>
          <w:b w:val="0"/>
        </w:rPr>
        <w:t>若存在正残量路径，沿瓶颈 Δ&gt;0 增广，可保持容量与流守恒并增大流值，所以最大流不可能有增广路。反向残量边使增广能够减少旧流，并不代表增加原网络不存在的实际容量。</w:t>
      </w:r>
    </w:p>
    <w:p>
      <w:pPr>
        <w:keepNext w:val="0"/>
      </w:pPr>
      <w:r>
        <w:rPr>
          <w:b w:val="0"/>
        </w:rPr>
        <w:t>若无增广路，令 S 为残量图中从 s 可达的点集，t 不在 S。每条原图从 S 到外部的边都已饱和，否则可继续走出 S；每条从外部进入 S 的边流量必须为 0，否则反向残量边同样能走出 S。</w:t>
      </w:r>
    </w:p>
    <w:p>
      <w:pPr>
        <w:keepNext/>
      </w:pPr>
      <w:r>
        <w:rPr>
          <w:b w:val="0"/>
        </w:rPr>
        <w:t>把 S 内流守恒相加，流值等于跨割净流，恰好等于全部出割容量。任意可行流的流值都不超过任意割容量，故此流最大、此割最小。最后，若存在等值割，由该上界立即知 f 最大，完成三者等价。平行边应分别计容量；反向边不能与原图的独立反向边混淆。</w:t>
      </w:r>
    </w:p>
    <w:p>
      <w:pPr>
        <w:pStyle w:val="Rubric"/>
        <w:keepNext/>
        <w:spacing w:before="80"/>
      </w:pPr>
      <w:r>
        <w:rPr>
          <w:b w:val="0"/>
        </w:rPr>
        <w:t>评分要点  增广破坏最优性 25 分；可达割的两项条件 45 分；弱对偶与等价闭合 30 分。</w:t>
      </w:r>
    </w:p>
    <w:p>
      <w:pPr>
        <w:pStyle w:val="Small"/>
      </w:pPr>
      <w:r>
        <w:t xml:space="preserve">参考与延伸阅读  </w:t>
      </w:r>
      <w:hyperlink w:anchor="REF_R10">
        <w:r>
          <w:rPr>
            <w:color w:val="174A7E"/>
            <w:sz w:val="18"/>
            <w:rFonts w:ascii="Arial" w:hAnsi="Arial" w:eastAsia="Songti SC"/>
          </w:rPr>
          <w:t>R10</w:t>
        </w:r>
      </w:hyperlink>
    </w:p>
    <w:p>
      <w:bookmarkStart w:id="38" w:name="Q_P16"/>
      <w:pPr>
        <w:pStyle w:val="Heading2"/>
      </w:pPr>
      <w:r>
        <w:t>P16  一对一互评分配的 Hall 条件</w:t>
      </w:r>
      <w:bookmarkEnd w:id="38"/>
    </w:p>
    <w:p>
      <w:pPr>
        <w:pStyle w:val="Meta"/>
        <w:keepNext/>
      </w:pPr>
      <w:r>
        <w:rPr>
          <w:b w:val="0"/>
        </w:rPr>
        <w:t>题型 证明题    难度 进阶    建议 25 分钟    满分 100 分</w:t>
      </w:r>
    </w:p>
    <w:p>
      <w:pPr>
        <w:pStyle w:val="Meta"/>
        <w:keepNext/>
      </w:pPr>
      <w:r>
        <w:rPr>
          <w:b w:val="0"/>
        </w:rPr>
        <w:t>知识点  二分图匹配  Hall 定理  增广路</w:t>
      </w:r>
    </w:p>
    <w:p>
      <w:pPr>
        <w:pStyle w:val="Heading3"/>
        <w:keepNext/>
        <w:spacing w:before="100" w:after="60"/>
      </w:pPr>
      <w:r>
        <w:rPr>
          <w:b w:val="0"/>
        </w:rPr>
        <w:t>题干</w:t>
      </w:r>
    </w:p>
    <w:p>
      <w:pPr>
        <w:keepNext w:val="0"/>
      </w:pPr>
      <w:r>
        <w:rPr>
          <w:b w:val="0"/>
        </w:rPr>
        <w:t>简化互评模型中，左侧为作品集合 W，右侧为候选评审者集合 R，边表示允许评价；每份作品需要 1 人，每名评审者至多评 1 份。证明存在覆盖 W 的匹配，当且仅当任意作品子集 X 都满足 |N(X)|≥|X|。解释“每份作品至少有一个候选”为何不足。</w:t>
      </w:r>
    </w:p>
    <w:p>
      <w:pPr>
        <w:pStyle w:val="Heading3"/>
        <w:keepNext/>
        <w:spacing w:before="100" w:after="60"/>
      </w:pPr>
      <w:r>
        <w:rPr>
          <w:b w:val="0"/>
        </w:rPr>
        <w:t>参考答案</w:t>
      </w:r>
    </w:p>
    <w:p>
      <w:pPr>
        <w:keepNext w:val="0"/>
      </w:pPr>
      <w:r>
        <w:rPr>
          <w:b w:val="0"/>
        </w:rPr>
        <w:t>必要性：覆盖匹配会把 X 中每份作品映射到一个不同的邻居评审者，因此邻居数至少为 |X|。</w:t>
      </w:r>
    </w:p>
    <w:p>
      <w:pPr>
        <w:keepNext w:val="0"/>
      </w:pPr>
      <w:r>
        <w:rPr>
          <w:b w:val="0"/>
        </w:rPr>
        <w:t>充分性用反证：取最大匹配，若作品 w₀ 未匹配，从它沿“未匹配边从左到右、匹配边从右到左”探索。若遇到未匹配评审者，就有增广路，违背最大性。因此所有可达右点均已匹配，其匹配左点也可达。</w:t>
      </w:r>
    </w:p>
    <w:p>
      <w:pPr>
        <w:keepNext w:val="0"/>
      </w:pPr>
      <w:r>
        <w:rPr>
          <w:b w:val="0"/>
        </w:rPr>
        <w:t>记可达左点 X、可达右点 Y。X 的所有邻居都在 Y：未匹配边已探索，左点的匹配右点也是其进入路径上的点。除起点 w₀ 外，X 中每个点对应唯一的匹配右点，故 |X|=|Y|+1，而 N(X)=Y，违反 Hall 条件。</w:t>
      </w:r>
    </w:p>
    <w:p>
      <w:pPr>
        <w:keepNext/>
      </w:pPr>
      <w:r>
        <w:rPr>
          <w:b w:val="0"/>
        </w:rPr>
        <w:t>反例：两份作品都只能分给同一个评审者，各自有候选却无法同时覆盖。本定理针对一次一人的单位容量模型；每份 r 人、每人多份及负载下界需要容量流模型，不能直接照抄这一条件作为充分判断。</w:t>
      </w:r>
    </w:p>
    <w:p>
      <w:pPr>
        <w:pStyle w:val="Rubric"/>
        <w:keepNext/>
        <w:spacing w:before="80"/>
      </w:pPr>
      <w:r>
        <w:rPr>
          <w:b w:val="0"/>
        </w:rPr>
        <w:t>评分要点  必要性 20 分；交替可达集证明 60 分；反例和模型范围 20 分。</w:t>
      </w:r>
    </w:p>
    <w:p>
      <w:pPr>
        <w:pStyle w:val="Small"/>
      </w:pPr>
      <w:r>
        <w:t xml:space="preserve">参考与延伸阅读  </w:t>
      </w:r>
      <w:hyperlink w:anchor="REF_R11">
        <w:r>
          <w:rPr>
            <w:color w:val="174A7E"/>
            <w:sz w:val="18"/>
            <w:rFonts w:ascii="Arial" w:hAnsi="Arial" w:eastAsia="Songti SC"/>
          </w:rPr>
          <w:t>R11</w:t>
        </w:r>
      </w:hyperlink>
    </w:p>
    <w:p>
      <w:bookmarkStart w:id="39" w:name="Q_P17"/>
      <w:pPr>
        <w:pStyle w:val="Heading2"/>
      </w:pPr>
      <w:r>
        <w:t>P17  多次弹栈的势能分析</w:t>
      </w:r>
      <w:bookmarkEnd w:id="39"/>
    </w:p>
    <w:p>
      <w:pPr>
        <w:pStyle w:val="Meta"/>
        <w:keepNext/>
      </w:pPr>
      <w:r>
        <w:rPr>
          <w:b w:val="0"/>
        </w:rPr>
        <w:t>题型 证明题    难度 中等    建议 25 分钟    满分 100 分</w:t>
      </w:r>
    </w:p>
    <w:p>
      <w:pPr>
        <w:pStyle w:val="Meta"/>
        <w:keepNext/>
      </w:pPr>
      <w:r>
        <w:rPr>
          <w:b w:val="0"/>
        </w:rPr>
        <w:t>知识点  摊还分析  势能法  栈</w:t>
      </w:r>
    </w:p>
    <w:p>
      <w:pPr>
        <w:pStyle w:val="Heading3"/>
        <w:keepNext/>
        <w:spacing w:before="100" w:after="60"/>
      </w:pPr>
      <w:r>
        <w:rPr>
          <w:b w:val="0"/>
        </w:rPr>
        <w:t>题干</w:t>
      </w:r>
    </w:p>
    <w:p>
      <w:pPr>
        <w:keepNext w:val="0"/>
      </w:pPr>
      <w:r>
        <w:rPr>
          <w:b w:val="0"/>
        </w:rPr>
        <w:t>初始为空栈，任意执行 q 次 PUSH(x)、POP、MULTIPOP(k)，后者最多弹出 k 个现有元素。每次实际压入或弹出一个元素成本为 1，另有每次操作 O(1) 的控制成本。证明任意操作序列的总成本 O(q)，虽然单次 MULTIPOP 可能线性。要求给出合法势能。</w:t>
      </w:r>
    </w:p>
    <w:p>
      <w:pPr>
        <w:pStyle w:val="Heading3"/>
        <w:keepNext/>
        <w:spacing w:before="100" w:after="60"/>
      </w:pPr>
      <w:r>
        <w:rPr>
          <w:b w:val="0"/>
        </w:rPr>
        <w:t>参考答案</w:t>
      </w:r>
    </w:p>
    <w:p>
      <w:pPr>
        <w:keepNext w:val="0"/>
      </w:pPr>
      <w:r>
        <w:rPr>
          <w:b w:val="0"/>
        </w:rPr>
        <w:t>取势能 Φ 为栈中元素个数，初值 0，且任意时刻非负。PUSH 的元素操作成本为 1，势能增加 1，因此摊还成本 2；弹出一个现有元素时，实际成本 1、势能减 1，摊还为 0。</w:t>
      </w:r>
    </w:p>
    <w:p>
      <w:pPr>
        <w:keepNext w:val="0"/>
      </w:pPr>
      <w:r>
        <w:rPr>
          <w:b w:val="0"/>
        </w:rPr>
        <w:t>MULTIPOP 实际弹出 t=min(k,当前大小) 个元素，元素成本 t、势能变化 −t，摊还同样为 0；空栈 POP 的元素成本和势能变化均为 0。再给每次调用加上常数控制成本，总摊还 O(q)。</w:t>
      </w:r>
    </w:p>
    <w:p>
      <w:pPr>
        <w:keepNext w:val="0"/>
      </w:pPr>
      <w:r>
        <w:rPr>
          <w:b w:val="0"/>
        </w:rPr>
        <w:t>势能望远镜求和满足“实际总成本=摊还总成本−</w:t>
      </w:r>
      <m:oMath>
        <m:sSub>
          <m:e>
            <m:r>
              <m:rPr>
                <m:sty m:val="p"/>
              </m:rPr>
              <m:t xml:space="preserve">Φ</m:t>
            </m:r>
          </m:e>
          <m:sub>
            <m:r>
              <m:rPr>
                <m:sty m:val="p"/>
              </m:rPr>
              <m:t xml:space="preserve">final</m:t>
            </m:r>
          </m:sub>
        </m:sSub>
      </m:oMath>
      <w:r>
        <w:rPr>
          <w:b w:val="0"/>
        </w:rPr>
        <w:t>+</w:t>
      </w:r>
      <m:oMath>
        <m:sSub>
          <m:e>
            <m:r>
              <m:rPr>
                <m:sty m:val="p"/>
              </m:rPr>
              <m:t xml:space="preserve">Φ</m:t>
            </m:r>
          </m:e>
          <m:sub>
            <m:r>
              <m:rPr>
                <m:sty m:val="p"/>
              </m:rPr>
              <m:t xml:space="preserve">initial</m:t>
            </m:r>
          </m:sub>
        </m:sSub>
      </m:oMath>
      <w:r>
        <w:rPr>
          <w:b w:val="0"/>
        </w:rPr>
        <w:t>”，最终势能非负，所以实际总成本也 O(q)。另可用每个元素至多压入一次、弹出一次计费。此处是对任意合法序列的确定性保证，不是对随机输入求平均，也不保证单次 MULTIPOP 为 O(1)。</w:t>
      </w:r>
    </w:p>
    <w:p>
      <w:pPr>
        <w:keepNext/>
        <w:keepLines/>
        <w:spacing w:before="60" w:after="100"/>
        <w:jc w:val="center"/>
      </w:pPr>
      <m:oMath>
        <m:sSub>
          <m:e>
            <m:r>
              <m:rPr>
                <m:sty m:val="p"/>
              </m:rPr>
              <m:t xml:space="preserve">ĉ</m:t>
            </m:r>
          </m:e>
          <m:sub>
            <m:r>
              <m:rPr>
                <m:sty m:val="p"/>
              </m:rPr>
              <m:t xml:space="preserve">i</m:t>
            </m:r>
          </m:sub>
        </m:sSub>
        <m:r>
          <m:rPr>
            <m:sty m:val="p"/>
          </m:rPr>
          <m:t xml:space="preserve"> </m:t>
        </m:r>
        <m:r>
          <m:rPr>
            <m:sty m:val="p"/>
          </m:rPr>
          <m:t xml:space="preserve">=</m:t>
        </m:r>
        <m:r>
          <m:rPr>
            <m:sty m:val="p"/>
          </m:rPr>
          <m:t xml:space="preserve"> </m:t>
        </m:r>
        <m:sSub>
          <m:e>
            <m:r>
              <m:rPr>
                <m:sty m:val="p"/>
              </m:rPr>
              <m:t xml:space="preserve">c</m:t>
            </m:r>
          </m:e>
          <m:sub>
            <m:r>
              <m:rPr>
                <m:sty m:val="p"/>
              </m:rPr>
              <m:t xml:space="preserve">i</m:t>
            </m:r>
          </m:sub>
        </m:sSub>
        <m:r>
          <m:rPr>
            <m:sty m:val="p"/>
          </m:rPr>
          <m:t xml:space="preserve"> </m:t>
        </m:r>
        <m:r>
          <m:rPr>
            <m:sty m:val="p"/>
          </m:rPr>
          <m:t xml:space="preserve">+</m:t>
        </m:r>
        <m:r>
          <m:rPr>
            <m:sty m:val="p"/>
          </m:rPr>
          <m:t xml:space="preserve"> </m:t>
        </m:r>
        <m:sSub>
          <m:e>
            <m:r>
              <m:rPr>
                <m:sty m:val="p"/>
              </m:rPr>
              <m:t xml:space="preserve">Φ</m:t>
            </m:r>
          </m:e>
          <m:sub>
            <m:r>
              <m:rPr>
                <m:sty m:val="p"/>
              </m:rPr>
              <m:t xml:space="preserve">i</m:t>
            </m:r>
          </m:sub>
        </m:sSub>
        <m:r>
          <m:rPr>
            <m:sty m:val="p"/>
          </m:rPr>
          <m:t xml:space="preserve"> </m:t>
        </m:r>
        <m:r>
          <m:rPr>
            <m:sty m:val="p"/>
          </m:rPr>
          <m:t xml:space="preserve">−</m:t>
        </m:r>
        <m:r>
          <m:rPr>
            <m:sty m:val="p"/>
          </m:rPr>
          <m:t xml:space="preserve"> </m:t>
        </m:r>
        <m:sSub>
          <m:e>
            <m:r>
              <m:rPr>
                <m:sty m:val="p"/>
              </m:rPr>
              <m:t xml:space="preserve">Φ</m:t>
            </m:r>
          </m:e>
          <m:sub>
            <m:r>
              <m:rPr>
                <m:sty m:val="p"/>
              </m:rPr>
              <m:t xml:space="preserve">i</m:t>
            </m:r>
            <m:r>
              <m:rPr>
                <m:sty m:val="p"/>
              </m:rPr>
              <m:t xml:space="preserve">-</m:t>
            </m:r>
            <m:r>
              <m:rPr>
                <m:sty m:val="p"/>
              </m:rPr>
              <m:t xml:space="preserve">1</m:t>
            </m:r>
          </m:sub>
        </m:sSub>
      </m:oMath>
    </w:p>
    <w:p>
      <w:pPr>
        <w:keepNext/>
        <w:keepLines/>
        <w:spacing w:before="60" w:after="100"/>
        <w:jc w:val="center"/>
      </w:pPr>
      <m:oMath>
        <m:r>
          <m:rPr>
            <m:sty m:val="p"/>
          </m:rPr>
          <m:t xml:space="preserve">∑</m:t>
        </m:r>
        <m:r>
          <m:rPr>
            <m:sty m:val="p"/>
          </m:rPr>
          <m:t xml:space="preserve"> </m:t>
        </m:r>
        <m:sSub>
          <m:e>
            <m:r>
              <m:rPr>
                <m:sty m:val="p"/>
              </m:rPr>
              <m:t xml:space="preserve">c</m:t>
            </m:r>
          </m:e>
          <m:sub>
            <m:r>
              <m:rPr>
                <m:sty m:val="p"/>
              </m:rPr>
              <m:t xml:space="preserve">i</m:t>
            </m:r>
          </m:sub>
        </m:sSub>
        <m:r>
          <m:rPr>
            <m:sty m:val="p"/>
          </m:rPr>
          <m:t xml:space="preserve"> </m:t>
        </m:r>
        <m:r>
          <m:rPr>
            <m:sty m:val="p"/>
          </m:rPr>
          <m:t xml:space="preserve">=</m:t>
        </m:r>
        <m:r>
          <m:rPr>
            <m:sty m:val="p"/>
          </m:rPr>
          <m:t xml:space="preserve"> </m:t>
        </m:r>
        <m:r>
          <m:rPr>
            <m:sty m:val="p"/>
          </m:rPr>
          <m:t xml:space="preserve">∑</m:t>
        </m:r>
        <m:r>
          <m:rPr>
            <m:sty m:val="p"/>
          </m:rPr>
          <m:t xml:space="preserve"> </m:t>
        </m:r>
        <m:sSub>
          <m:e>
            <m:r>
              <m:rPr>
                <m:sty m:val="p"/>
              </m:rPr>
              <m:t xml:space="preserve">ĉ</m:t>
            </m:r>
          </m:e>
          <m:sub>
            <m:r>
              <m:rPr>
                <m:sty m:val="p"/>
              </m:rPr>
              <m:t xml:space="preserve">i</m:t>
            </m:r>
          </m:sub>
        </m:sSub>
        <m:r>
          <m:rPr>
            <m:sty m:val="p"/>
          </m:rPr>
          <m:t xml:space="preserve"> </m:t>
        </m:r>
        <m:r>
          <m:rPr>
            <m:sty m:val="p"/>
          </m:rPr>
          <m:t xml:space="preserve">−</m:t>
        </m:r>
        <m:r>
          <m:rPr>
            <m:sty m:val="p"/>
          </m:rPr>
          <m:t xml:space="preserve"> </m:t>
        </m:r>
        <m:sSub>
          <m:e>
            <m:r>
              <m:rPr>
                <m:sty m:val="p"/>
              </m:rPr>
              <m:t xml:space="preserve">Φ</m:t>
            </m:r>
          </m:e>
          <m:sub>
            <m:r>
              <m:rPr>
                <m:sty m:val="p"/>
              </m:rPr>
              <m:t xml:space="preserve">final</m:t>
            </m:r>
          </m:sub>
        </m:sSub>
        <m:r>
          <m:rPr>
            <m:sty m:val="p"/>
          </m:rPr>
          <m:t xml:space="preserve"> </m:t>
        </m:r>
        <m:r>
          <m:rPr>
            <m:sty m:val="p"/>
          </m:rPr>
          <m:t xml:space="preserve">+</m:t>
        </m:r>
        <m:r>
          <m:rPr>
            <m:sty m:val="p"/>
          </m:rPr>
          <m:t xml:space="preserve"> </m:t>
        </m:r>
        <m:sSub>
          <m:e>
            <m:r>
              <m:rPr>
                <m:sty m:val="p"/>
              </m:rPr>
              <m:t xml:space="preserve">Φ</m:t>
            </m:r>
          </m:e>
          <m:sub>
            <m:r>
              <m:rPr>
                <m:sty m:val="p"/>
              </m:rPr>
              <m:t xml:space="preserve">initial</m:t>
            </m:r>
          </m:sub>
        </m:sSub>
      </m:oMath>
    </w:p>
    <w:p>
      <w:pPr>
        <w:pStyle w:val="Rubric"/>
        <w:keepNext/>
        <w:spacing w:before="80"/>
      </w:pPr>
      <w:r>
        <w:rPr>
          <w:b w:val="0"/>
        </w:rPr>
        <w:t>评分要点  势能及非负性 30 分；各操作摊还成本 40 分；求和和最坏单次区分 30 分。</w:t>
      </w:r>
    </w:p>
    <w:p>
      <w:pPr>
        <w:pStyle w:val="Small"/>
      </w:pPr>
      <w:r>
        <w:t xml:space="preserve">参考与延伸阅读  </w:t>
      </w:r>
      <w:hyperlink w:anchor="REF_R13">
        <w:r>
          <w:rPr>
            <w:color w:val="174A7E"/>
            <w:sz w:val="18"/>
            <w:rFonts w:ascii="Arial" w:hAnsi="Arial" w:eastAsia="Songti SC"/>
          </w:rPr>
          <w:t>R13</w:t>
        </w:r>
      </w:hyperlink>
    </w:p>
    <w:p>
      <w:bookmarkStart w:id="40" w:name="Q_P18"/>
      <w:pPr>
        <w:pStyle w:val="Heading2"/>
      </w:pPr>
      <w:r>
        <w:t>P18  随机快速排序的期望比较次数</w:t>
      </w:r>
      <w:bookmarkEnd w:id="40"/>
    </w:p>
    <w:p>
      <w:pPr>
        <w:pStyle w:val="Meta"/>
        <w:keepNext/>
      </w:pPr>
      <w:r>
        <w:rPr>
          <w:b w:val="0"/>
        </w:rPr>
        <w:t>题型 证明题    难度 进阶    建议 25 分钟    满分 100 分</w:t>
      </w:r>
    </w:p>
    <w:p>
      <w:pPr>
        <w:pStyle w:val="Meta"/>
        <w:keepNext/>
      </w:pPr>
      <w:r>
        <w:rPr>
          <w:b w:val="0"/>
        </w:rPr>
        <w:t>知识点  随机算法  指示变量  期望线性性</w:t>
      </w:r>
    </w:p>
    <w:p>
      <w:pPr>
        <w:pStyle w:val="Heading3"/>
        <w:keepNext/>
        <w:spacing w:before="100" w:after="60"/>
      </w:pPr>
      <w:r>
        <w:rPr>
          <w:b w:val="0"/>
        </w:rPr>
        <w:t>题干</w:t>
      </w:r>
    </w:p>
    <w:p>
      <w:pPr>
        <w:keepNext w:val="0"/>
      </w:pPr>
      <w:r>
        <w:rPr>
          <w:b w:val="0"/>
        </w:rPr>
        <w:t>n 个键互异，快速排序每次在当前子数组中均匀随机选枢轴。把排序后的键记为 z₁&lt;…&lt;</w:t>
      </w:r>
      <m:oMath>
        <m:sSub>
          <m:e>
            <m:r>
              <m:rPr>
                <m:sty m:val="p"/>
              </m:rPr>
              <m:t xml:space="preserve">z</m:t>
            </m:r>
          </m:e>
          <m:sub>
            <m:r>
              <m:rPr>
                <m:sty m:val="p"/>
              </m:rPr>
              <m:t xml:space="preserve">n</m:t>
            </m:r>
          </m:sub>
        </m:sSub>
      </m:oMath>
      <w:r>
        <w:rPr>
          <w:b w:val="0"/>
        </w:rPr>
        <w:t xml:space="preserve">。证明 </w:t>
      </w:r>
      <m:oMath>
        <m:sSub>
          <m:e>
            <m:r>
              <m:rPr>
                <m:sty m:val="p"/>
              </m:rPr>
              <m:t xml:space="preserve">z</m:t>
            </m:r>
          </m:e>
          <m:sub>
            <m:r>
              <m:rPr>
                <m:sty m:val="p"/>
              </m:rPr>
              <m:t xml:space="preserve">i</m:t>
            </m:r>
          </m:sub>
        </m:sSub>
      </m:oMath>
      <w:r>
        <w:rPr>
          <w:b w:val="0"/>
        </w:rPr>
        <w:t xml:space="preserve"> 与 </w:t>
      </w:r>
      <m:oMath>
        <m:sSub>
          <m:e>
            <m:r>
              <m:rPr>
                <m:sty m:val="p"/>
              </m:rPr>
              <m:t xml:space="preserve">z</m:t>
            </m:r>
          </m:e>
          <m:sub>
            <m:r>
              <m:rPr>
                <m:sty m:val="p"/>
              </m:rPr>
              <m:t xml:space="preserve">j</m:t>
            </m:r>
          </m:sub>
        </m:sSub>
      </m:oMath>
      <w:r>
        <w:rPr>
          <w:b w:val="0"/>
        </w:rPr>
        <w:t xml:space="preserve"> 被比较的概率为 2/(j−i+1)，由此推导期望比较次数 Θ(n log n)。同时说明最坏时间为何仍为 Θ(n²)。</w:t>
      </w:r>
    </w:p>
    <w:p>
      <w:pPr>
        <w:pStyle w:val="Heading3"/>
        <w:keepNext/>
        <w:spacing w:before="100" w:after="60"/>
      </w:pPr>
      <w:r>
        <w:rPr>
          <w:b w:val="0"/>
        </w:rPr>
        <w:t>参考答案</w:t>
      </w:r>
    </w:p>
    <w:p>
      <w:pPr>
        <w:keepNext w:val="0"/>
      </w:pPr>
      <w:r>
        <w:rPr>
          <w:b w:val="0"/>
        </w:rPr>
        <w:t xml:space="preserve">两个键只在其中一个成为枢轴、另一个仍在同一子问题时比较。在区间 </w:t>
      </w:r>
      <m:oMath>
        <m:sSub>
          <m:e>
            <m:r>
              <m:rPr>
                <m:sty m:val="p"/>
              </m:rPr>
              <m:t xml:space="preserve">z</m:t>
            </m:r>
          </m:e>
          <m:sub>
            <m:r>
              <m:rPr>
                <m:sty m:val="p"/>
              </m:rPr>
              <m:t xml:space="preserve">i</m:t>
            </m:r>
          </m:sub>
        </m:sSub>
      </m:oMath>
      <w:r>
        <w:rPr>
          <w:b w:val="0"/>
        </w:rPr>
        <w:t>…</w:t>
      </w:r>
      <m:oMath>
        <m:sSub>
          <m:e>
            <m:r>
              <m:rPr>
                <m:sty m:val="p"/>
              </m:rPr>
              <m:t xml:space="preserve">z</m:t>
            </m:r>
          </m:e>
          <m:sub>
            <m:r>
              <m:rPr>
                <m:sty m:val="p"/>
              </m:rPr>
              <m:t xml:space="preserve">j</m:t>
            </m:r>
          </m:sub>
        </m:sSub>
      </m:oMath>
      <w:r>
        <w:rPr>
          <w:b w:val="0"/>
        </w:rPr>
        <w:t xml:space="preserve"> 中，第一个被选作枢轴的键若是内部键，就把两端分开，之后永不比较；若是任一端点，两端立即比较。均匀性使首个枢轴在该区间等可能，故概率为 2/(j−i+1)。</w:t>
      </w:r>
    </w:p>
    <w:p>
      <w:pPr>
        <w:keepNext w:val="0"/>
      </w:pPr>
      <w:r>
        <w:rPr>
          <w:b w:val="0"/>
        </w:rPr>
        <w:t xml:space="preserve">对所有 i&lt;j 的比较指示变量求和，用期望线性性，不需要不同事件独立。按间隔 d=j−i 分组，总期望为 </w:t>
      </w:r>
      <m:oMath>
        <m:sSup>
          <m:e>
            <m:sSub>
              <m:e>
                <m:r>
                  <m:rPr>
                    <m:sty m:val="p"/>
                  </m:rPr>
                  <m:t xml:space="preserve">∑</m:t>
                </m:r>
              </m:e>
              <m:sub>
                <m:r>
                  <m:rPr>
                    <m:sty m:val="p"/>
                  </m:rPr>
                  <m:t xml:space="preserve">d</m:t>
                </m:r>
                <m:r>
                  <m:rPr>
                    <m:sty m:val="p"/>
                  </m:rPr>
                  <m:t xml:space="preserve">=</m:t>
                </m:r>
                <m:r>
                  <m:rPr>
                    <m:sty m:val="p"/>
                  </m:rPr>
                  <m:t xml:space="preserve">1</m:t>
                </m:r>
              </m:sub>
            </m:sSub>
          </m:e>
          <m:sup>
            <m:r>
              <m:rPr>
                <m:sty m:val="p"/>
              </m:rPr>
              <m:t xml:space="preserve">n</m:t>
            </m:r>
            <m:r>
              <m:rPr>
                <m:sty m:val="p"/>
              </m:rPr>
              <m:t xml:space="preserve">−</m:t>
            </m:r>
            <m:r>
              <m:rPr>
                <m:sty m:val="p"/>
              </m:rPr>
              <m:t xml:space="preserve">1</m:t>
            </m:r>
          </m:sup>
        </m:sSup>
      </m:oMath>
      <w:r>
        <w:rPr>
          <w:b w:val="0"/>
        </w:rPr>
        <w:t xml:space="preserve"> 2(n−d)/(d+1)，由调和级数得 O(n log n)。只保留 d≤floor(n/2) 的项，n−d≥n/2，又得 Ω(n log n)。</w:t>
      </w:r>
    </w:p>
    <w:p>
      <w:pPr>
        <w:keepNext w:val="0"/>
      </w:pPr>
      <w:r>
        <w:rPr>
          <w:b w:val="0"/>
        </w:rPr>
        <w:t>若每层都选到极小或极大键，递归规模为 n−1，比较次数为 n(n−1)/2，最坏 Θ(n²)。该事件概率小但非零。结论是对算法随机性取期望，不能解释成“任何一次运行都是 n log n”，也不能无条件扩展到固定枢轴策略。</w:t>
      </w:r>
    </w:p>
    <w:p>
      <w:pPr>
        <w:keepNext/>
        <w:keepLines/>
        <w:spacing w:before="60" w:after="100"/>
        <w:jc w:val="center"/>
      </w:pPr>
      <m:oMath>
        <m:r>
          <m:rPr>
            <m:sty m:val="p"/>
          </m:rPr>
          <m:t xml:space="preserve">Pr</m:t>
        </m:r>
        <m:r>
          <m:rPr>
            <m:sty m:val="p"/>
          </m:rPr>
          <m:t xml:space="preserve">(</m:t>
        </m:r>
        <m:r>
          <m:rPr>
            <m:sty m:val="p"/>
          </m:rPr>
          <m:t xml:space="preserve">compare</m:t>
        </m:r>
        <m:r>
          <m:rPr>
            <m:sty m:val="p"/>
          </m:rPr>
          <m:t xml:space="preserve">(</m:t>
        </m:r>
        <m:sSub>
          <m:e>
            <m:r>
              <m:rPr>
                <m:sty m:val="p"/>
              </m:rPr>
              <m:t xml:space="preserve">z</m:t>
            </m:r>
          </m:e>
          <m:sub>
            <m:r>
              <m:rPr>
                <m:sty m:val="p"/>
              </m:rPr>
              <m:t xml:space="preserve">i</m:t>
            </m:r>
          </m:sub>
        </m:sSub>
        <m:r>
          <m:rPr>
            <m:sty m:val="p"/>
          </m:rPr>
          <m:t xml:space="preserve">,</m:t>
        </m:r>
        <m:sSub>
          <m:e>
            <m:r>
              <m:rPr>
                <m:sty m:val="p"/>
              </m:rPr>
              <m:t xml:space="preserve">z</m:t>
            </m:r>
          </m:e>
          <m:sub>
            <m:r>
              <m:rPr>
                <m:sty m:val="p"/>
              </m:rPr>
              <m:t xml:space="preserve">j</m:t>
            </m:r>
          </m:sub>
        </m:sSub>
        <m:r>
          <m:rPr>
            <m:sty m:val="p"/>
          </m:rPr>
          <m:t xml:space="preserve">)</m:t>
        </m:r>
        <m:r>
          <m:rPr>
            <m:sty m:val="p"/>
          </m:rPr>
          <m:t xml:space="preserve">)</m:t>
        </m:r>
        <m:r>
          <m:rPr>
            <m:sty m:val="p"/>
          </m:rPr>
          <m:t xml:space="preserve"> </m:t>
        </m:r>
        <m:r>
          <m:rPr>
            <m:sty m:val="p"/>
          </m:rPr>
          <m:t xml:space="preserve">=</m:t>
        </m:r>
        <m:r>
          <m:rPr>
            <m:sty m:val="p"/>
          </m:rPr>
          <m:t xml:space="preserve"> </m:t>
        </m:r>
        <m:r>
          <m:rPr>
            <m:sty m:val="p"/>
          </m:rPr>
          <m:t xml:space="preserve">2</m:t>
        </m:r>
        <m:r>
          <m:rPr>
            <m:sty m:val="p"/>
          </m:rPr>
          <m:t xml:space="preserve">/</m:t>
        </m:r>
        <m:r>
          <m:rPr>
            <m:sty m:val="p"/>
          </m:rPr>
          <m:t xml:space="preserve">(</m:t>
        </m:r>
        <m:r>
          <m:rPr>
            <m:sty m:val="p"/>
          </m:rPr>
          <m:t xml:space="preserve">j</m:t>
        </m:r>
        <m:r>
          <m:rPr>
            <m:sty m:val="p"/>
          </m:rPr>
          <m:t xml:space="preserve">−</m:t>
        </m:r>
        <m:r>
          <m:rPr>
            <m:sty m:val="p"/>
          </m:rPr>
          <m:t xml:space="preserve">i</m:t>
        </m:r>
        <m:r>
          <m:rPr>
            <m:sty m:val="p"/>
          </m:rPr>
          <m:t xml:space="preserve">+</m:t>
        </m:r>
        <m:r>
          <m:rPr>
            <m:sty m:val="p"/>
          </m:rPr>
          <m:t xml:space="preserve">1</m:t>
        </m:r>
        <m:r>
          <m:rPr>
            <m:sty m:val="p"/>
          </m:rPr>
          <m:t xml:space="preserve">)</m:t>
        </m:r>
      </m:oMath>
    </w:p>
    <w:p>
      <w:pPr>
        <w:pStyle w:val="Rubric"/>
        <w:keepNext/>
        <w:spacing w:before="80"/>
      </w:pPr>
      <w:r>
        <w:rPr>
          <w:b w:val="0"/>
        </w:rPr>
        <w:t>评分要点  比较概率 45 分；期望求和上下界 40 分；最坏与随机性 15 分。</w:t>
      </w:r>
    </w:p>
    <w:p>
      <w:pPr>
        <w:pStyle w:val="Small"/>
      </w:pPr>
      <w:r>
        <w:t xml:space="preserve">参考与延伸阅读  </w:t>
      </w:r>
      <w:hyperlink w:anchor="REF_R16">
        <w:r>
          <w:rPr>
            <w:color w:val="174A7E"/>
            <w:sz w:val="18"/>
            <w:rFonts w:ascii="Arial" w:hAnsi="Arial" w:eastAsia="Songti SC"/>
          </w:rPr>
          <w:t>R16</w:t>
        </w:r>
      </w:hyperlink>
    </w:p>
    <w:p>
      <w:bookmarkStart w:id="41" w:name="Q_P19"/>
      <w:pPr>
        <w:pStyle w:val="Heading2"/>
      </w:pPr>
      <w:r>
        <w:t>P19  用独立集归约证明顶点覆盖 NP 完全</w:t>
      </w:r>
      <w:bookmarkEnd w:id="41"/>
    </w:p>
    <w:p>
      <w:pPr>
        <w:pStyle w:val="Meta"/>
        <w:keepNext/>
      </w:pPr>
      <w:r>
        <w:rPr>
          <w:b w:val="0"/>
        </w:rPr>
        <w:t>题型 证明题    难度 进阶    建议 25 分钟    满分 100 分</w:t>
      </w:r>
    </w:p>
    <w:p>
      <w:pPr>
        <w:pStyle w:val="Meta"/>
        <w:keepNext/>
      </w:pPr>
      <w:r>
        <w:rPr>
          <w:b w:val="0"/>
        </w:rPr>
        <w:t>知识点  复杂性理论  NP 完全性  多项式归约</w:t>
      </w:r>
    </w:p>
    <w:p>
      <w:pPr>
        <w:pStyle w:val="Heading3"/>
        <w:keepNext/>
        <w:spacing w:before="100" w:after="60"/>
      </w:pPr>
      <w:r>
        <w:rPr>
          <w:b w:val="0"/>
        </w:rPr>
        <w:t>题干</w:t>
      </w:r>
    </w:p>
    <w:p>
      <w:pPr>
        <w:keepNext w:val="0"/>
      </w:pPr>
      <w:r>
        <w:rPr>
          <w:b w:val="0"/>
        </w:rPr>
        <w:t>顶点覆盖判定问题：给定简单无向图 G=(V,E) 和整数 0≤k≤|V|，是否存在至多 k 个顶点，使每条边至少有一个端点被选？已知独立集判定问题是 NP 完全的。请证明顶点覆盖在 NP 中，并构造方向正确的归约，说明两实例“是”答案等价。</w:t>
      </w:r>
    </w:p>
    <w:p>
      <w:pPr>
        <w:pStyle w:val="Heading3"/>
        <w:keepNext/>
        <w:spacing w:before="100" w:after="60"/>
      </w:pPr>
      <w:r>
        <w:rPr>
          <w:b w:val="0"/>
        </w:rPr>
        <w:t>参考答案</w:t>
      </w:r>
    </w:p>
    <w:p>
      <w:pPr>
        <w:keepNext w:val="0"/>
      </w:pPr>
      <w:r>
        <w:rPr>
          <w:b w:val="0"/>
        </w:rPr>
        <w:t>NP 成员性：证书是至多 k 个顶点的集合 C；检查大小、标记成员并逐边检查至少一个端点在 C 中，时间 O(V+E)，因此可在多项式时间验证。</w:t>
      </w:r>
    </w:p>
    <w:p>
      <w:pPr>
        <w:keepNext w:val="0"/>
      </w:pPr>
      <w:r>
        <w:rPr>
          <w:b w:val="0"/>
        </w:rPr>
        <w:t>从独立集实例 (G,r) 构造同一张图上的顶点覆盖实例 (G,|V|−r)。若 I 是至少 r 个顶点的独立集，则补集 C=V−I 大小至多 |V|−r；不存在两端都在 I 的边，所以 C 覆盖每条边。</w:t>
      </w:r>
    </w:p>
    <w:p>
      <w:pPr>
        <w:keepNext/>
      </w:pPr>
      <w:r>
        <w:rPr>
          <w:b w:val="0"/>
        </w:rPr>
        <w:t>反之，若 C 是大小至多 |V|−r 的顶点覆盖，其补集至少 r 个点，且不可能有一条边的两端都在补集中，否则那条边未被覆盖；故补集是独立集。构造只复制图和计算参数，时间多项式。由“已知难问题归约到目标问题”得 NP 难，再加 NP 成员性得到 NP 完全。仅给出反向归约不足以证明目标困难。</w:t>
      </w:r>
    </w:p>
    <w:p>
      <w:pPr>
        <w:pStyle w:val="Rubric"/>
        <w:keepNext/>
        <w:spacing w:before="80"/>
      </w:pPr>
      <w:r>
        <w:rPr>
          <w:b w:val="0"/>
        </w:rPr>
        <w:t>评分要点  NP 验证 25 分；构造与双向等价 55 分；归约方向和结论 20 分。</w:t>
      </w:r>
    </w:p>
    <w:p>
      <w:pPr>
        <w:pStyle w:val="Small"/>
      </w:pPr>
      <w:r>
        <w:t xml:space="preserve">参考与延伸阅读  </w:t>
      </w:r>
      <w:hyperlink w:anchor="REF_R09">
        <w:r>
          <w:rPr>
            <w:color w:val="174A7E"/>
            <w:sz w:val="18"/>
            <w:rFonts w:ascii="Arial" w:hAnsi="Arial" w:eastAsia="Songti SC"/>
          </w:rPr>
          <w:t>R09</w:t>
        </w:r>
      </w:hyperlink>
    </w:p>
    <w:p>
      <w:bookmarkStart w:id="42" w:name="Q_P20"/>
      <w:pPr>
        <w:pStyle w:val="Heading2"/>
      </w:pPr>
      <w:r>
        <w:t>P20  极大匹配给出二近似顶点覆盖</w:t>
      </w:r>
      <w:bookmarkEnd w:id="42"/>
    </w:p>
    <w:p>
      <w:pPr>
        <w:pStyle w:val="Meta"/>
        <w:keepNext/>
      </w:pPr>
      <w:r>
        <w:rPr>
          <w:b w:val="0"/>
        </w:rPr>
        <w:t>题型 证明题    难度 进阶    建议 25 分钟    满分 100 分</w:t>
      </w:r>
    </w:p>
    <w:p>
      <w:pPr>
        <w:pStyle w:val="Meta"/>
        <w:keepNext/>
      </w:pPr>
      <w:r>
        <w:rPr>
          <w:b w:val="0"/>
        </w:rPr>
        <w:t>知识点  近似算法  下界  极大匹配</w:t>
      </w:r>
    </w:p>
    <w:p>
      <w:pPr>
        <w:pStyle w:val="Heading3"/>
        <w:keepNext/>
        <w:spacing w:before="100" w:after="60"/>
      </w:pPr>
      <w:r>
        <w:rPr>
          <w:b w:val="0"/>
        </w:rPr>
        <w:t>题干</w:t>
      </w:r>
    </w:p>
    <w:p>
      <w:pPr>
        <w:keepNext w:val="0"/>
      </w:pPr>
      <w:r>
        <w:rPr>
          <w:b w:val="0"/>
        </w:rPr>
        <w:t>在简单无向图上，反复选一条尚未被已选端点覆盖的边，把其两个端点都加入 C，直到所有边被覆盖。证明所得 C 是顶点覆盖且 |C|≤2OPT，其中 OPT 是最小顶点覆盖大小。说明极大匹配与最大匹配的区别，以及无边图的情况。</w:t>
      </w:r>
    </w:p>
    <w:p>
      <w:pPr>
        <w:pStyle w:val="Heading3"/>
        <w:keepNext/>
        <w:spacing w:before="100" w:after="60"/>
      </w:pPr>
      <w:r>
        <w:rPr>
          <w:b w:val="0"/>
        </w:rPr>
        <w:t>参考答案</w:t>
      </w:r>
    </w:p>
    <w:p>
      <w:pPr>
        <w:keepNext w:val="0"/>
      </w:pPr>
      <w:r>
        <w:rPr>
          <w:b w:val="0"/>
        </w:rPr>
        <w:t>所选各边的端点彼此不交，构成匹配 M；算法停止后不存在两端都没被选的边，所以 C 覆盖所有边，同时 M 无法再加边，是极大匹配。</w:t>
      </w:r>
    </w:p>
    <w:p>
      <w:pPr>
        <w:keepNext w:val="0"/>
      </w:pPr>
      <w:r>
        <w:rPr>
          <w:b w:val="0"/>
        </w:rPr>
        <w:t>任何顶点覆盖必须对 M 的每条边至少取一个端点，而匹配的边不共享端点，故 OPT≥|M|。算法恰好取每条匹配边的两个端点，|C|=2|M|≤2OPT，得到二近似保证。</w:t>
      </w:r>
    </w:p>
    <w:p>
      <w:pPr>
        <w:keepNext/>
      </w:pPr>
      <w:r>
        <w:rPr>
          <w:b w:val="0"/>
        </w:rPr>
        <w:t>极大表示再加入任何边就不再是匹配，最大表示边数全局最多；本证明只需要极大，不要求求最大匹配。按边表扫描、两端都未选就加入，实现时间 O(V+E)、额外空间 O(V)。无边图返回空集，OPT=0，不用除以零计算近似比；不等式仍成立。该算法不直接给一般带权顶点覆盖相同保证。</w:t>
      </w:r>
    </w:p>
    <w:p>
      <w:pPr>
        <w:pStyle w:val="Rubric"/>
        <w:keepNext/>
        <w:spacing w:before="80"/>
      </w:pPr>
      <w:r>
        <w:rPr>
          <w:b w:val="0"/>
        </w:rPr>
        <w:t>评分要点  覆盖性与极大性 35 分；最优下界和二近似 45 分；概念与边界 20 分。</w:t>
      </w:r>
    </w:p>
    <w:p>
      <w:pPr>
        <w:pStyle w:val="Small"/>
      </w:pPr>
      <w:r>
        <w:t xml:space="preserve">参考与延伸阅读  </w:t>
      </w:r>
      <w:hyperlink w:anchor="REF_R12">
        <w:r>
          <w:rPr>
            <w:color w:val="174A7E"/>
            <w:sz w:val="18"/>
            <w:rFonts w:ascii="Arial" w:hAnsi="Arial" w:eastAsia="Songti SC"/>
          </w:rPr>
          <w:t>R12</w:t>
        </w:r>
      </w:hyperlink>
    </w:p>
    <w:p>
      <w:r>
        <w:br w:type="page"/>
      </w:r>
    </w:p>
    <w:p>
      <w:bookmarkStart w:id="43" w:name="PART_O"/>
      <w:pPr>
        <w:pStyle w:val="Heading1"/>
      </w:pPr>
      <w:r>
        <w:t>第三部分 开放性问答题</w:t>
      </w:r>
      <w:bookmarkEnd w:id="43"/>
    </w:p>
    <w:p>
      <w:pPr>
        <w:pStyle w:val="Small"/>
        <w:keepNext w:val="0"/>
      </w:pPr>
      <w:r>
        <w:rPr>
          <w:b w:val="0"/>
        </w:rPr>
        <w:t>以下参考答案给出可行路线；条件明确、论证充分、可验证的不同方案同样可接受。</w:t>
      </w:r>
    </w:p>
    <w:p>
      <w:bookmarkStart w:id="44" w:name="Q_O01"/>
      <w:pPr>
        <w:pStyle w:val="Heading2"/>
      </w:pPr>
      <w:r>
        <w:t>O01  为多种路网条件选择最短路算法</w:t>
      </w:r>
      <w:bookmarkEnd w:id="44"/>
    </w:p>
    <w:p>
      <w:pPr>
        <w:pStyle w:val="Meta"/>
        <w:keepNext/>
      </w:pPr>
      <w:r>
        <w:rPr>
          <w:b w:val="0"/>
        </w:rPr>
        <w:t>题型 开放性问答题    难度 中等    建议 35 分钟    满分 100 分</w:t>
      </w:r>
    </w:p>
    <w:p>
      <w:pPr>
        <w:pStyle w:val="Meta"/>
        <w:keepNext/>
      </w:pPr>
      <w:r>
        <w:rPr>
          <w:b w:val="0"/>
        </w:rPr>
        <w:t>知识点  算法选型  最短路  实验设计</w:t>
      </w:r>
    </w:p>
    <w:p>
      <w:pPr>
        <w:pStyle w:val="Heading3"/>
        <w:keepNext/>
        <w:spacing w:before="100" w:after="60"/>
      </w:pPr>
      <w:r>
        <w:rPr>
          <w:b w:val="0"/>
        </w:rPr>
        <w:t>题干</w:t>
      </w:r>
    </w:p>
    <w:p>
      <w:pPr>
        <w:keepNext w:val="0"/>
      </w:pPr>
      <w:r>
        <w:rPr>
          <w:b w:val="0"/>
        </w:rPr>
        <w:t>你要为路径查询系统提供算法方案。情形一：10 万顶点、50 万条有向边，权值非负，只查一个源点；情形二：允许负权但无可达负环，图规模较小；情形三：图保证是 DAG；情形四：边权持续更新。请分别给出选择、复杂度、失败条件和至少三类测试。允许不同合理设计，但必须写明假设。</w:t>
      </w:r>
    </w:p>
    <w:p>
      <w:pPr>
        <w:pStyle w:val="Heading3"/>
        <w:keepNext/>
        <w:spacing w:before="100" w:after="60"/>
      </w:pPr>
      <w:r>
        <w:rPr>
          <w:b w:val="0"/>
        </w:rPr>
        <w:t>参考答案</w:t>
      </w:r>
    </w:p>
    <w:p>
      <w:pPr>
        <w:keepNext w:val="0"/>
      </w:pPr>
      <w:r>
        <w:rPr>
          <w:b w:val="0"/>
        </w:rPr>
        <w:t>参考选择：情形一用邻接表与二叉堆 Dijkstra，时间约 O((V+E)log V)，惰性重复入堆版本可按 O((V+E)log(V+E)) 记，空间 O(V+E)。若频繁查询且图近静态，可讨论预处理，但不能凭空承诺常数查询。</w:t>
      </w:r>
    </w:p>
    <w:p>
      <w:pPr>
        <w:keepNext w:val="0"/>
      </w:pPr>
      <w:r>
        <w:rPr>
          <w:b w:val="0"/>
        </w:rPr>
        <w:t>情形二用 Bellman–Ford，最坏 O(VE)，额外距离空间 O(V)，第 V 轮仍能松弛可定位可达负环影响；情形三按拓扑序松弛，O(V+E)，允许负权但不允许有环。两者不能因负权就自动宣称所有点均无最短路。</w:t>
      </w:r>
    </w:p>
    <w:p>
      <w:pPr>
        <w:keepNext w:val="0"/>
      </w:pPr>
      <w:r>
        <w:rPr>
          <w:b w:val="0"/>
        </w:rPr>
        <w:t>动态更新的可实施基线是按版本重算并使缓存失效；少量更新可研究增量算法，但须区分边权增大、减小及失效路径。查询使用一致图快照，不能拼接不同版本的边。</w:t>
      </w:r>
    </w:p>
    <w:p>
      <w:pPr>
        <w:keepNext/>
      </w:pPr>
      <w:r>
        <w:rPr>
          <w:b w:val="0"/>
        </w:rPr>
        <w:t>测试至少含不可达点、零权与平行边、已知最短路样例、负环和更新后答案改变；以小图穷举或独立算法对账，记录延迟和内存。若论证清楚，提出 Johnson 等多源方法亦可，但须符合查询规模。</w:t>
      </w:r>
    </w:p>
    <w:p>
      <w:pPr>
        <w:pStyle w:val="Rubric"/>
        <w:keepNext/>
        <w:spacing w:before="80"/>
      </w:pPr>
      <w:r>
        <w:rPr>
          <w:b w:val="0"/>
        </w:rPr>
        <w:t>评分要点  分情形选型 35 分；复杂度与失效条件 30 分；更新一致性和实验 35 分。</w:t>
      </w:r>
    </w:p>
    <w:p>
      <w:pPr>
        <w:pStyle w:val="Small"/>
      </w:pPr>
      <w:r>
        <w:t xml:space="preserve">参考与延伸阅读  </w:t>
      </w:r>
      <w:hyperlink w:anchor="REF_R01">
        <w:r>
          <w:rPr>
            <w:color w:val="174A7E"/>
            <w:sz w:val="18"/>
            <w:rFonts w:ascii="Arial" w:hAnsi="Arial" w:eastAsia="Songti SC"/>
          </w:rPr>
          <w:t>R01</w:t>
        </w:r>
      </w:hyperlink>
      <w:r>
        <w:t xml:space="preserve">  </w:t>
      </w:r>
      <w:hyperlink w:anchor="REF_R02">
        <w:r>
          <w:rPr>
            <w:color w:val="174A7E"/>
            <w:sz w:val="18"/>
            <w:rFonts w:ascii="Arial" w:hAnsi="Arial" w:eastAsia="Songti SC"/>
          </w:rPr>
          <w:t>R02</w:t>
        </w:r>
      </w:hyperlink>
    </w:p>
    <w:p>
      <w:bookmarkStart w:id="45" w:name="Q_O02"/>
      <w:pPr>
        <w:pStyle w:val="Heading2"/>
      </w:pPr>
      <w:r>
        <w:t>O02  带优先级的任务调度与贪心边界</w:t>
      </w:r>
      <w:bookmarkEnd w:id="45"/>
    </w:p>
    <w:p>
      <w:pPr>
        <w:pStyle w:val="Meta"/>
        <w:keepNext/>
      </w:pPr>
      <w:r>
        <w:rPr>
          <w:b w:val="0"/>
        </w:rPr>
        <w:t>题型 开放性问答题    难度 中等    建议 35 分钟    满分 100 分</w:t>
      </w:r>
    </w:p>
    <w:p>
      <w:pPr>
        <w:pStyle w:val="Meta"/>
        <w:keepNext/>
      </w:pPr>
      <w:r>
        <w:rPr>
          <w:b w:val="0"/>
        </w:rPr>
        <w:t>知识点  问题建模  动态规划  公平性</w:t>
      </w:r>
    </w:p>
    <w:p>
      <w:pPr>
        <w:pStyle w:val="Heading3"/>
        <w:keepNext/>
        <w:spacing w:before="100" w:after="60"/>
      </w:pPr>
      <w:r>
        <w:rPr>
          <w:b w:val="0"/>
        </w:rPr>
        <w:t>题干</w:t>
      </w:r>
    </w:p>
    <w:p>
      <w:pPr>
        <w:keepNext w:val="0"/>
      </w:pPr>
      <w:r>
        <w:rPr>
          <w:b w:val="0"/>
        </w:rPr>
        <w:t>学校只有一间实验室，预约任务给出固定起止时间、收益和所属小组。基本目标为最大总收益，进一步希望至少让每个小组获选一次。请区分两个模型，设计基本问题算法，构造一个简单贪心失败例，并讨论新增公平约束如何影响状态规模。不能把“加一点权重”直接当成公平保证。</w:t>
      </w:r>
    </w:p>
    <w:p>
      <w:pPr>
        <w:pStyle w:val="Heading3"/>
        <w:keepNext/>
        <w:spacing w:before="100" w:after="60"/>
      </w:pPr>
      <w:r>
        <w:rPr>
          <w:b w:val="0"/>
        </w:rPr>
        <w:t>参考答案</w:t>
      </w:r>
    </w:p>
    <w:p>
      <w:pPr>
        <w:keepNext w:val="0"/>
      </w:pPr>
      <w:r>
        <w:rPr>
          <w:b w:val="0"/>
        </w:rPr>
        <w:t>基本模型是带权区间调度：按结束排序，二分找兼容前驱 p(j)，用 F[j]=max(F[j−1],收益_j+F[p(j)])。时间 O(n log n)、空间 O(n)；例 (0,2,1)、(1,3,100) 说明最早结束不保证最大收益。</w:t>
      </w:r>
    </w:p>
    <w:p>
      <w:pPr>
        <w:keepNext w:val="0"/>
      </w:pPr>
      <w:r>
        <w:rPr>
          <w:b w:val="0"/>
        </w:rPr>
        <w:t>要求每组至少一项是硬覆盖约束。若组数 g 很小，可用 F[j,mask] 表示前 j 项、恰覆盖小组集合 mask 的最优值。初态 F[0,0]=0，其余不可达状态为负无穷；不选 j，或从 p(j) 的状态选 j 并入其小组。最终读全覆盖状态，时间 O(n·</w:t>
      </w:r>
      <m:oMath>
        <m:sSup>
          <m:e>
            <m:r>
              <m:rPr>
                <m:sty m:val="p"/>
              </m:rPr>
              <m:t xml:space="preserve">2</m:t>
            </m:r>
          </m:e>
          <m:sup>
            <m:r>
              <m:rPr>
                <m:sty m:val="p"/>
              </m:rPr>
              <m:t xml:space="preserve">g</m:t>
            </m:r>
          </m:sup>
        </m:sSup>
      </m:oMath>
      <w:r>
        <w:rPr>
          <w:b w:val="0"/>
        </w:rPr>
        <w:t>+n log n)，空间 O(n·</w:t>
      </w:r>
      <m:oMath>
        <m:sSup>
          <m:e>
            <m:r>
              <m:rPr>
                <m:sty m:val="p"/>
              </m:rPr>
              <m:t xml:space="preserve">2</m:t>
            </m:r>
          </m:e>
          <m:sup>
            <m:r>
              <m:rPr>
                <m:sty m:val="p"/>
              </m:rPr>
              <m:t xml:space="preserve">g</m:t>
            </m:r>
          </m:sup>
        </m:sSup>
      </m:oMath>
      <w:r>
        <w:rPr>
          <w:b w:val="0"/>
        </w:rPr>
        <w:t>)。</w:t>
      </w:r>
    </w:p>
    <w:p>
      <w:pPr>
        <w:keepNext w:val="0"/>
      </w:pPr>
      <w:r>
        <w:rPr>
          <w:b w:val="0"/>
        </w:rPr>
        <w:t>需检查不可行，例如两个小组唯一活动完全重叠；组数大时指数状态不适用，可改整数规划、近似或教师放宽，但必须说明不再保证原目标。给小组附加收益是软偏好，可能仍让某组零入选。</w:t>
      </w:r>
    </w:p>
    <w:p>
      <w:pPr>
        <w:keepNext/>
      </w:pPr>
      <w:r>
        <w:rPr>
          <w:b w:val="0"/>
        </w:rPr>
        <w:t>验收分别检查不重叠、每组覆盖、总收益和求解耗时；用小规模枚举验证。若采用其他精确或分层目标方案，只要模型、可行性和边界清楚均可得分。</w:t>
      </w:r>
    </w:p>
    <w:p>
      <w:pPr>
        <w:pStyle w:val="Rubric"/>
        <w:keepNext/>
        <w:spacing w:before="80"/>
      </w:pPr>
      <w:r>
        <w:rPr>
          <w:b w:val="0"/>
        </w:rPr>
        <w:t>评分要点  基础建模与反例 30 分；公平约束与状态 40 分；可行性及验证 30 分。</w:t>
      </w:r>
    </w:p>
    <w:p>
      <w:pPr>
        <w:pStyle w:val="Small"/>
      </w:pPr>
      <w:r>
        <w:t xml:space="preserve">参考与延伸阅读  </w:t>
      </w:r>
      <w:hyperlink w:anchor="REF_R06">
        <w:r>
          <w:rPr>
            <w:color w:val="174A7E"/>
            <w:sz w:val="18"/>
            <w:rFonts w:ascii="Arial" w:hAnsi="Arial" w:eastAsia="Songti SC"/>
          </w:rPr>
          <w:t>R06</w:t>
        </w:r>
      </w:hyperlink>
      <w:r>
        <w:t xml:space="preserve">  </w:t>
      </w:r>
      <w:hyperlink w:anchor="REF_R19">
        <w:r>
          <w:rPr>
            <w:color w:val="174A7E"/>
            <w:sz w:val="18"/>
            <w:rFonts w:ascii="Arial" w:hAnsi="Arial" w:eastAsia="Songti SC"/>
          </w:rPr>
          <w:t>R19</w:t>
        </w:r>
      </w:hyperlink>
    </w:p>
    <w:p>
      <w:bookmarkStart w:id="46" w:name="Q_O03"/>
      <w:pPr>
        <w:pStyle w:val="Heading2"/>
      </w:pPr>
      <w:r>
        <w:t>O03  公平比较两种排序算法</w:t>
      </w:r>
      <w:bookmarkEnd w:id="46"/>
    </w:p>
    <w:p>
      <w:pPr>
        <w:pStyle w:val="Meta"/>
        <w:keepNext/>
      </w:pPr>
      <w:r>
        <w:rPr>
          <w:b w:val="0"/>
        </w:rPr>
        <w:t>题型 开放性问答题    难度 基础    建议 30 分钟    满分 100 分</w:t>
      </w:r>
    </w:p>
    <w:p>
      <w:pPr>
        <w:pStyle w:val="Meta"/>
        <w:keepNext/>
      </w:pPr>
      <w:r>
        <w:rPr>
          <w:b w:val="0"/>
        </w:rPr>
        <w:t>知识点  实验方法  复杂度  可复现性</w:t>
      </w:r>
    </w:p>
    <w:p>
      <w:pPr>
        <w:pStyle w:val="Heading3"/>
        <w:keepNext/>
        <w:spacing w:before="100" w:after="60"/>
      </w:pPr>
      <w:r>
        <w:rPr>
          <w:b w:val="0"/>
        </w:rPr>
        <w:t>题干</w:t>
      </w:r>
    </w:p>
    <w:p>
      <w:pPr>
        <w:keepNext w:val="0"/>
      </w:pPr>
      <w:r>
        <w:rPr>
          <w:b w:val="0"/>
        </w:rPr>
        <w:t>你要比较随机快速排序与归并排序，结论将写入课程实验报告。设计可复现实验：说明输入分布、规模、计时范围、正确性、重复次数、内存和统计展示。解释一次测量中“快一倍”为什么不足以证明渐近复杂度更优，并指出语言内置排序不能随意冒充手写算法。</w:t>
      </w:r>
    </w:p>
    <w:p>
      <w:pPr>
        <w:pStyle w:val="Heading3"/>
        <w:keepNext/>
        <w:spacing w:before="100" w:after="60"/>
      </w:pPr>
      <w:r>
        <w:rPr>
          <w:b w:val="0"/>
        </w:rPr>
        <w:t>参考答案</w:t>
      </w:r>
    </w:p>
    <w:p>
      <w:pPr>
        <w:keepNext w:val="0"/>
      </w:pPr>
      <w:r>
        <w:rPr>
          <w:b w:val="0"/>
        </w:rPr>
        <w:t>同一规模与种子生成同一数组，覆盖均匀随机、已排序、逆序、少量不同值和大量重复；记录随机枢轴策略及实现细节。规模按倍增取点，避免只测一个 n。比较前固定语言、工具链、优化和机器环境。</w:t>
      </w:r>
    </w:p>
    <w:p>
      <w:pPr>
        <w:keepNext w:val="0"/>
      </w:pPr>
      <w:r>
        <w:rPr>
          <w:b w:val="0"/>
        </w:rPr>
        <w:t>先验证有序性与多重集不变；稳定性若是比较目标，还需带原始序号记录。计时仅包含算法本身，输入复制和生成另列，两个算法使用独立等价输入；先预热，再多次重复，随机交错执行次序。</w:t>
      </w:r>
    </w:p>
    <w:p>
      <w:pPr>
        <w:keepNext w:val="0"/>
      </w:pPr>
      <w:r>
        <w:rPr>
          <w:b w:val="0"/>
        </w:rPr>
        <w:t>报告中位数、分位数及样本数，记录失败和超时，不删慢样本。每次在独立进程测峰值 RSS，说明是否含解释器与输入；绘制耗时-规模以及耗时/(n log n) 曲线，另测递归深度。</w:t>
      </w:r>
    </w:p>
    <w:p>
      <w:pPr>
        <w:keepNext/>
      </w:pPr>
      <w:r>
        <w:rPr>
          <w:b w:val="0"/>
        </w:rPr>
        <w:t>常数、缓存、分配和输入分布都会影响实际耗时，有限实验只能支持实现层面的观测，渐近界仍需理论证明。若使用内置排序作基线，应准确标注库与版本，不把其算法性质归于自己的代码。</w:t>
      </w:r>
    </w:p>
    <w:p>
      <w:pPr>
        <w:pStyle w:val="Rubric"/>
        <w:keepNext/>
        <w:spacing w:before="80"/>
      </w:pPr>
      <w:r>
        <w:rPr>
          <w:b w:val="0"/>
        </w:rPr>
        <w:t>评分要点  数据与公平控制 35 分；测量和正确性 35 分；统计解释与复现 30 分。</w:t>
      </w:r>
    </w:p>
    <w:p>
      <w:pPr>
        <w:pStyle w:val="Small"/>
      </w:pPr>
      <w:r>
        <w:t xml:space="preserve">参考与延伸阅读  </w:t>
      </w:r>
      <w:hyperlink w:anchor="REF_R01">
        <w:r>
          <w:rPr>
            <w:color w:val="174A7E"/>
            <w:sz w:val="18"/>
            <w:rFonts w:ascii="Arial" w:hAnsi="Arial" w:eastAsia="Songti SC"/>
          </w:rPr>
          <w:t>R01</w:t>
        </w:r>
      </w:hyperlink>
      <w:r>
        <w:t xml:space="preserve">  </w:t>
      </w:r>
      <w:hyperlink w:anchor="REF_R16">
        <w:r>
          <w:rPr>
            <w:color w:val="174A7E"/>
            <w:sz w:val="18"/>
            <w:rFonts w:ascii="Arial" w:hAnsi="Arial" w:eastAsia="Songti SC"/>
          </w:rPr>
          <w:t>R16</w:t>
        </w:r>
      </w:hyperlink>
    </w:p>
    <w:p>
      <w:bookmarkStart w:id="47" w:name="Q_O04"/>
      <w:pPr>
        <w:pStyle w:val="Heading2"/>
      </w:pPr>
      <w:r>
        <w:t>O04  有限内存下的日志排序与前 K 大值</w:t>
      </w:r>
      <w:bookmarkEnd w:id="47"/>
    </w:p>
    <w:p>
      <w:pPr>
        <w:pStyle w:val="Meta"/>
        <w:keepNext/>
      </w:pPr>
      <w:r>
        <w:rPr>
          <w:b w:val="0"/>
        </w:rPr>
        <w:t>题型 开放性问答题    难度 中等    建议 35 分钟    满分 100 分</w:t>
      </w:r>
    </w:p>
    <w:p>
      <w:pPr>
        <w:pStyle w:val="Meta"/>
        <w:keepNext/>
      </w:pPr>
      <w:r>
        <w:rPr>
          <w:b w:val="0"/>
        </w:rPr>
        <w:t>知识点  外部排序  堆  流式处理</w:t>
      </w:r>
    </w:p>
    <w:p>
      <w:pPr>
        <w:pStyle w:val="Heading3"/>
        <w:keepNext/>
        <w:spacing w:before="100" w:after="60"/>
      </w:pPr>
      <w:r>
        <w:rPr>
          <w:b w:val="0"/>
        </w:rPr>
        <w:t>题干</w:t>
      </w:r>
    </w:p>
    <w:p>
      <w:pPr>
        <w:keepNext w:val="0"/>
      </w:pPr>
      <w:r>
        <w:rPr>
          <w:b w:val="0"/>
        </w:rPr>
        <w:t>日志文件远大于 256 MiB 内存，每条记录有时间戳和唯一序号。任务一是按时间戳、再按序号完整有序导出；任务二是单次流式扫描，返回数值字段最大的 K 条记录，K 条可放入内存。设计两个算法，说明内存预算、磁盘读写、重复值及恢复策略。注意第二问不是“出现频率最高的 K 个键”。</w:t>
      </w:r>
    </w:p>
    <w:p>
      <w:pPr>
        <w:pStyle w:val="Heading3"/>
        <w:keepNext/>
        <w:spacing w:before="100" w:after="60"/>
      </w:pPr>
      <w:r>
        <w:rPr>
          <w:b w:val="0"/>
        </w:rPr>
        <w:t>参考答案</w:t>
      </w:r>
    </w:p>
    <w:p>
      <w:pPr>
        <w:keepNext w:val="0"/>
      </w:pPr>
      <w:r>
        <w:rPr>
          <w:b w:val="0"/>
        </w:rPr>
        <w:t>完整排序采用外部归并：按低于内存上限的块读取、排序后写成有序段；用小根堆进行多路归并。堆键为 (时间戳,序号)，使重复时间戳结果确定。块大小要扣除对象、缓冲和排序辅助空间，不能直接把 256 MiB 全当作净记录容量。</w:t>
      </w:r>
    </w:p>
    <w:p>
      <w:pPr>
        <w:keepNext w:val="0"/>
      </w:pPr>
      <w:r>
        <w:rPr>
          <w:b w:val="0"/>
        </w:rPr>
        <w:t>若有 R 个初始段，每轮归并 fan-in 为 b≥2，需约 ceil(</w:t>
      </w:r>
      <m:oMath>
        <m:sSub>
          <m:e>
            <m:r>
              <m:rPr>
                <m:sty m:val="p"/>
              </m:rPr>
              <m:t xml:space="preserve">log</m:t>
            </m:r>
          </m:e>
          <m:sub>
            <m:r>
              <m:rPr>
                <m:sty m:val="p"/>
              </m:rPr>
              <m:t xml:space="preserve">b</m:t>
            </m:r>
          </m:sub>
        </m:sSub>
      </m:oMath>
      <w:r>
        <w:rPr>
          <w:b w:val="0"/>
        </w:rPr>
        <w:t xml:space="preserve"> R) 轮，每轮读写全量 N 条记录；CPU 归并约 O(N log b) 每轮。b 受输入缓冲、输出缓冲和文件描述符限制。无需把全部段同时打开。</w:t>
      </w:r>
    </w:p>
    <w:p>
      <w:pPr>
        <w:keepNext w:val="0"/>
      </w:pPr>
      <w:r>
        <w:rPr>
          <w:b w:val="0"/>
        </w:rPr>
        <w:t>前 K 大值用容量 K 的小根堆：不足 K 时插入，否则仅当新键大于堆顶时替换。时间 O(N log(K+1))，空间 O(K)，最终排序输出另需 O(K log(K+1))；数值相同时用序号统一打破平手。若 K=0 返回空。</w:t>
      </w:r>
    </w:p>
    <w:p>
      <w:pPr>
        <w:keepNext/>
      </w:pPr>
      <w:r>
        <w:rPr>
          <w:b w:val="0"/>
        </w:rPr>
        <w:t>使用临时段清单、记录数与校验值，完成新输出并校验后原子更名；失败可由已完成段恢复。频率前 K 则需要额外计数结构或近似模型，不能直接用上述数值堆声称精确完成。</w:t>
      </w:r>
    </w:p>
    <w:p>
      <w:pPr>
        <w:pStyle w:val="Rubric"/>
        <w:keepNext/>
        <w:spacing w:before="80"/>
      </w:pPr>
      <w:r>
        <w:rPr>
          <w:b w:val="0"/>
        </w:rPr>
        <w:t>评分要点  外部排序及资源 40 分；前 K 与边界 35 分；恢复和问题区分 25 分。</w:t>
      </w:r>
    </w:p>
    <w:p>
      <w:pPr>
        <w:pStyle w:val="Small"/>
      </w:pPr>
      <w:r>
        <w:t xml:space="preserve">参考与延伸阅读  </w:t>
      </w:r>
      <w:hyperlink w:anchor="REF_R01">
        <w:r>
          <w:rPr>
            <w:color w:val="174A7E"/>
            <w:sz w:val="18"/>
            <w:rFonts w:ascii="Arial" w:hAnsi="Arial" w:eastAsia="Songti SC"/>
          </w:rPr>
          <w:t>R01</w:t>
        </w:r>
      </w:hyperlink>
      <w:r>
        <w:t xml:space="preserve">  </w:t>
      </w:r>
      <w:hyperlink w:anchor="REF_R02">
        <w:r>
          <w:rPr>
            <w:color w:val="174A7E"/>
            <w:sz w:val="18"/>
            <w:rFonts w:ascii="Arial" w:hAnsi="Arial" w:eastAsia="Songti SC"/>
          </w:rPr>
          <w:t>R02</w:t>
        </w:r>
      </w:hyperlink>
    </w:p>
    <w:p>
      <w:bookmarkStart w:id="48" w:name="Q_O05"/>
      <w:pPr>
        <w:pStyle w:val="Heading2"/>
      </w:pPr>
      <w:r>
        <w:t>O05  匿名互评的公平分配模型</w:t>
      </w:r>
      <w:bookmarkEnd w:id="48"/>
    </w:p>
    <w:p>
      <w:pPr>
        <w:pStyle w:val="Meta"/>
        <w:keepNext/>
      </w:pPr>
      <w:r>
        <w:rPr>
          <w:b w:val="0"/>
        </w:rPr>
        <w:t>题型 开放性问答题    难度 进阶    建议 40 分钟    满分 100 分</w:t>
      </w:r>
    </w:p>
    <w:p>
      <w:pPr>
        <w:pStyle w:val="Meta"/>
        <w:keepNext/>
      </w:pPr>
      <w:r>
        <w:rPr>
          <w:b w:val="0"/>
        </w:rPr>
        <w:t>知识点  二分图  容量流  公平分配</w:t>
      </w:r>
    </w:p>
    <w:p>
      <w:pPr>
        <w:pStyle w:val="Heading3"/>
        <w:keepNext/>
        <w:spacing w:before="100" w:after="60"/>
      </w:pPr>
      <w:r>
        <w:rPr>
          <w:b w:val="0"/>
        </w:rPr>
        <w:t>题干</w:t>
      </w:r>
    </w:p>
    <w:p>
      <w:pPr>
        <w:keepNext w:val="0"/>
      </w:pPr>
      <w:r>
        <w:rPr>
          <w:b w:val="0"/>
        </w:rPr>
        <w:t>课程中有 n 份主观答案与 m 名候选评审者，每份需 r 人评价，禁止作者自评和同人重复评同一作品。希望每人任务量尽量相近，并减少连续轮次固定组合。设计一个能判断可行性的分配方案，说明目标函数、无解处理、匿名字段和验证指标；不得仅用独立随机抽签。</w:t>
      </w:r>
    </w:p>
    <w:p>
      <w:pPr>
        <w:pStyle w:val="Heading3"/>
        <w:keepNext/>
        <w:spacing w:before="100" w:after="60"/>
      </w:pPr>
      <w:r>
        <w:rPr>
          <w:b w:val="0"/>
        </w:rPr>
        <w:t>参考答案</w:t>
      </w:r>
    </w:p>
    <w:p>
      <w:pPr>
        <w:keepNext w:val="0"/>
      </w:pPr>
      <w:r>
        <w:rPr>
          <w:b w:val="0"/>
        </w:rPr>
        <w:t>令总量 F=nr，负载下界 L=floor(F/m)、上界 U=ceil(F/m)。建源点到评审者的上下界 [L,U]，评审者到允许作品的容量 [0,1]，作品到汇点的固定需求 r；补上固定 F 的回边，转为带上下界可行循环。自评不建边。</w:t>
      </w:r>
    </w:p>
    <w:p>
      <w:pPr>
        <w:keepNext w:val="0"/>
      </w:pPr>
      <w:r>
        <w:rPr>
          <w:b w:val="0"/>
        </w:rPr>
        <w:t>为允许的评审边赋非负历史成本，重复同向和历史反向关系成本较高，再用最小费用流求满流。精确负载界保证可行时差值≤1；历史成本是减少固定关系的软目标，不能声称它严格消除所有本轮双向关系。若设硬历史禁边，必须重新检验可行性。</w:t>
      </w:r>
    </w:p>
    <w:p>
      <w:pPr>
        <w:keepNext w:val="0"/>
      </w:pPr>
      <w:r>
        <w:rPr>
          <w:b w:val="0"/>
        </w:rPr>
        <w:t>无完整流时返回缺口和容量瓶颈，不能静默降 r 或允许自评。教师可以显式调整候选、r 或历史政策再生成新版本。学生只收到随机任务 ID、匿名作品与量表，作者映射仅教师可查；内容自行署名需另行提示处理。</w:t>
      </w:r>
    </w:p>
    <w:p>
      <w:pPr>
        <w:keepNext/>
      </w:pPr>
      <w:r>
        <w:rPr>
          <w:b w:val="0"/>
        </w:rPr>
        <w:t>验证每份 r 条、无重复无自评、负载差、跨轮重复率、失败率及耗时；用极小图穷举对账。若采用带势能的逐次最短增广，求解上界 O(FE log V)，另计建图和历史读取。补评还需固定原任务与已完成负载。</w:t>
      </w:r>
    </w:p>
    <w:p>
      <w:pPr>
        <w:pStyle w:val="Rubric"/>
        <w:keepNext/>
        <w:spacing w:before="80"/>
      </w:pPr>
      <w:r>
        <w:rPr>
          <w:b w:val="0"/>
        </w:rPr>
        <w:t>评分要点  硬约束和公平模型 40 分；历史目标与无解 30 分；匿名 验证 复杂度 30 分。</w:t>
      </w:r>
    </w:p>
    <w:p>
      <w:pPr>
        <w:pStyle w:val="Small"/>
      </w:pPr>
      <w:r>
        <w:t xml:space="preserve">参考与延伸阅读  </w:t>
      </w:r>
      <w:hyperlink w:anchor="REF_R10">
        <w:r>
          <w:rPr>
            <w:color w:val="174A7E"/>
            <w:sz w:val="18"/>
            <w:rFonts w:ascii="Arial" w:hAnsi="Arial" w:eastAsia="Songti SC"/>
          </w:rPr>
          <w:t>R10</w:t>
        </w:r>
      </w:hyperlink>
      <w:r>
        <w:t xml:space="preserve">  </w:t>
      </w:r>
      <w:hyperlink w:anchor="REF_R11">
        <w:r>
          <w:rPr>
            <w:color w:val="174A7E"/>
            <w:sz w:val="18"/>
            <w:rFonts w:ascii="Arial" w:hAnsi="Arial" w:eastAsia="Songti SC"/>
          </w:rPr>
          <w:t>R11</w:t>
        </w:r>
      </w:hyperlink>
    </w:p>
    <w:p>
      <w:bookmarkStart w:id="49" w:name="Q_O06"/>
      <w:pPr>
        <w:pStyle w:val="Heading2"/>
      </w:pPr>
      <w:r>
        <w:t>O06  评分聚合与异常处理的取舍</w:t>
      </w:r>
      <w:bookmarkEnd w:id="49"/>
    </w:p>
    <w:p>
      <w:pPr>
        <w:pStyle w:val="Meta"/>
        <w:keepNext/>
      </w:pPr>
      <w:r>
        <w:rPr>
          <w:b w:val="0"/>
        </w:rPr>
        <w:t>题型 开放性问答题    难度 中等    建议 35 分钟    满分 100 分</w:t>
      </w:r>
    </w:p>
    <w:p>
      <w:pPr>
        <w:pStyle w:val="Meta"/>
        <w:keepNext/>
      </w:pPr>
      <w:r>
        <w:rPr>
          <w:b w:val="0"/>
        </w:rPr>
        <w:t>知识点  稳健统计  可信度  评审公平</w:t>
      </w:r>
    </w:p>
    <w:p>
      <w:pPr>
        <w:pStyle w:val="Heading3"/>
        <w:keepNext/>
        <w:spacing w:before="100" w:after="60"/>
      </w:pPr>
      <w:r>
        <w:rPr>
          <w:b w:val="0"/>
        </w:rPr>
        <w:t>题干</w:t>
      </w:r>
    </w:p>
    <w:p>
      <w:pPr>
        <w:keepNext w:val="0"/>
      </w:pPr>
      <w:r>
        <w:rPr>
          <w:b w:val="0"/>
        </w:rPr>
        <w:t>一份答案收到百分制评价 [78,79,80,81,10]。请比较平均数、去掉一个最高最低后的平均数和中位数；设计适合课程互评的聚合及异常处置方案。讨论只有 3 条评价、评审者无历史、以及多数人合谋时的限制。必须保留原始评分并解释人工复核作用。</w:t>
      </w:r>
    </w:p>
    <w:p>
      <w:pPr>
        <w:pStyle w:val="Heading3"/>
        <w:keepNext/>
        <w:spacing w:before="100" w:after="60"/>
      </w:pPr>
      <w:r>
        <w:rPr>
          <w:b w:val="0"/>
        </w:rPr>
        <w:t>参考答案</w:t>
      </w:r>
    </w:p>
    <w:p>
      <w:pPr>
        <w:keepNext w:val="0"/>
      </w:pPr>
      <w:r>
        <w:rPr>
          <w:b w:val="0"/>
        </w:rPr>
        <w:t>原平均数为 65.6；去掉 10 与 81 后均值为 79；中位数也为 79。前者对单条极端分敏感，后两者在该例更稳定，但不能由一个例子断言总是更公平。若仅 3 条，去两端只剩中位数，信息显著减少，应明确方法和样本数。</w:t>
      </w:r>
    </w:p>
    <w:p>
      <w:pPr>
        <w:keepNext w:val="0"/>
      </w:pPr>
      <w:r>
        <w:rPr>
          <w:b w:val="0"/>
        </w:rPr>
        <w:t>可采用中位数与 MAD 建立稳健偏离证据，再结合历史教师校准或留一参考估计可信度。历史少时权重向相等收缩；本轮权重使用先前冻结历史，避免“聚合决定可信度、可信度又循环决定同轮聚合”的自证。</w:t>
      </w:r>
    </w:p>
    <w:p>
      <w:pPr>
        <w:keepNext w:val="0"/>
      </w:pPr>
      <w:r>
        <w:rPr>
          <w:b w:val="0"/>
        </w:rPr>
        <w:t>极端值先标记，不能直接认定恶意；参考可能错，少数派也可能正确。教师查看量表、评语、参考来源和样本量后选择保留、降权、作废补评或人工改分。所有动作保留原分、原因和成绩版本；不足评价不自动用零填充。</w:t>
      </w:r>
    </w:p>
    <w:p>
      <w:pPr>
        <w:keepNext/>
      </w:pPr>
      <w:r>
        <w:rPr>
          <w:b w:val="0"/>
        </w:rPr>
        <w:t>多数人合谋可控制中位数，时长短也不等于作弊，必须报告失效边界。实验用独立真值比较 MAE、扰动敏感度、误报与分组误差，且自动结果和有教师信息帮助的结果分开报告。其他透明且论证充分的聚合政策可接受。</w:t>
      </w:r>
    </w:p>
    <w:p>
      <w:pPr>
        <w:pStyle w:val="Rubric"/>
        <w:keepNext/>
        <w:spacing w:before="80"/>
      </w:pPr>
      <w:r>
        <w:rPr>
          <w:b w:val="0"/>
        </w:rPr>
        <w:t>评分要点  数值与方法比较 25 分；可信度和处置设计 45 分；小样本 合谋 实验 30 分。</w:t>
      </w:r>
    </w:p>
    <w:p>
      <w:pPr>
        <w:pStyle w:val="Small"/>
      </w:pPr>
      <w:r>
        <w:t xml:space="preserve">参考与延伸阅读  </w:t>
      </w:r>
      <w:hyperlink w:anchor="REF_R02">
        <w:r>
          <w:rPr>
            <w:color w:val="174A7E"/>
            <w:sz w:val="18"/>
            <w:rFonts w:ascii="Arial" w:hAnsi="Arial" w:eastAsia="Songti SC"/>
          </w:rPr>
          <w:t>R02</w:t>
        </w:r>
      </w:hyperlink>
    </w:p>
    <w:p>
      <w:bookmarkStart w:id="50" w:name="Q_O07"/>
      <w:pPr>
        <w:pStyle w:val="Heading2"/>
      </w:pPr>
      <w:r>
        <w:t>O07  代码相似性检测的分层方案</w:t>
      </w:r>
      <w:bookmarkEnd w:id="50"/>
    </w:p>
    <w:p>
      <w:pPr>
        <w:pStyle w:val="Meta"/>
        <w:keepNext/>
      </w:pPr>
      <w:r>
        <w:rPr>
          <w:b w:val="0"/>
        </w:rPr>
        <w:t>题型 开放性问答题    难度 进阶    建议 40 分钟    满分 100 分</w:t>
      </w:r>
    </w:p>
    <w:p>
      <w:pPr>
        <w:pStyle w:val="Meta"/>
        <w:keepNext/>
      </w:pPr>
      <w:r>
        <w:rPr>
          <w:b w:val="0"/>
        </w:rPr>
        <w:t>知识点  字符串  指纹  候选检索  公平性</w:t>
      </w:r>
    </w:p>
    <w:p>
      <w:pPr>
        <w:pStyle w:val="Heading3"/>
        <w:keepNext/>
        <w:spacing w:before="100" w:after="60"/>
      </w:pPr>
      <w:r>
        <w:rPr>
          <w:b w:val="0"/>
        </w:rPr>
        <w:t>题干</w:t>
      </w:r>
    </w:p>
    <w:p>
      <w:pPr>
        <w:keepNext w:val="0"/>
      </w:pPr>
      <w:r>
        <w:rPr>
          <w:b w:val="0"/>
        </w:rPr>
        <w:t>某课程有 500 份同题代码，每份约 1000 个词法 token。希望发现值得教师复核的高相似提交，但不能仅凭相似度自动判抄袭。请设计从预处理、候选生成到精细比较的流程，给出成本、误报控制和评估方法。必须考虑题目模板、变量改名及短代码。</w:t>
      </w:r>
    </w:p>
    <w:p>
      <w:pPr>
        <w:pStyle w:val="Heading3"/>
        <w:keepNext/>
        <w:spacing w:before="100" w:after="60"/>
      </w:pPr>
      <w:r>
        <w:rPr>
          <w:b w:val="0"/>
        </w:rPr>
        <w:t>参考答案</w:t>
      </w:r>
    </w:p>
    <w:p>
      <w:pPr>
        <w:keepNext w:val="0"/>
      </w:pPr>
      <w:r>
        <w:rPr>
          <w:b w:val="0"/>
        </w:rPr>
        <w:t>先进行语言词法分析、删除注释并规范化空白；变量重命名可按作用域映射为规范标识符，但不能误改字面量或语言关键字。把教师公共模板对应 token 区域剔除或降权，并记录预处理版本。</w:t>
      </w:r>
    </w:p>
    <w:p>
      <w:pPr>
        <w:keepNext w:val="0"/>
      </w:pPr>
      <w:r>
        <w:rPr>
          <w:b w:val="0"/>
        </w:rPr>
        <w:t>以 token k-gram 或窗口指纹建立倒排索引生成候选，避免无条件把全部对都做昂贵比较。可用滚动哈希加速，但哈希碰撞必须通过真实 token 验证；仅凭一个哈希相等不能判定内容一致。</w:t>
      </w:r>
    </w:p>
    <w:p>
      <w:pPr>
        <w:keepNext w:val="0"/>
      </w:pPr>
      <w:r>
        <w:rPr>
          <w:b w:val="0"/>
        </w:rPr>
        <w:t>对候选用公共片段覆盖率、编辑距离或 LCS 细查，并展示对齐片段。若共有 P 对候选、每份长至多 L，标准编辑距离精查时间 O(P L²)，只求分数可用 O(L) 工作空间；候选最坏仍可 Θ(N²)，不能无条件承诺整体线性。短程序与统一解法应提高复核谨慎程度。</w:t>
      </w:r>
    </w:p>
    <w:p>
      <w:pPr>
        <w:keepNext/>
      </w:pPr>
      <w:r>
        <w:rPr>
          <w:b w:val="0"/>
        </w:rPr>
        <w:t>用许可的标注样本测召回率、精确率和候选削减率，按代码长度与模板占比分组。相似只能形成线索，教师结合提交时间、解题过程与解释复核，并提供申诉。学生身份、源码访问和检测结果要限制在课程授权范围。</w:t>
      </w:r>
    </w:p>
    <w:p>
      <w:pPr>
        <w:pStyle w:val="Rubric"/>
        <w:keepNext/>
        <w:spacing w:before="80"/>
      </w:pPr>
      <w:r>
        <w:rPr>
          <w:b w:val="0"/>
        </w:rPr>
        <w:t>评分要点  分层流程 35 分；复杂度与碰撞 30 分；误报 证据与评估 35 分。</w:t>
      </w:r>
    </w:p>
    <w:p>
      <w:pPr>
        <w:pStyle w:val="Small"/>
      </w:pPr>
      <w:r>
        <w:t xml:space="preserve">参考与延伸阅读  </w:t>
      </w:r>
      <w:hyperlink w:anchor="REF_R01">
        <w:r>
          <w:rPr>
            <w:color w:val="174A7E"/>
            <w:sz w:val="18"/>
            <w:rFonts w:ascii="Arial" w:hAnsi="Arial" w:eastAsia="Songti SC"/>
          </w:rPr>
          <w:t>R01</w:t>
        </w:r>
      </w:hyperlink>
      <w:r>
        <w:t xml:space="preserve">  </w:t>
      </w:r>
      <w:hyperlink w:anchor="REF_R03">
        <w:r>
          <w:rPr>
            <w:color w:val="174A7E"/>
            <w:sz w:val="18"/>
            <w:rFonts w:ascii="Arial" w:hAnsi="Arial" w:eastAsia="Songti SC"/>
          </w:rPr>
          <w:t>R03</w:t>
        </w:r>
      </w:hyperlink>
    </w:p>
    <w:p>
      <w:bookmarkStart w:id="51" w:name="Q_O08"/>
      <w:pPr>
        <w:pStyle w:val="Heading2"/>
      </w:pPr>
      <w:r>
        <w:t>O08  配送巡回的精确与近似设计</w:t>
      </w:r>
      <w:bookmarkEnd w:id="51"/>
    </w:p>
    <w:p>
      <w:pPr>
        <w:pStyle w:val="Meta"/>
        <w:keepNext/>
      </w:pPr>
      <w:r>
        <w:rPr>
          <w:b w:val="0"/>
        </w:rPr>
        <w:t>题型 开放性问答题    难度 进阶    建议 40 分钟    满分 100 分</w:t>
      </w:r>
    </w:p>
    <w:p>
      <w:pPr>
        <w:pStyle w:val="Meta"/>
        <w:keepNext/>
      </w:pPr>
      <w:r>
        <w:rPr>
          <w:b w:val="0"/>
        </w:rPr>
        <w:t>知识点  状态压缩  旅行商  近似算法</w:t>
      </w:r>
    </w:p>
    <w:p>
      <w:pPr>
        <w:pStyle w:val="Heading3"/>
        <w:keepNext/>
        <w:spacing w:before="100" w:after="60"/>
      </w:pPr>
      <w:r>
        <w:rPr>
          <w:b w:val="0"/>
        </w:rPr>
        <w:t>题干</w:t>
      </w:r>
    </w:p>
    <w:p>
      <w:pPr>
        <w:keepNext w:val="0"/>
      </w:pPr>
      <w:r>
        <w:rPr>
          <w:b w:val="0"/>
        </w:rPr>
        <w:t>配送员须从仓库出发，访问每个地点一次后返回。距离是完整无向图上的非负对称度量，满足三角不等式。少量地点 n≤18 希望精确求最优；n=500 时优先保证可运行且有近似界。请分别设计方案并解释保证依赖的条件；不是求从仓库到各点的独立最短路。</w:t>
      </w:r>
    </w:p>
    <w:p>
      <w:pPr>
        <w:pStyle w:val="Heading3"/>
        <w:keepNext/>
        <w:spacing w:before="100" w:after="60"/>
      </w:pPr>
      <w:r>
        <w:rPr>
          <w:b w:val="0"/>
        </w:rPr>
        <w:t>参考答案</w:t>
      </w:r>
    </w:p>
    <w:p>
      <w:pPr>
        <w:keepNext w:val="0"/>
      </w:pPr>
      <w:r>
        <w:rPr>
          <w:b w:val="0"/>
        </w:rPr>
        <w:t>小规模用 Held–Karp 状态压缩 DP：固定仓库 0，dp[S,v] 为从 0 出发、访问集合 S 并停在 v 的最小长度；从上一个终点 u 转移，最终加回仓库的边。时间 O(n²·</w:t>
      </w:r>
      <m:oMath>
        <m:sSup>
          <m:e>
            <m:r>
              <m:rPr>
                <m:sty m:val="p"/>
              </m:rPr>
              <m:t xml:space="preserve">2</m:t>
            </m:r>
          </m:e>
          <m:sup>
            <m:r>
              <m:rPr>
                <m:sty m:val="p"/>
              </m:rPr>
              <m:t xml:space="preserve">n</m:t>
            </m:r>
          </m:sup>
        </m:sSup>
      </m:oMath>
      <w:r>
        <w:rPr>
          <w:b w:val="0"/>
        </w:rPr>
        <w:t>)，空间 O(n·</w:t>
      </w:r>
      <m:oMath>
        <m:sSup>
          <m:e>
            <m:r>
              <m:rPr>
                <m:sty m:val="p"/>
              </m:rPr>
              <m:t xml:space="preserve">2</m:t>
            </m:r>
          </m:e>
          <m:sup>
            <m:r>
              <m:rPr>
                <m:sty m:val="p"/>
              </m:rPr>
              <m:t xml:space="preserve">n</m:t>
            </m:r>
          </m:sup>
        </m:sSup>
      </m:oMath>
      <w:r>
        <w:rPr>
          <w:b w:val="0"/>
        </w:rPr>
        <w:t>)，实际内存预算决定可承受规模，n=18 也应先估算实现常数。</w:t>
      </w:r>
    </w:p>
    <w:p>
      <w:pPr>
        <w:keepNext w:val="0"/>
      </w:pPr>
      <w:r>
        <w:rPr>
          <w:b w:val="0"/>
        </w:rPr>
        <w:t>大规模可先求最小生成树，将每条树边加倍得到欧拉巡回，再按访问顺序跳过重复地点，最后回仓库。树权不超过最优巡回权：从最优巡回删一条边就是生成树。加倍巡回长为两倍树权，三角不等式保证跳过重复点不增加长度，因此路线≤2OPT。</w:t>
      </w:r>
    </w:p>
    <w:p>
      <w:pPr>
        <w:keepNext w:val="0"/>
      </w:pPr>
      <w:r>
        <w:rPr>
          <w:b w:val="0"/>
        </w:rPr>
        <w:t>完整稠密距离图可用朴素 Prim 在 O(n²) 时间、O(n) 额外工作空间求树；若显式保存全部距离则另有 O(n²) 存储。树遍历和去重 O(n)，直接输出先序巡回即可实现同样跳跃路线。</w:t>
      </w:r>
    </w:p>
    <w:p>
      <w:pPr>
        <w:keepNext/>
      </w:pPr>
      <w:r>
        <w:rPr>
          <w:b w:val="0"/>
        </w:rPr>
        <w:t>保证依赖对称、非负和三角不等式；一般非度量距离不能套用。小实例用精确 DP 测近似比，大实例测路线合法性、耗时、内存和相对下界，不能把“与最优未知”误写成实验已证明最优。</w:t>
      </w:r>
    </w:p>
    <w:p>
      <w:pPr>
        <w:pStyle w:val="Rubric"/>
        <w:keepNext/>
        <w:spacing w:before="80"/>
      </w:pPr>
      <w:r>
        <w:rPr>
          <w:b w:val="0"/>
        </w:rPr>
        <w:t>评分要点  精确模型与复杂度 30 分；二近似证明 45 分；条件与实验 25 分。</w:t>
      </w:r>
    </w:p>
    <w:p>
      <w:pPr>
        <w:pStyle w:val="Small"/>
      </w:pPr>
      <w:r>
        <w:t xml:space="preserve">参考与延伸阅读  </w:t>
      </w:r>
      <w:hyperlink w:anchor="REF_R12">
        <w:r>
          <w:rPr>
            <w:color w:val="174A7E"/>
            <w:sz w:val="18"/>
            <w:rFonts w:ascii="Arial" w:hAnsi="Arial" w:eastAsia="Songti SC"/>
          </w:rPr>
          <w:t>R12</w:t>
        </w:r>
      </w:hyperlink>
      <w:r>
        <w:t xml:space="preserve">  </w:t>
      </w:r>
      <w:hyperlink w:anchor="REF_R19">
        <w:r>
          <w:rPr>
            <w:color w:val="174A7E"/>
            <w:sz w:val="18"/>
            <w:rFonts w:ascii="Arial" w:hAnsi="Arial" w:eastAsia="Songti SC"/>
          </w:rPr>
          <w:t>R19</w:t>
        </w:r>
      </w:hyperlink>
    </w:p>
    <w:p>
      <w:bookmarkStart w:id="52" w:name="Q_O09"/>
      <w:pPr>
        <w:pStyle w:val="Heading2"/>
      </w:pPr>
      <w:r>
        <w:t>O09  从课程数据估计难度与掌握情况</w:t>
      </w:r>
      <w:bookmarkEnd w:id="52"/>
    </w:p>
    <w:p>
      <w:pPr>
        <w:pStyle w:val="Meta"/>
        <w:keepNext/>
      </w:pPr>
      <w:r>
        <w:rPr>
          <w:b w:val="0"/>
        </w:rPr>
        <w:t>题型 开放性问答题    难度 中等    建议 35 分钟    满分 100 分</w:t>
      </w:r>
    </w:p>
    <w:p>
      <w:pPr>
        <w:pStyle w:val="Meta"/>
        <w:keepNext/>
      </w:pPr>
      <w:r>
        <w:rPr>
          <w:b w:val="0"/>
        </w:rPr>
        <w:t>知识点  统计建模  知识点  缺失数据</w:t>
      </w:r>
    </w:p>
    <w:p>
      <w:pPr>
        <w:pStyle w:val="Heading3"/>
        <w:keepNext/>
        <w:spacing w:before="100" w:after="60"/>
      </w:pPr>
      <w:r>
        <w:rPr>
          <w:b w:val="0"/>
        </w:rPr>
        <w:t>题干</w:t>
      </w:r>
    </w:p>
    <w:p>
      <w:pPr>
        <w:keepNext w:val="0"/>
      </w:pPr>
      <w:r>
        <w:rPr>
          <w:b w:val="0"/>
        </w:rPr>
        <w:t>平台记录应交学生、每次代码提交判定、主观题已发布分数与题目知识点。设计教师仪表盘中的题目通过率、经验难度和知识点掌握指标。解释多次尝试、未交、待评、系统故障和不同满分如何处理，并提出避免误导的展示与验证方法。</w:t>
      </w:r>
    </w:p>
    <w:p>
      <w:pPr>
        <w:pStyle w:val="Heading3"/>
        <w:keepNext/>
        <w:spacing w:before="100" w:after="60"/>
      </w:pPr>
      <w:r>
        <w:rPr>
          <w:b w:val="0"/>
        </w:rPr>
        <w:t>参考答案</w:t>
      </w:r>
    </w:p>
    <w:p>
      <w:pPr>
        <w:keepNext w:val="0"/>
      </w:pPr>
      <w:r>
        <w:rPr>
          <w:b w:val="0"/>
        </w:rPr>
        <w:t>编程题学生通过率可定义为截止前至少一次有效 AC 的人数除以应交人数，未交保留在分母；提交通过率则为 AC 提交数除以有效判题提交数，单独命名，不能混用。重测同一提交只引用当前有效代次，不增加提交次数；系统故障不是学生错误。</w:t>
      </w:r>
    </w:p>
    <w:p>
      <w:pPr>
        <w:keepNext w:val="0"/>
      </w:pPr>
      <w:r>
        <w:rPr>
          <w:b w:val="0"/>
        </w:rPr>
        <w:t>编程题经验难度取 1−学生通过率；主观题可取 1−已交且已出分的平均归一化分/100，显示参与与未出分人数。不同题目先归一到相同比例，未交与待评单列，不静默补零。</w:t>
      </w:r>
    </w:p>
    <w:p>
      <w:pPr>
        <w:keepNext w:val="0"/>
      </w:pPr>
      <w:r>
        <w:rPr>
          <w:b w:val="0"/>
        </w:rPr>
        <w:t>对每学生和知识点，使用关联题的归一化成绩加权均值，权重可取题目权重乘知识点关联权重；只用已交已出分观察，报告覆盖率。再按班级汇总，并展示样本数、分布和缺失情况。教师明确的未交零分可参与最终总成绩，但不应无说明地当作真实掌握能力证据。</w:t>
      </w:r>
    </w:p>
    <w:p>
      <w:pPr>
        <w:keepNext/>
      </w:pPr>
      <w:r>
        <w:rPr>
          <w:b w:val="0"/>
        </w:rPr>
        <w:t>高通过率可能来自大量尝试、较容易题目或泄题，不能直接推断能力或教学因果。以手工小样本对账、跨时间和班级分组检查、教师复核异常指标。其他指标若清楚定义分子分母并论证限制，也可接受。</w:t>
      </w:r>
    </w:p>
    <w:p>
      <w:pPr>
        <w:pStyle w:val="Rubric"/>
        <w:keepNext/>
        <w:spacing w:before="80"/>
      </w:pPr>
      <w:r>
        <w:rPr>
          <w:b w:val="0"/>
        </w:rPr>
        <w:t>评分要点  指标与分母 40 分；缺失和归一化 35 分；解释与验证 25 分。</w:t>
      </w:r>
    </w:p>
    <w:p>
      <w:pPr>
        <w:pStyle w:val="Small"/>
      </w:pPr>
      <w:r>
        <w:t xml:space="preserve">参考与延伸阅读  </w:t>
      </w:r>
      <w:hyperlink w:anchor="REF_R01">
        <w:r>
          <w:rPr>
            <w:color w:val="174A7E"/>
            <w:sz w:val="18"/>
            <w:rFonts w:ascii="Arial" w:hAnsi="Arial" w:eastAsia="Songti SC"/>
          </w:rPr>
          <w:t>R01</w:t>
        </w:r>
      </w:hyperlink>
    </w:p>
    <w:p>
      <w:bookmarkStart w:id="53" w:name="Q_O10"/>
      <w:pPr>
        <w:pStyle w:val="Heading2"/>
      </w:pPr>
      <w:r>
        <w:t>O10  可信自动评测与复杂度实验</w:t>
      </w:r>
      <w:bookmarkEnd w:id="53"/>
    </w:p>
    <w:p>
      <w:pPr>
        <w:pStyle w:val="Meta"/>
        <w:keepNext/>
      </w:pPr>
      <w:r>
        <w:rPr>
          <w:b w:val="0"/>
        </w:rPr>
        <w:t>题型 开放性问答题    难度 中等    建议 35 分钟    满分 100 分</w:t>
      </w:r>
    </w:p>
    <w:p>
      <w:pPr>
        <w:pStyle w:val="Meta"/>
        <w:keepNext/>
      </w:pPr>
      <w:r>
        <w:rPr>
          <w:b w:val="0"/>
        </w:rPr>
        <w:t>知识点  自动评测  资源限制  实验验证</w:t>
      </w:r>
    </w:p>
    <w:p>
      <w:pPr>
        <w:pStyle w:val="Heading3"/>
        <w:keepNext/>
        <w:spacing w:before="100" w:after="60"/>
      </w:pPr>
      <w:r>
        <w:rPr>
          <w:b w:val="0"/>
        </w:rPr>
        <w:t>题干</w:t>
      </w:r>
    </w:p>
    <w:p>
      <w:pPr>
        <w:keepNext w:val="0"/>
      </w:pPr>
      <w:r>
        <w:rPr>
          <w:b w:val="0"/>
        </w:rPr>
        <w:t>设计面向课程的单文件程序评测流程，要求反馈 AC、WA、TLE、RE、运行时间和内存，并保护隐藏测试数据。另需用实验比较同题 O(n²) 与 O(n log n) 解法。请写出执行隔离、判定、任务恢复和实验控制方案，说明测量不能直接证明什么。</w:t>
      </w:r>
    </w:p>
    <w:p>
      <w:pPr>
        <w:pStyle w:val="Heading3"/>
        <w:keepNext/>
        <w:spacing w:before="100" w:after="60"/>
      </w:pPr>
      <w:r>
        <w:rPr>
          <w:b w:val="0"/>
        </w:rPr>
        <w:t>参考答案</w:t>
      </w:r>
    </w:p>
    <w:p>
      <w:pPr>
        <w:keepNext w:val="0"/>
      </w:pPr>
      <w:r>
        <w:rPr>
          <w:b w:val="0"/>
        </w:rPr>
        <w:t>API 保存不可变源码与测试版本，和持久评测任务同事务提交；独立 Worker 领取后在隔离环境编译，再对每例创建干净运行空间。配置 CPU 时间、墙钟、内存、进程数、输出及磁盘限制，禁外网；标准答案和服务凭据不进入用户程序可读目录。</w:t>
      </w:r>
    </w:p>
    <w:p>
      <w:pPr>
        <w:keepNext w:val="0"/>
      </w:pPr>
      <w:r>
        <w:rPr>
          <w:b w:val="0"/>
        </w:rPr>
        <w:t>先区分编译失败与平台故障；正常退出后比较输出，得 AC 或 WA，超时得 TLE，非预期退出得 RE；有明确 OOM 证据才归为 MLE。记录逐例 CPU 与峰值内存的统一单位和测量口径。隐藏用例不向学生返回输入、预期答案或原始输出，避免利用回显泄露。</w:t>
      </w:r>
    </w:p>
    <w:p>
      <w:pPr>
        <w:keepNext w:val="0"/>
      </w:pPr>
      <w:r>
        <w:rPr>
          <w:b w:val="0"/>
        </w:rPr>
        <w:t>任务有租约、心跳、尝试编号和幂等写回，Worker 崩溃可重领，旧令牌结果不得覆盖新任务。系统错误有限重试，不能记为学生零分；编译和用户程序均不得直接放在业务 API 进程执行。</w:t>
      </w:r>
    </w:p>
    <w:p>
      <w:pPr>
        <w:keepNext/>
      </w:pPr>
      <w:r>
        <w:rPr>
          <w:b w:val="0"/>
        </w:rPr>
        <w:t>复杂度实验固定机器、工具链和测试生成策略，按倍增规模、多种输入分布和多次重复测量，报告中位耗时、波动和内存，并保留超时样本。n² 与 n log n 的归一化曲线可支持趋势解释，但有限计时不能独立证明渐近界，更不能单凭一次运行时间认定作弊或推断源程序的精确复杂度。</w:t>
      </w:r>
    </w:p>
    <w:p>
      <w:pPr>
        <w:pStyle w:val="Rubric"/>
        <w:keepNext/>
        <w:spacing w:before="80"/>
      </w:pPr>
      <w:r>
        <w:rPr>
          <w:b w:val="0"/>
        </w:rPr>
        <w:t>评分要点  隔离和判定 40 分；恢复与信息保护 25 分；复杂度实验和限制 35 分。</w:t>
      </w:r>
    </w:p>
    <w:p>
      <w:pPr>
        <w:pStyle w:val="Small"/>
      </w:pPr>
      <w:r>
        <w:t xml:space="preserve">参考与延伸阅读  </w:t>
      </w:r>
      <w:hyperlink w:anchor="REF_R01">
        <w:r>
          <w:rPr>
            <w:color w:val="174A7E"/>
            <w:sz w:val="18"/>
            <w:rFonts w:ascii="Arial" w:hAnsi="Arial" w:eastAsia="Songti SC"/>
          </w:rPr>
          <w:t>R01</w:t>
        </w:r>
      </w:hyperlink>
      <w:r>
        <w:t xml:space="preserve">  </w:t>
      </w:r>
      <w:hyperlink w:anchor="REF_R02">
        <w:r>
          <w:rPr>
            <w:color w:val="174A7E"/>
            <w:sz w:val="18"/>
            <w:rFonts w:ascii="Arial" w:hAnsi="Arial" w:eastAsia="Songti SC"/>
          </w:rPr>
          <w:t>R02</w:t>
        </w:r>
      </w:hyperlink>
    </w:p>
    <w:p>
      <w:r>
        <w:br w:type="page"/>
      </w:r>
    </w:p>
    <w:p>
      <w:pPr>
        <w:pStyle w:val="Heading1"/>
      </w:pPr>
      <w:r>
        <w:t>参考来源与延伸阅读</w:t>
      </w:r>
    </w:p>
    <w:p>
      <w:pPr>
        <w:keepNext w:val="0"/>
      </w:pPr>
      <w:r>
        <w:rPr>
          <w:b w:val="0"/>
        </w:rPr>
        <w:t>以下为相关经典原型与理论阅读入口，检索日期为 2026 年 10 月 20 日。本册未逐字转载网站题干或题解；代码、数值样例和评分要点按本册内容组织。</w:t>
      </w:r>
    </w:p>
    <w:p>
      <w:bookmarkStart w:id="54" w:name="REF_R01"/>
      <w:pPr>
        <w:pStyle w:val="Heading3"/>
        <w:keepNext/>
        <w:spacing w:before="180"/>
      </w:pPr>
      <w:r>
        <w:rPr>
          <w:b w:val="0"/>
        </w:rPr>
        <w:t>R01  MIT 6.006 Introduction to Algorithms 课程讲义目录</w:t>
      </w:r>
      <w:bookmarkEnd w:id="54"/>
    </w:p>
    <w:p>
      <w:pPr>
        <w:pStyle w:val="Small"/>
        <w:keepNext/>
      </w:pPr>
      <w:hyperlink r:id="rId11">
        <w:r>
          <w:rPr>
            <w:color w:val="174A7E"/>
            <w:sz w:val="18"/>
            <w:rFonts w:ascii="Arial" w:hAnsi="Arial" w:eastAsia="Songti SC"/>
          </w:rPr>
          <w:t>原始页面  ocw.mit.edu</w:t>
        </w:r>
      </w:hyperlink>
    </w:p>
    <w:p>
      <w:pPr>
        <w:pStyle w:val="Small"/>
        <w:keepNext w:val="0"/>
      </w:pPr>
      <w:r>
        <w:rPr>
          <w:b w:val="0"/>
        </w:rPr>
        <w:t>相关题目  A01  A03  A04  A09  A12  A13  A14  P01  P02  P03  P08  P11  P12  P13  O01  O03  O04  O07  O09  O10</w:t>
      </w:r>
    </w:p>
    <w:p>
      <w:bookmarkStart w:id="55" w:name="REF_R02"/>
      <w:pPr>
        <w:pStyle w:val="Heading3"/>
        <w:keepNext/>
        <w:spacing w:before="180"/>
      </w:pPr>
      <w:r>
        <w:rPr>
          <w:b w:val="0"/>
        </w:rPr>
        <w:t>R02  MIT 6.046J Design and Analysis of Algorithms 课程讲义目录</w:t>
      </w:r>
      <w:bookmarkEnd w:id="55"/>
    </w:p>
    <w:p>
      <w:pPr>
        <w:pStyle w:val="Small"/>
        <w:keepNext/>
      </w:pPr>
      <w:hyperlink r:id="rId12">
        <w:r>
          <w:rPr>
            <w:color w:val="174A7E"/>
            <w:sz w:val="18"/>
            <w:rFonts w:ascii="Arial" w:hAnsi="Arial" w:eastAsia="Songti SC"/>
          </w:rPr>
          <w:t>原始页面  ocw.mit.edu</w:t>
        </w:r>
      </w:hyperlink>
    </w:p>
    <w:p>
      <w:pPr>
        <w:pStyle w:val="Small"/>
        <w:keepNext w:val="0"/>
      </w:pPr>
      <w:r>
        <w:rPr>
          <w:b w:val="0"/>
        </w:rPr>
        <w:t>相关题目  A02  P07  O01  O04  O06  O10</w:t>
      </w:r>
    </w:p>
    <w:p>
      <w:bookmarkStart w:id="56" w:name="REF_R03"/>
      <w:pPr>
        <w:pStyle w:val="Heading3"/>
        <w:keepNext/>
        <w:spacing w:before="180"/>
      </w:pPr>
      <w:r>
        <w:rPr>
          <w:b w:val="0"/>
        </w:rPr>
        <w:t>R03  Princeton Algorithms 讲义索引 字符串与哈夫曼等主题</w:t>
      </w:r>
      <w:bookmarkEnd w:id="56"/>
    </w:p>
    <w:p>
      <w:pPr>
        <w:pStyle w:val="Small"/>
        <w:keepNext/>
      </w:pPr>
      <w:hyperlink r:id="rId13">
        <w:r>
          <w:rPr>
            <w:color w:val="174A7E"/>
            <w:sz w:val="18"/>
            <w:rFonts w:ascii="Arial" w:hAnsi="Arial" w:eastAsia="Songti SC"/>
          </w:rPr>
          <w:t>原始页面  algs4.cs.princeton.edu</w:t>
        </w:r>
      </w:hyperlink>
    </w:p>
    <w:p>
      <w:pPr>
        <w:pStyle w:val="Small"/>
        <w:keepNext w:val="0"/>
      </w:pPr>
      <w:r>
        <w:rPr>
          <w:b w:val="0"/>
        </w:rPr>
        <w:t>相关题目  A08  A19  P06  O07</w:t>
      </w:r>
    </w:p>
    <w:p>
      <w:bookmarkStart w:id="57" w:name="REF_R04"/>
      <w:pPr>
        <w:pStyle w:val="Heading3"/>
        <w:keepNext/>
        <w:spacing w:before="180"/>
      </w:pPr>
      <w:r>
        <w:rPr>
          <w:b w:val="0"/>
        </w:rPr>
        <w:t>R04  LeetCode 53 Maximum Subarray 相关经典原型</w:t>
      </w:r>
      <w:bookmarkEnd w:id="57"/>
    </w:p>
    <w:p>
      <w:pPr>
        <w:pStyle w:val="Small"/>
        <w:keepNext/>
      </w:pPr>
      <w:hyperlink r:id="rId14">
        <w:r>
          <w:rPr>
            <w:color w:val="174A7E"/>
            <w:sz w:val="18"/>
            <w:rFonts w:ascii="Arial" w:hAnsi="Arial" w:eastAsia="Songti SC"/>
          </w:rPr>
          <w:t>原始页面  leetcode.com</w:t>
        </w:r>
      </w:hyperlink>
    </w:p>
    <w:p>
      <w:pPr>
        <w:pStyle w:val="Small"/>
        <w:keepNext w:val="0"/>
      </w:pPr>
      <w:r>
        <w:rPr>
          <w:b w:val="0"/>
        </w:rPr>
        <w:t>相关题目  A06</w:t>
      </w:r>
    </w:p>
    <w:p>
      <w:bookmarkStart w:id="58" w:name="REF_R05"/>
      <w:pPr>
        <w:pStyle w:val="Heading3"/>
        <w:keepNext/>
        <w:spacing w:before="180"/>
      </w:pPr>
      <w:r>
        <w:rPr>
          <w:b w:val="0"/>
        </w:rPr>
        <w:t>R05  LeetCode 215 Kth Largest Element in an Array 相关顺序统计原型</w:t>
      </w:r>
      <w:bookmarkEnd w:id="58"/>
    </w:p>
    <w:p>
      <w:pPr>
        <w:pStyle w:val="Small"/>
        <w:keepNext/>
      </w:pPr>
      <w:hyperlink r:id="rId15">
        <w:r>
          <w:rPr>
            <w:color w:val="174A7E"/>
            <w:sz w:val="18"/>
            <w:rFonts w:ascii="Arial" w:hAnsi="Arial" w:eastAsia="Songti SC"/>
          </w:rPr>
          <w:t>原始页面  leetcode.com</w:t>
        </w:r>
      </w:hyperlink>
    </w:p>
    <w:p>
      <w:pPr>
        <w:pStyle w:val="Small"/>
        <w:keepNext w:val="0"/>
      </w:pPr>
      <w:r>
        <w:rPr>
          <w:b w:val="0"/>
        </w:rPr>
        <w:t>相关题目  A05</w:t>
      </w:r>
    </w:p>
    <w:p>
      <w:bookmarkStart w:id="59" w:name="REF_R06"/>
      <w:pPr>
        <w:pStyle w:val="Heading3"/>
        <w:keepNext/>
        <w:spacing w:before="180"/>
      </w:pPr>
      <w:r>
        <w:rPr>
          <w:b w:val="0"/>
        </w:rPr>
        <w:t>R06  LeetCode 1235 Maximum Profit in Job Scheduling 相关经典原型</w:t>
      </w:r>
      <w:bookmarkEnd w:id="59"/>
    </w:p>
    <w:p>
      <w:pPr>
        <w:pStyle w:val="Small"/>
        <w:keepNext/>
      </w:pPr>
      <w:hyperlink r:id="rId16">
        <w:r>
          <w:rPr>
            <w:color w:val="174A7E"/>
            <w:sz w:val="18"/>
            <w:rFonts w:ascii="Arial" w:hAnsi="Arial" w:eastAsia="Songti SC"/>
          </w:rPr>
          <w:t>原始页面  leetcode.com</w:t>
        </w:r>
      </w:hyperlink>
    </w:p>
    <w:p>
      <w:pPr>
        <w:pStyle w:val="Small"/>
        <w:keepNext w:val="0"/>
      </w:pPr>
      <w:r>
        <w:rPr>
          <w:b w:val="0"/>
        </w:rPr>
        <w:t>相关题目  A11  O02</w:t>
      </w:r>
    </w:p>
    <w:p>
      <w:bookmarkStart w:id="60" w:name="REF_R07"/>
      <w:pPr>
        <w:pStyle w:val="Heading3"/>
        <w:keepNext/>
        <w:spacing w:before="180"/>
      </w:pPr>
      <w:r>
        <w:rPr>
          <w:b w:val="0"/>
        </w:rPr>
        <w:t>R07  LeetCode 1143 Longest Common Subsequence 相关经典原型</w:t>
      </w:r>
      <w:bookmarkEnd w:id="60"/>
    </w:p>
    <w:p>
      <w:pPr>
        <w:pStyle w:val="Small"/>
        <w:keepNext/>
      </w:pPr>
      <w:hyperlink r:id="rId17">
        <w:r>
          <w:rPr>
            <w:color w:val="174A7E"/>
            <w:sz w:val="18"/>
            <w:rFonts w:ascii="Arial" w:hAnsi="Arial" w:eastAsia="Songti SC"/>
          </w:rPr>
          <w:t>原始页面  leetcode.com</w:t>
        </w:r>
      </w:hyperlink>
    </w:p>
    <w:p>
      <w:pPr>
        <w:pStyle w:val="Small"/>
        <w:keepNext w:val="0"/>
      </w:pPr>
      <w:r>
        <w:rPr>
          <w:b w:val="0"/>
        </w:rPr>
        <w:t>相关题目  A10  P14</w:t>
      </w:r>
    </w:p>
    <w:p>
      <w:bookmarkStart w:id="61" w:name="REF_R08"/>
      <w:pPr>
        <w:pStyle w:val="Heading3"/>
        <w:keepNext/>
        <w:spacing w:before="180"/>
      </w:pPr>
      <w:r>
        <w:rPr>
          <w:b w:val="0"/>
        </w:rPr>
        <w:t>R08  LeetCode 416 Partition Equal Subset Sum 相关子集和原型</w:t>
      </w:r>
      <w:bookmarkEnd w:id="61"/>
    </w:p>
    <w:p>
      <w:pPr>
        <w:pStyle w:val="Small"/>
        <w:keepNext/>
      </w:pPr>
      <w:hyperlink r:id="rId18">
        <w:r>
          <w:rPr>
            <w:color w:val="174A7E"/>
            <w:sz w:val="18"/>
            <w:rFonts w:ascii="Arial" w:hAnsi="Arial" w:eastAsia="Songti SC"/>
          </w:rPr>
          <w:t>原始页面  leetcode.com</w:t>
        </w:r>
      </w:hyperlink>
    </w:p>
    <w:p>
      <w:pPr>
        <w:pStyle w:val="Small"/>
        <w:keepNext w:val="0"/>
      </w:pPr>
      <w:r>
        <w:rPr>
          <w:b w:val="0"/>
        </w:rPr>
        <w:t>相关题目  A20</w:t>
      </w:r>
    </w:p>
    <w:p>
      <w:bookmarkStart w:id="62" w:name="REF_R09"/>
      <w:pPr>
        <w:pStyle w:val="Heading3"/>
        <w:keepNext/>
        <w:spacing w:before="180"/>
      </w:pPr>
      <w:r>
        <w:rPr>
          <w:b w:val="0"/>
        </w:rPr>
        <w:t>R09  MIT 6.046J Lecture 16 P NP 与多项式归约</w:t>
      </w:r>
      <w:bookmarkEnd w:id="62"/>
    </w:p>
    <w:p>
      <w:pPr>
        <w:pStyle w:val="Small"/>
        <w:keepNext/>
      </w:pPr>
      <w:hyperlink r:id="rId19">
        <w:r>
          <w:rPr>
            <w:color w:val="174A7E"/>
            <w:sz w:val="18"/>
            <w:rFonts w:ascii="Arial" w:hAnsi="Arial" w:eastAsia="Songti SC"/>
          </w:rPr>
          <w:t>原始页面  ocw.mit.edu</w:t>
        </w:r>
      </w:hyperlink>
    </w:p>
    <w:p>
      <w:pPr>
        <w:pStyle w:val="Small"/>
        <w:keepNext w:val="0"/>
      </w:pPr>
      <w:r>
        <w:rPr>
          <w:b w:val="0"/>
        </w:rPr>
        <w:t>相关题目  A20  P19</w:t>
      </w:r>
    </w:p>
    <w:p>
      <w:bookmarkStart w:id="63" w:name="REF_R10"/>
      <w:pPr>
        <w:pStyle w:val="Heading3"/>
        <w:keepNext/>
        <w:spacing w:before="180"/>
      </w:pPr>
      <w:r>
        <w:rPr>
          <w:b w:val="0"/>
        </w:rPr>
        <w:t>R10  MIT 6.046J Lecture 13 最大流与最小割</w:t>
      </w:r>
      <w:bookmarkEnd w:id="63"/>
    </w:p>
    <w:p>
      <w:pPr>
        <w:pStyle w:val="Small"/>
        <w:keepNext/>
      </w:pPr>
      <w:hyperlink r:id="rId20">
        <w:r>
          <w:rPr>
            <w:color w:val="174A7E"/>
            <w:sz w:val="18"/>
            <w:rFonts w:ascii="Arial" w:hAnsi="Arial" w:eastAsia="Songti SC"/>
          </w:rPr>
          <w:t>原始页面  ocw.mit.edu</w:t>
        </w:r>
      </w:hyperlink>
    </w:p>
    <w:p>
      <w:pPr>
        <w:pStyle w:val="Small"/>
        <w:keepNext w:val="0"/>
      </w:pPr>
      <w:r>
        <w:rPr>
          <w:b w:val="0"/>
        </w:rPr>
        <w:t>相关题目  A16  P15  O05</w:t>
      </w:r>
    </w:p>
    <w:p>
      <w:r>
        <w:br w:type="page"/>
      </w:r>
    </w:p>
    <w:p>
      <w:pPr>
        <w:pStyle w:val="Heading1"/>
      </w:pPr>
      <w:r>
        <w:t>参考来源与延伸阅读 续</w:t>
      </w:r>
    </w:p>
    <w:p>
      <w:bookmarkStart w:id="64" w:name="REF_R11"/>
      <w:pPr>
        <w:pStyle w:val="Heading3"/>
        <w:keepNext/>
        <w:spacing w:before="180"/>
      </w:pPr>
      <w:r>
        <w:rPr>
          <w:b w:val="0"/>
        </w:rPr>
        <w:t>R11  MIT 6.046J Lecture 14A 匹配</w:t>
      </w:r>
      <w:bookmarkEnd w:id="64"/>
    </w:p>
    <w:p>
      <w:pPr>
        <w:pStyle w:val="Small"/>
        <w:keepNext/>
      </w:pPr>
      <w:hyperlink r:id="rId21">
        <w:r>
          <w:rPr>
            <w:color w:val="174A7E"/>
            <w:sz w:val="18"/>
            <w:rFonts w:ascii="Arial" w:hAnsi="Arial" w:eastAsia="Songti SC"/>
          </w:rPr>
          <w:t>原始页面  ocw.mit.edu</w:t>
        </w:r>
      </w:hyperlink>
    </w:p>
    <w:p>
      <w:pPr>
        <w:pStyle w:val="Small"/>
        <w:keepNext w:val="0"/>
      </w:pPr>
      <w:r>
        <w:rPr>
          <w:b w:val="0"/>
        </w:rPr>
        <w:t>相关题目  P16  O05</w:t>
      </w:r>
    </w:p>
    <w:p>
      <w:bookmarkStart w:id="65" w:name="REF_R12"/>
      <w:pPr>
        <w:pStyle w:val="Heading3"/>
        <w:keepNext/>
        <w:spacing w:before="180"/>
      </w:pPr>
      <w:r>
        <w:rPr>
          <w:b w:val="0"/>
        </w:rPr>
        <w:t>R12  MIT 6.046J Lecture 17 近似算法</w:t>
      </w:r>
      <w:bookmarkEnd w:id="65"/>
    </w:p>
    <w:p>
      <w:pPr>
        <w:pStyle w:val="Small"/>
        <w:keepNext/>
      </w:pPr>
      <w:hyperlink r:id="rId22">
        <w:r>
          <w:rPr>
            <w:color w:val="174A7E"/>
            <w:sz w:val="18"/>
            <w:rFonts w:ascii="Arial" w:hAnsi="Arial" w:eastAsia="Songti SC"/>
          </w:rPr>
          <w:t>原始页面  ocw.mit.edu</w:t>
        </w:r>
      </w:hyperlink>
    </w:p>
    <w:p>
      <w:pPr>
        <w:pStyle w:val="Small"/>
        <w:keepNext w:val="0"/>
      </w:pPr>
      <w:r>
        <w:rPr>
          <w:b w:val="0"/>
        </w:rPr>
        <w:t>相关题目  P20  O08</w:t>
      </w:r>
    </w:p>
    <w:p>
      <w:bookmarkStart w:id="66" w:name="REF_R13"/>
      <w:pPr>
        <w:pStyle w:val="Heading3"/>
        <w:keepNext/>
        <w:spacing w:before="180"/>
      </w:pPr>
      <w:r>
        <w:rPr>
          <w:b w:val="0"/>
        </w:rPr>
        <w:t>R13  MIT 6.046J Lecture 5 摊还分析</w:t>
      </w:r>
      <w:bookmarkEnd w:id="66"/>
    </w:p>
    <w:p>
      <w:pPr>
        <w:pStyle w:val="Small"/>
        <w:keepNext/>
      </w:pPr>
      <w:hyperlink r:id="rId23">
        <w:r>
          <w:rPr>
            <w:color w:val="174A7E"/>
            <w:sz w:val="18"/>
            <w:rFonts w:ascii="Arial" w:hAnsi="Arial" w:eastAsia="Songti SC"/>
          </w:rPr>
          <w:t>原始页面  ocw.mit.edu</w:t>
        </w:r>
      </w:hyperlink>
    </w:p>
    <w:p>
      <w:pPr>
        <w:pStyle w:val="Small"/>
        <w:keepNext w:val="0"/>
      </w:pPr>
      <w:r>
        <w:rPr>
          <w:b w:val="0"/>
        </w:rPr>
        <w:t>相关题目  A17  P17</w:t>
      </w:r>
    </w:p>
    <w:p>
      <w:bookmarkStart w:id="67" w:name="REF_R14"/>
      <w:pPr>
        <w:pStyle w:val="Heading3"/>
        <w:keepNext/>
        <w:spacing w:before="180"/>
      </w:pPr>
      <w:r>
        <w:rPr>
          <w:b w:val="0"/>
        </w:rPr>
        <w:t>R14  MIT 6.046J Lecture 2 分治与中位数选择</w:t>
      </w:r>
      <w:bookmarkEnd w:id="67"/>
    </w:p>
    <w:p>
      <w:pPr>
        <w:pStyle w:val="Small"/>
        <w:keepNext/>
      </w:pPr>
      <w:hyperlink r:id="rId24">
        <w:r>
          <w:rPr>
            <w:color w:val="174A7E"/>
            <w:sz w:val="18"/>
            <w:rFonts w:ascii="Arial" w:hAnsi="Arial" w:eastAsia="Songti SC"/>
          </w:rPr>
          <w:t>原始页面  ocw.mit.edu</w:t>
        </w:r>
      </w:hyperlink>
    </w:p>
    <w:p>
      <w:pPr>
        <w:pStyle w:val="Small"/>
        <w:keepNext w:val="0"/>
      </w:pPr>
      <w:r>
        <w:rPr>
          <w:b w:val="0"/>
        </w:rPr>
        <w:t>相关题目  A05  P04</w:t>
      </w:r>
    </w:p>
    <w:p>
      <w:bookmarkStart w:id="68" w:name="REF_R15"/>
      <w:pPr>
        <w:pStyle w:val="Heading3"/>
        <w:keepNext/>
        <w:spacing w:before="180"/>
      </w:pPr>
      <w:r>
        <w:rPr>
          <w:b w:val="0"/>
        </w:rPr>
        <w:t>R15  MIT 6.046J Lecture 8 通用哈希与完美哈希</w:t>
      </w:r>
      <w:bookmarkEnd w:id="68"/>
    </w:p>
    <w:p>
      <w:pPr>
        <w:pStyle w:val="Small"/>
        <w:keepNext/>
      </w:pPr>
      <w:hyperlink r:id="rId25">
        <w:r>
          <w:rPr>
            <w:color w:val="174A7E"/>
            <w:sz w:val="18"/>
            <w:rFonts w:ascii="Arial" w:hAnsi="Arial" w:eastAsia="Songti SC"/>
          </w:rPr>
          <w:t>原始页面  ocw.mit.edu</w:t>
        </w:r>
      </w:hyperlink>
    </w:p>
    <w:p>
      <w:pPr>
        <w:pStyle w:val="Small"/>
        <w:keepNext w:val="0"/>
      </w:pPr>
      <w:r>
        <w:rPr>
          <w:b w:val="0"/>
        </w:rPr>
        <w:t>相关题目  A18</w:t>
      </w:r>
    </w:p>
    <w:p>
      <w:bookmarkStart w:id="69" w:name="REF_R16"/>
      <w:pPr>
        <w:pStyle w:val="Heading3"/>
        <w:keepNext/>
        <w:spacing w:before="180"/>
      </w:pPr>
      <w:r>
        <w:rPr>
          <w:b w:val="0"/>
        </w:rPr>
        <w:t>R16  MIT 6.046J Lecture 6 随机化与快速排序</w:t>
      </w:r>
      <w:bookmarkEnd w:id="69"/>
    </w:p>
    <w:p>
      <w:pPr>
        <w:pStyle w:val="Small"/>
        <w:keepNext/>
      </w:pPr>
      <w:hyperlink r:id="rId26">
        <w:r>
          <w:rPr>
            <w:color w:val="174A7E"/>
            <w:sz w:val="18"/>
            <w:rFonts w:ascii="Arial" w:hAnsi="Arial" w:eastAsia="Songti SC"/>
          </w:rPr>
          <w:t>原始页面  ocw.mit.edu</w:t>
        </w:r>
      </w:hyperlink>
    </w:p>
    <w:p>
      <w:pPr>
        <w:pStyle w:val="Small"/>
        <w:keepNext w:val="0"/>
      </w:pPr>
      <w:r>
        <w:rPr>
          <w:b w:val="0"/>
        </w:rPr>
        <w:t>相关题目  P18  O03</w:t>
      </w:r>
    </w:p>
    <w:p>
      <w:bookmarkStart w:id="70" w:name="REF_R17"/>
      <w:pPr>
        <w:pStyle w:val="Heading3"/>
        <w:keepNext/>
        <w:spacing w:before="180"/>
      </w:pPr>
      <w:r>
        <w:rPr>
          <w:b w:val="0"/>
        </w:rPr>
        <w:t>R17  MIT 6.046J Lecture 1 区间调度</w:t>
      </w:r>
      <w:bookmarkEnd w:id="70"/>
    </w:p>
    <w:p>
      <w:pPr>
        <w:pStyle w:val="Small"/>
        <w:keepNext/>
      </w:pPr>
      <w:hyperlink r:id="rId27">
        <w:r>
          <w:rPr>
            <w:color w:val="174A7E"/>
            <w:sz w:val="18"/>
            <w:rFonts w:ascii="Arial" w:hAnsi="Arial" w:eastAsia="Songti SC"/>
          </w:rPr>
          <w:t>原始页面  ocw.mit.edu</w:t>
        </w:r>
      </w:hyperlink>
    </w:p>
    <w:p>
      <w:pPr>
        <w:pStyle w:val="Small"/>
        <w:keepNext w:val="0"/>
      </w:pPr>
      <w:r>
        <w:rPr>
          <w:b w:val="0"/>
        </w:rPr>
        <w:t>相关题目  A07  A11  P05</w:t>
      </w:r>
    </w:p>
    <w:p>
      <w:bookmarkStart w:id="71" w:name="REF_R18"/>
      <w:pPr>
        <w:pStyle w:val="Heading3"/>
        <w:keepNext/>
        <w:spacing w:before="180"/>
      </w:pPr>
      <w:r>
        <w:rPr>
          <w:b w:val="0"/>
        </w:rPr>
        <w:t>R18  MIT 6.046J Lecture 12 最小生成树</w:t>
      </w:r>
      <w:bookmarkEnd w:id="71"/>
    </w:p>
    <w:p>
      <w:pPr>
        <w:pStyle w:val="Small"/>
        <w:keepNext/>
      </w:pPr>
      <w:hyperlink r:id="rId28">
        <w:r>
          <w:rPr>
            <w:color w:val="174A7E"/>
            <w:sz w:val="18"/>
            <w:rFonts w:ascii="Arial" w:hAnsi="Arial" w:eastAsia="Songti SC"/>
          </w:rPr>
          <w:t>原始页面  ocw.mit.edu</w:t>
        </w:r>
      </w:hyperlink>
    </w:p>
    <w:p>
      <w:pPr>
        <w:pStyle w:val="Small"/>
        <w:keepNext w:val="0"/>
      </w:pPr>
      <w:r>
        <w:rPr>
          <w:b w:val="0"/>
        </w:rPr>
        <w:t>相关题目  A15  P09  P10</w:t>
      </w:r>
    </w:p>
    <w:p>
      <w:bookmarkStart w:id="72" w:name="REF_R19"/>
      <w:pPr>
        <w:pStyle w:val="Heading3"/>
        <w:keepNext/>
        <w:spacing w:before="180"/>
      </w:pPr>
      <w:r>
        <w:rPr>
          <w:b w:val="0"/>
        </w:rPr>
        <w:t>R19  MIT 6.046J Lecture 10 动态规划</w:t>
      </w:r>
      <w:bookmarkEnd w:id="72"/>
    </w:p>
    <w:p>
      <w:pPr>
        <w:pStyle w:val="Small"/>
        <w:keepNext/>
      </w:pPr>
      <w:hyperlink r:id="rId29">
        <w:r>
          <w:rPr>
            <w:color w:val="174A7E"/>
            <w:sz w:val="18"/>
            <w:rFonts w:ascii="Arial" w:hAnsi="Arial" w:eastAsia="Songti SC"/>
          </w:rPr>
          <w:t>原始页面  ocw.mit.edu</w:t>
        </w:r>
      </w:hyperlink>
    </w:p>
    <w:p>
      <w:pPr>
        <w:pStyle w:val="Small"/>
        <w:keepNext w:val="0"/>
      </w:pPr>
      <w:r>
        <w:rPr>
          <w:b w:val="0"/>
        </w:rPr>
        <w:t>相关题目  A12  O02  O08</w:t>
      </w:r>
    </w:p>
    <w:sectPr w:rsidR="00FC693F" w:rsidRPr="0006063C" w:rsidSect="00034616">
      <w:headerReference w:type="default" r:id="rId9"/>
      <w:footerReference w:type="default" r:id="rId10"/>
      <w:pgSz w:w="11906" w:h="16838"/>
      <w:pgMar w:top="1134" w:right="1191" w:bottom="1020" w:left="119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 xml:space="preserve">第 </w:t>
    </w:r>
    <w:r>
      <w:fldChar w:fldCharType="begin"/>
      <w:instrText xml:space="preserve"> PAGE </w:instrText>
      <w:fldChar w:fldCharType="separate"/>
      <w:t>1</w:t>
      <w:fldChar w:fldCharType="end"/>
    </w:r>
    <w:r>
      <w:t xml:space="preserve"> 页  共 </w:t>
    </w:r>
    <w:r>
      <w:fldChar w:fldCharType="begin"/>
      <w:instrText xml:space="preserve"> NUMPAGES </w:instrText>
      <w:fldChar w:fldCharType="separate"/>
      <w:t>1</w: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Pr>
        <w:color w:val="000000"/>
      </w:rPr>
      <w:t>算法设计与分析课程主观题库    教师参考版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0" w:lineRule="exact" w:after="80"/>
    </w:pPr>
    <w:rPr>
      <w:rFonts w:ascii="Times New Roman" w:hAnsi="Times New Roman" w:eastAsia="Songti SC" w:cs="Times New Roman"/>
      <w:b w:val="0"/>
      <w:color w:val="000000"/>
      <w:sz w:val="22"/>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Arial" w:hAnsi="Arial" w:eastAsia="Heiti SC" w:cs="Arial"/>
      <w:b/>
      <w:bCs/>
      <w:color w:val="000000"/>
      <w:sz w:val="36"/>
      <w:szCs w:val="28"/>
      <w:lang w:val="en-US" w:eastAsia="zh-CN"/>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Heiti SC" w:cs="Arial"/>
      <w:b/>
      <w:bCs/>
      <w:color w:val="000000"/>
      <w:sz w:val="27"/>
      <w:szCs w:val="26"/>
      <w:lang w:val="en-US" w:eastAsia="zh-CN"/>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Arial" w:hAnsi="Arial" w:eastAsia="Heiti SC" w:cs="Arial"/>
      <w:b/>
      <w:bCs/>
      <w:color w:val="000000"/>
      <w:sz w:val="22"/>
      <w:lang w:val="en-US"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20" w:line="240" w:lineRule="auto" w:before="160"/>
      <w:contextualSpacing/>
    </w:pPr>
    <w:rPr>
      <w:rFonts w:ascii="Arial" w:hAnsi="Arial" w:eastAsia="Heiti SC" w:cs="Arial"/>
      <w:b/>
      <w:color w:val="000000"/>
      <w:spacing w:val="5"/>
      <w:kern w:val="28"/>
      <w:sz w:val="50"/>
      <w:szCs w:val="52"/>
      <w:lang w:val="en-US"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160" w:after="120"/>
    </w:pPr>
    <w:rPr>
      <w:rFonts w:ascii="Arial" w:hAnsi="Arial" w:eastAsia="Heiti SC" w:cs="Arial"/>
      <w:b w:val="0"/>
      <w:i/>
      <w:iCs/>
      <w:color w:val="000000"/>
      <w:spacing w:val="15"/>
      <w:sz w:val="24"/>
      <w:szCs w:val="24"/>
      <w:lang w:val="en-US"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60" w:line="260" w:lineRule="exact"/>
    </w:pPr>
    <w:rPr>
      <w:rFonts w:ascii="Arial" w:hAnsi="Arial" w:eastAsia="Songti SC" w:cs="Arial"/>
      <w:b w:val="0"/>
      <w:color w:val="000000"/>
      <w:sz w:val="18"/>
      <w:lang w:val="en-US" w:eastAsia="zh-CN"/>
    </w:rPr>
  </w:style>
  <w:style w:type="paragraph" w:customStyle="1" w:styleId="Small">
    <w:name w:val="Small"/>
    <w:pPr>
      <w:spacing w:after="60" w:line="260" w:lineRule="exact"/>
    </w:pPr>
    <w:rPr>
      <w:rFonts w:ascii="Arial" w:hAnsi="Arial" w:eastAsia="Songti SC" w:cs="Arial"/>
      <w:b w:val="0"/>
      <w:color w:val="000000"/>
      <w:sz w:val="18"/>
      <w:lang w:val="en-US" w:eastAsia="zh-CN"/>
    </w:rPr>
  </w:style>
  <w:style w:type="paragraph" w:customStyle="1" w:styleId="Code">
    <w:name w:val="Code"/>
    <w:pPr>
      <w:keepLines/>
      <w:spacing w:after="140" w:line="224" w:lineRule="exact" w:before="80"/>
      <w:ind w:left="125" w:right="91"/>
    </w:pPr>
    <w:rPr>
      <w:rFonts w:ascii="Courier New" w:hAnsi="Courier New" w:eastAsia="Songti SC" w:cs="Courier New"/>
      <w:b w:val="0"/>
      <w:color w:val="000000"/>
      <w:sz w:val="17"/>
      <w:lang w:val="en-US" w:eastAsia="zh-CN"/>
    </w:rPr>
  </w:style>
  <w:style w:type="paragraph" w:customStyle="1" w:styleId="Rubric">
    <w:name w:val="Rubric"/>
    <w:pPr>
      <w:spacing w:after="60" w:line="260" w:lineRule="exact"/>
    </w:pPr>
    <w:rPr>
      <w:rFonts w:ascii="Arial" w:hAnsi="Arial" w:eastAsia="Songti SC" w:cs="Arial"/>
      <w:b w:val="0"/>
      <w:color w:val="000000"/>
      <w:sz w:val="19"/>
      <w:lang w:val="en-US" w:eastAsia="zh-CN"/>
    </w:rPr>
  </w:style>
  <w:style w:type="paragraph" w:customStyle="1" w:styleId="Index">
    <w:name w:val="Index"/>
    <w:pPr>
      <w:spacing w:after="60" w:line="260" w:lineRule="exact"/>
    </w:pPr>
    <w:rPr>
      <w:rFonts w:ascii="Arial" w:hAnsi="Arial" w:eastAsia="Songti SC" w:cs="Arial"/>
      <w:b w:val="0"/>
      <w:color w:val="000000"/>
      <w:sz w:val="18"/>
      <w:lang w:val="en-US"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cw.mit.edu/courses/6-006-introduction-to-algorithms-spring-2008/resources/lecture-notes/" TargetMode="External"/><Relationship Id="rId12" Type="http://schemas.openxmlformats.org/officeDocument/2006/relationships/hyperlink" Target="https://ocw.mit.edu/courses/6-046j-design-and-analysis-of-algorithms-spring-2015/pages/lecture-notes/" TargetMode="External"/><Relationship Id="rId13" Type="http://schemas.openxmlformats.org/officeDocument/2006/relationships/hyperlink" Target="https://algs4.cs.princeton.edu/lectures/" TargetMode="External"/><Relationship Id="rId14" Type="http://schemas.openxmlformats.org/officeDocument/2006/relationships/hyperlink" Target="https://leetcode.com/problems/maximum-subarray/" TargetMode="External"/><Relationship Id="rId15" Type="http://schemas.openxmlformats.org/officeDocument/2006/relationships/hyperlink" Target="https://leetcode.com/problems/kth-largest-element-in-an-array/" TargetMode="External"/><Relationship Id="rId16" Type="http://schemas.openxmlformats.org/officeDocument/2006/relationships/hyperlink" Target="https://leetcode.com/problems/maximum-profit-in-job-scheduling/" TargetMode="External"/><Relationship Id="rId17" Type="http://schemas.openxmlformats.org/officeDocument/2006/relationships/hyperlink" Target="https://leetcode.com/problems/longest-common-subsequence/" TargetMode="External"/><Relationship Id="rId18" Type="http://schemas.openxmlformats.org/officeDocument/2006/relationships/hyperlink" Target="https://leetcode.com/problems/partition-equal-subset-sum/" TargetMode="External"/><Relationship Id="rId19" Type="http://schemas.openxmlformats.org/officeDocument/2006/relationships/hyperlink" Target="https://ocw.mit.edu/courses/6-046j-design-and-analysis-of-algorithms-spring-2015/resources/lecture-16-notes/" TargetMode="External"/><Relationship Id="rId20" Type="http://schemas.openxmlformats.org/officeDocument/2006/relationships/hyperlink" Target="https://ocw.mit.edu/courses/6-046j-design-and-analysis-of-algorithms-spring-2015/resources/lecture-13-notes/" TargetMode="External"/><Relationship Id="rId21" Type="http://schemas.openxmlformats.org/officeDocument/2006/relationships/hyperlink" Target="https://ocw.mit.edu/courses/6-046j-design-and-analysis-of-algorithms-spring-2015/resources/lecture-14a-notes/" TargetMode="External"/><Relationship Id="rId22" Type="http://schemas.openxmlformats.org/officeDocument/2006/relationships/hyperlink" Target="https://ocw.mit.edu/courses/6-046j-design-and-analysis-of-algorithms-spring-2015/resources/lecture-17-notes/" TargetMode="External"/><Relationship Id="rId23" Type="http://schemas.openxmlformats.org/officeDocument/2006/relationships/hyperlink" Target="https://ocw.mit.edu/courses/6-046j-design-and-analysis-of-algorithms-spring-2015/resources/lecture-5-notes/" TargetMode="External"/><Relationship Id="rId24" Type="http://schemas.openxmlformats.org/officeDocument/2006/relationships/hyperlink" Target="https://ocw.mit.edu/courses/6-046j-design-and-analysis-of-algorithms-spring-2015/resources/lecture-2-notes/" TargetMode="External"/><Relationship Id="rId25" Type="http://schemas.openxmlformats.org/officeDocument/2006/relationships/hyperlink" Target="https://ocw.mit.edu/courses/6-046j-design-and-analysis-of-algorithms-spring-2015/resources/lecture-8-notes/" TargetMode="External"/><Relationship Id="rId26" Type="http://schemas.openxmlformats.org/officeDocument/2006/relationships/hyperlink" Target="https://ocw.mit.edu/courses/6-046j-design-and-analysis-of-algorithms-spring-2015/resources/lecture-6-notes/" TargetMode="External"/><Relationship Id="rId27" Type="http://schemas.openxmlformats.org/officeDocument/2006/relationships/hyperlink" Target="https://ocw.mit.edu/courses/6-046j-design-and-analysis-of-algorithms-spring-2015/resources/lecture-1-notes/" TargetMode="External"/><Relationship Id="rId28" Type="http://schemas.openxmlformats.org/officeDocument/2006/relationships/hyperlink" Target="https://ocw.mit.edu/courses/6-046j-design-and-analysis-of-algorithms-spring-2015/resources/lecture-12-notes/" TargetMode="External"/><Relationship Id="rId29" Type="http://schemas.openxmlformats.org/officeDocument/2006/relationships/hyperlink" Target="https://ocw.mit.edu/courses/6-046j-design-and-analysis-of-algorithms-spring-2015/resources/lecture-10-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算法设计与分析课程主观题库</dc:title>
  <dc:subject>20道算法分析题 20道证明题 10道开放性问答题及参考答案</dc:subject>
  <dc:creator>课程项目组</dc:creator>
  <cp:keywords>算法设计与分析,题库,匿名互评,算法分析,证明,开放性问答</cp:keywords>
  <dc:description>generated by python-docx</dc:description>
  <cp:lastModifiedBy/>
  <cp:revision>1</cp:revision>
  <dcterms:created xsi:type="dcterms:W3CDTF">2013-12-23T23:15:00Z</dcterms:created>
  <dcterms:modified xsi:type="dcterms:W3CDTF">2013-12-23T23:15:00Z</dcterms:modified>
  <cp:category/>
</cp:coreProperties>
</file>